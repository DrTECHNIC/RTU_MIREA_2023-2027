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57C75" w14:textId="3A397071" w:rsidR="00653FEF" w:rsidRPr="001968BD" w:rsidRDefault="00653FEF" w:rsidP="00653FEF">
      <w:pPr>
        <w:pStyle w:val="1"/>
        <w:rPr>
          <w:lang w:val="ru-RU"/>
        </w:rPr>
      </w:pPr>
      <w:r w:rsidRPr="001968BD">
        <w:rPr>
          <w:lang w:val="ru-RU"/>
        </w:rPr>
        <w:t>Практическая работа №2. Система хранения данных</w:t>
      </w:r>
    </w:p>
    <w:p w14:paraId="5A706D7B" w14:textId="07DB788F" w:rsidR="009E6D72" w:rsidRPr="001968BD" w:rsidRDefault="009E6D72" w:rsidP="00653FEF">
      <w:pPr>
        <w:pStyle w:val="21"/>
        <w:rPr>
          <w:lang w:val="ru-RU"/>
        </w:rPr>
      </w:pPr>
      <w:r w:rsidRPr="001968BD">
        <w:rPr>
          <w:lang w:val="ru-RU"/>
        </w:rPr>
        <w:t>1. Назначение практической работы</w:t>
      </w:r>
    </w:p>
    <w:p w14:paraId="6F5CE9D1" w14:textId="0CD16142" w:rsidR="009E6D72" w:rsidRPr="001968BD" w:rsidRDefault="0087530D" w:rsidP="00FE6B66">
      <w:pPr>
        <w:rPr>
          <w:lang w:val="ru-RU"/>
        </w:rPr>
      </w:pPr>
      <w:r w:rsidRPr="001968BD">
        <w:rPr>
          <w:lang w:val="ru-RU"/>
        </w:rPr>
        <w:t xml:space="preserve">Цель работы — освоить базовый цикл развертывания и использования системы хранения и аналитической обработки данных: подготовить виртуальную серверную инфраструктуру, настроить сетевое взаимодействие, развернуть и сконфигурировать компоненты </w:t>
      </w:r>
      <w:proofErr w:type="spellStart"/>
      <w:r w:rsidRPr="001968BD">
        <w:rPr>
          <w:lang w:val="ru-RU"/>
        </w:rPr>
        <w:t>Arenadata</w:t>
      </w:r>
      <w:proofErr w:type="spellEnd"/>
      <w:r w:rsidRPr="001968BD">
        <w:rPr>
          <w:lang w:val="ru-RU"/>
        </w:rPr>
        <w:t xml:space="preserve"> Cluster Manager и </w:t>
      </w:r>
      <w:proofErr w:type="spellStart"/>
      <w:r w:rsidRPr="001968BD">
        <w:rPr>
          <w:lang w:val="ru-RU"/>
        </w:rPr>
        <w:t>Arenadata</w:t>
      </w:r>
      <w:proofErr w:type="spellEnd"/>
      <w:r w:rsidRPr="001968BD">
        <w:rPr>
          <w:lang w:val="ru-RU"/>
        </w:rPr>
        <w:t xml:space="preserve"> </w:t>
      </w:r>
      <w:proofErr w:type="spellStart"/>
      <w:r w:rsidRPr="001968BD">
        <w:rPr>
          <w:lang w:val="ru-RU"/>
        </w:rPr>
        <w:t>Postgres</w:t>
      </w:r>
      <w:proofErr w:type="spellEnd"/>
      <w:r w:rsidRPr="001968BD">
        <w:rPr>
          <w:lang w:val="ru-RU"/>
        </w:rPr>
        <w:t xml:space="preserve">, организовать хранение связанных табличных данных в </w:t>
      </w:r>
      <w:proofErr w:type="spellStart"/>
      <w:r w:rsidRPr="001968BD">
        <w:rPr>
          <w:lang w:val="ru-RU"/>
        </w:rPr>
        <w:t>PostgreSQL</w:t>
      </w:r>
      <w:proofErr w:type="spellEnd"/>
      <w:r w:rsidRPr="001968BD">
        <w:rPr>
          <w:lang w:val="ru-RU"/>
        </w:rPr>
        <w:t xml:space="preserve">, выполнить их загрузку из CSV-файлов, сформировать аналитические выборки средствами SQL и подключить систему хранения данных к </w:t>
      </w:r>
      <w:proofErr w:type="spellStart"/>
      <w:r w:rsidRPr="001968BD">
        <w:rPr>
          <w:lang w:val="ru-RU"/>
        </w:rPr>
        <w:t>Grafana</w:t>
      </w:r>
      <w:proofErr w:type="spellEnd"/>
      <w:r w:rsidRPr="001968BD">
        <w:rPr>
          <w:lang w:val="ru-RU"/>
        </w:rPr>
        <w:t xml:space="preserve"> для построения визуализаций и аналитического дашборда.</w:t>
      </w:r>
    </w:p>
    <w:p w14:paraId="5A82DE8D" w14:textId="14BC8DD6" w:rsidR="009E6D72" w:rsidRPr="001968BD" w:rsidRDefault="009E6D72" w:rsidP="00FA3EDA">
      <w:pPr>
        <w:pStyle w:val="31"/>
        <w:rPr>
          <w:lang w:val="ru-RU"/>
        </w:rPr>
      </w:pPr>
      <w:r w:rsidRPr="001968BD">
        <w:rPr>
          <w:lang w:val="ru-RU"/>
        </w:rPr>
        <w:t>Ожидаемые результаты обучения</w:t>
      </w:r>
    </w:p>
    <w:p w14:paraId="27C90022" w14:textId="33FED2A5" w:rsidR="006674E5" w:rsidRPr="001968BD" w:rsidRDefault="006674E5" w:rsidP="006674E5">
      <w:pPr>
        <w:pStyle w:val="ae"/>
        <w:numPr>
          <w:ilvl w:val="0"/>
          <w:numId w:val="31"/>
        </w:numPr>
        <w:ind w:left="284" w:hanging="284"/>
        <w:rPr>
          <w:lang w:val="ru-RU"/>
        </w:rPr>
      </w:pPr>
      <w:r w:rsidRPr="001968BD">
        <w:rPr>
          <w:lang w:val="ru-RU"/>
        </w:rPr>
        <w:t xml:space="preserve">создавать и настраивать </w:t>
      </w:r>
      <w:r w:rsidR="00D554F4" w:rsidRPr="001968BD">
        <w:rPr>
          <w:lang w:val="ru-RU"/>
        </w:rPr>
        <w:t>окружение на базе дистрибутива</w:t>
      </w:r>
      <w:r w:rsidRPr="001968BD">
        <w:rPr>
          <w:lang w:val="ru-RU"/>
        </w:rPr>
        <w:t xml:space="preserve"> Linux для размещения компонентов </w:t>
      </w:r>
      <w:proofErr w:type="spellStart"/>
      <w:r w:rsidR="00D554F4" w:rsidRPr="001968BD">
        <w:rPr>
          <w:lang w:val="ru-RU"/>
        </w:rPr>
        <w:t>Arenadata</w:t>
      </w:r>
      <w:proofErr w:type="spellEnd"/>
      <w:r w:rsidR="00D554F4" w:rsidRPr="001968BD">
        <w:rPr>
          <w:lang w:val="ru-RU"/>
        </w:rPr>
        <w:t xml:space="preserve"> Cluster Manager</w:t>
      </w:r>
      <w:r w:rsidRPr="001968BD">
        <w:rPr>
          <w:lang w:val="ru-RU"/>
        </w:rPr>
        <w:t>;</w:t>
      </w:r>
    </w:p>
    <w:p w14:paraId="1E4AF730" w14:textId="77777777" w:rsidR="006674E5" w:rsidRPr="001968BD" w:rsidRDefault="006674E5" w:rsidP="006674E5">
      <w:pPr>
        <w:pStyle w:val="ae"/>
        <w:numPr>
          <w:ilvl w:val="0"/>
          <w:numId w:val="31"/>
        </w:numPr>
        <w:ind w:left="284" w:hanging="284"/>
        <w:rPr>
          <w:lang w:val="ru-RU"/>
        </w:rPr>
      </w:pPr>
      <w:r w:rsidRPr="001968BD">
        <w:rPr>
          <w:lang w:val="ru-RU"/>
        </w:rPr>
        <w:t xml:space="preserve">объяснять назначение </w:t>
      </w:r>
      <w:proofErr w:type="spellStart"/>
      <w:r w:rsidRPr="001968BD">
        <w:rPr>
          <w:lang w:val="ru-RU"/>
        </w:rPr>
        <w:t>Arenadata</w:t>
      </w:r>
      <w:proofErr w:type="spellEnd"/>
      <w:r w:rsidRPr="001968BD">
        <w:rPr>
          <w:lang w:val="ru-RU"/>
        </w:rPr>
        <w:t xml:space="preserve"> Cluster Manager, бандлов и хост-провайдеров при развертывании программных сервисов;</w:t>
      </w:r>
    </w:p>
    <w:p w14:paraId="3CF99DD1" w14:textId="37F27904" w:rsidR="006674E5" w:rsidRPr="001968BD" w:rsidRDefault="006674E5" w:rsidP="006674E5">
      <w:pPr>
        <w:pStyle w:val="ae"/>
        <w:numPr>
          <w:ilvl w:val="0"/>
          <w:numId w:val="31"/>
        </w:numPr>
        <w:ind w:left="284" w:hanging="284"/>
        <w:rPr>
          <w:lang w:val="ru-RU"/>
        </w:rPr>
      </w:pPr>
      <w:r w:rsidRPr="001968BD">
        <w:rPr>
          <w:lang w:val="ru-RU"/>
        </w:rPr>
        <w:t xml:space="preserve">развертывать и выполнять базовую настройку </w:t>
      </w:r>
      <w:proofErr w:type="spellStart"/>
      <w:r w:rsidRPr="001968BD">
        <w:rPr>
          <w:lang w:val="ru-RU"/>
        </w:rPr>
        <w:t>Arenadata</w:t>
      </w:r>
      <w:proofErr w:type="spellEnd"/>
      <w:r w:rsidRPr="001968BD">
        <w:rPr>
          <w:lang w:val="ru-RU"/>
        </w:rPr>
        <w:t xml:space="preserve"> </w:t>
      </w:r>
      <w:proofErr w:type="spellStart"/>
      <w:r w:rsidRPr="001968BD">
        <w:rPr>
          <w:lang w:val="ru-RU"/>
        </w:rPr>
        <w:t>Postgre</w:t>
      </w:r>
      <w:proofErr w:type="spellEnd"/>
      <w:r w:rsidR="005A5AD9" w:rsidRPr="001968BD">
        <w:t>SQL</w:t>
      </w:r>
      <w:r w:rsidRPr="001968BD">
        <w:rPr>
          <w:lang w:val="ru-RU"/>
        </w:rPr>
        <w:t>, а также проверять доступность компонентов системы;</w:t>
      </w:r>
    </w:p>
    <w:p w14:paraId="4F28294D" w14:textId="77777777" w:rsidR="006674E5" w:rsidRPr="001968BD" w:rsidRDefault="006674E5" w:rsidP="006674E5">
      <w:pPr>
        <w:pStyle w:val="ae"/>
        <w:numPr>
          <w:ilvl w:val="0"/>
          <w:numId w:val="31"/>
        </w:numPr>
        <w:ind w:left="284" w:hanging="284"/>
        <w:rPr>
          <w:lang w:val="ru-RU"/>
        </w:rPr>
      </w:pPr>
      <w:r w:rsidRPr="001968BD">
        <w:rPr>
          <w:lang w:val="ru-RU"/>
        </w:rPr>
        <w:t xml:space="preserve">подключаться к </w:t>
      </w:r>
      <w:proofErr w:type="spellStart"/>
      <w:r w:rsidRPr="001968BD">
        <w:rPr>
          <w:lang w:val="ru-RU"/>
        </w:rPr>
        <w:t>PostgreSQL</w:t>
      </w:r>
      <w:proofErr w:type="spellEnd"/>
      <w:r w:rsidRPr="001968BD">
        <w:rPr>
          <w:lang w:val="ru-RU"/>
        </w:rPr>
        <w:t xml:space="preserve"> средствами клиентского программного обеспечения и выполнять базовые операции администрирования базы данных;</w:t>
      </w:r>
    </w:p>
    <w:p w14:paraId="52C548A9" w14:textId="77777777" w:rsidR="006674E5" w:rsidRPr="001968BD" w:rsidRDefault="006674E5" w:rsidP="006674E5">
      <w:pPr>
        <w:pStyle w:val="ae"/>
        <w:numPr>
          <w:ilvl w:val="0"/>
          <w:numId w:val="31"/>
        </w:numPr>
        <w:ind w:left="284" w:hanging="284"/>
        <w:rPr>
          <w:lang w:val="ru-RU"/>
        </w:rPr>
      </w:pPr>
      <w:r w:rsidRPr="001968BD">
        <w:rPr>
          <w:lang w:val="ru-RU"/>
        </w:rPr>
        <w:t>создавать базу данных и реляционную схему, интерпретировать связи между таблицами, первичные и внешние ключи;</w:t>
      </w:r>
    </w:p>
    <w:p w14:paraId="7581657D" w14:textId="77777777" w:rsidR="006674E5" w:rsidRPr="001968BD" w:rsidRDefault="006674E5" w:rsidP="006674E5">
      <w:pPr>
        <w:pStyle w:val="ae"/>
        <w:numPr>
          <w:ilvl w:val="0"/>
          <w:numId w:val="31"/>
        </w:numPr>
        <w:ind w:left="284" w:hanging="284"/>
        <w:rPr>
          <w:lang w:val="ru-RU"/>
        </w:rPr>
      </w:pPr>
      <w:r w:rsidRPr="001968BD">
        <w:rPr>
          <w:lang w:val="ru-RU"/>
        </w:rPr>
        <w:t>импортировать табличные данные из CSV-файлов с учетом структуры таблиц и ограничений ссылочной целостности;</w:t>
      </w:r>
    </w:p>
    <w:p w14:paraId="001F7469" w14:textId="77777777" w:rsidR="006674E5" w:rsidRPr="001968BD" w:rsidRDefault="006674E5" w:rsidP="006674E5">
      <w:pPr>
        <w:pStyle w:val="ae"/>
        <w:numPr>
          <w:ilvl w:val="0"/>
          <w:numId w:val="31"/>
        </w:numPr>
        <w:ind w:left="284" w:hanging="284"/>
        <w:rPr>
          <w:lang w:val="ru-RU"/>
        </w:rPr>
      </w:pPr>
      <w:r w:rsidRPr="001968BD">
        <w:rPr>
          <w:lang w:val="ru-RU"/>
        </w:rPr>
        <w:t>составлять SQL-запросы с соединением, фильтрацией, группировкой, агрегированием, сортировкой и ограничением результирующей выборки;</w:t>
      </w:r>
    </w:p>
    <w:p w14:paraId="51C18755" w14:textId="77777777" w:rsidR="006674E5" w:rsidRPr="001968BD" w:rsidRDefault="006674E5" w:rsidP="006674E5">
      <w:pPr>
        <w:pStyle w:val="ae"/>
        <w:numPr>
          <w:ilvl w:val="0"/>
          <w:numId w:val="31"/>
        </w:numPr>
        <w:ind w:left="284" w:hanging="284"/>
        <w:rPr>
          <w:lang w:val="ru-RU"/>
        </w:rPr>
      </w:pPr>
      <w:r w:rsidRPr="001968BD">
        <w:rPr>
          <w:lang w:val="ru-RU"/>
        </w:rPr>
        <w:t xml:space="preserve">подключать </w:t>
      </w:r>
      <w:proofErr w:type="spellStart"/>
      <w:r w:rsidRPr="001968BD">
        <w:rPr>
          <w:lang w:val="ru-RU"/>
        </w:rPr>
        <w:t>PostgreSQL</w:t>
      </w:r>
      <w:proofErr w:type="spellEnd"/>
      <w:r w:rsidRPr="001968BD">
        <w:rPr>
          <w:lang w:val="ru-RU"/>
        </w:rPr>
        <w:t xml:space="preserve"> как источник данных </w:t>
      </w:r>
      <w:proofErr w:type="spellStart"/>
      <w:r w:rsidRPr="001968BD">
        <w:rPr>
          <w:lang w:val="ru-RU"/>
        </w:rPr>
        <w:t>Grafana</w:t>
      </w:r>
      <w:proofErr w:type="spellEnd"/>
      <w:r w:rsidRPr="001968BD">
        <w:rPr>
          <w:lang w:val="ru-RU"/>
        </w:rPr>
        <w:t xml:space="preserve"> и выбирать способ визуализации в соответствии с аналитической задачей;</w:t>
      </w:r>
    </w:p>
    <w:p w14:paraId="209A17B2" w14:textId="0871A1A6" w:rsidR="001961EF" w:rsidRPr="001968BD" w:rsidRDefault="006674E5" w:rsidP="006674E5">
      <w:pPr>
        <w:pStyle w:val="ae"/>
        <w:numPr>
          <w:ilvl w:val="0"/>
          <w:numId w:val="31"/>
        </w:numPr>
        <w:ind w:left="284" w:hanging="284"/>
        <w:rPr>
          <w:lang w:val="ru-RU"/>
        </w:rPr>
      </w:pPr>
      <w:r w:rsidRPr="001968BD">
        <w:rPr>
          <w:lang w:val="ru-RU"/>
        </w:rPr>
        <w:t>формировать дашборд на основе данных из нескольких связанных таблиц и интерпретировать полученные результаты.</w:t>
      </w:r>
    </w:p>
    <w:p w14:paraId="7643556E" w14:textId="77777777" w:rsidR="009E6D72" w:rsidRPr="001968BD" w:rsidRDefault="009E6D72" w:rsidP="00FA3EDA">
      <w:pPr>
        <w:pStyle w:val="31"/>
        <w:rPr>
          <w:lang w:val="ru-RU"/>
        </w:rPr>
      </w:pPr>
      <w:r w:rsidRPr="001968BD">
        <w:rPr>
          <w:lang w:val="ru-RU"/>
        </w:rPr>
        <w:t>Исходные данные</w:t>
      </w:r>
    </w:p>
    <w:p w14:paraId="3C427BDD" w14:textId="5E7721B0" w:rsidR="002B4F4B" w:rsidRPr="001968BD" w:rsidRDefault="003D54EE" w:rsidP="002B4F4B">
      <w:pPr>
        <w:rPr>
          <w:lang w:val="ru-RU"/>
        </w:rPr>
      </w:pPr>
      <w:r w:rsidRPr="001968BD">
        <w:rPr>
          <w:lang w:val="ru-RU"/>
        </w:rPr>
        <w:t xml:space="preserve">В качестве исходных данных для выполнения практической работы потребуется наличие нескольких программ и наборы данных для взаимодействия с системой хранения данных. </w:t>
      </w:r>
      <w:r w:rsidR="00822FC6" w:rsidRPr="001968BD">
        <w:rPr>
          <w:lang w:val="ru-RU"/>
        </w:rPr>
        <w:t>Перечень требуемого программного обеспечения включает в себя следующие позиции</w:t>
      </w:r>
      <w:r w:rsidR="002B4F4B" w:rsidRPr="001968BD">
        <w:rPr>
          <w:lang w:val="ru-RU"/>
        </w:rPr>
        <w:t>:</w:t>
      </w:r>
    </w:p>
    <w:p w14:paraId="5D96A0E8" w14:textId="11BBE378" w:rsidR="00CF0425" w:rsidRPr="001968BD" w:rsidRDefault="002B4F4B" w:rsidP="00CF0425">
      <w:pPr>
        <w:pStyle w:val="ae"/>
        <w:numPr>
          <w:ilvl w:val="0"/>
          <w:numId w:val="16"/>
        </w:numPr>
        <w:tabs>
          <w:tab w:val="left" w:pos="284"/>
        </w:tabs>
        <w:ind w:left="0" w:firstLine="0"/>
        <w:rPr>
          <w:b/>
          <w:bCs/>
          <w:lang w:val="ru-RU"/>
        </w:rPr>
      </w:pPr>
      <w:r w:rsidRPr="001968BD">
        <w:rPr>
          <w:lang w:val="ru-RU"/>
        </w:rPr>
        <w:lastRenderedPageBreak/>
        <w:t>Среда виртуализации</w:t>
      </w:r>
      <w:r w:rsidR="00F53235" w:rsidRPr="001968BD">
        <w:rPr>
          <w:lang w:val="ru-RU"/>
        </w:rPr>
        <w:t xml:space="preserve"> с</w:t>
      </w:r>
      <w:r w:rsidRPr="001968BD">
        <w:rPr>
          <w:lang w:val="ru-RU"/>
        </w:rPr>
        <w:t xml:space="preserve"> поддерж</w:t>
      </w:r>
      <w:r w:rsidR="00F53235" w:rsidRPr="001968BD">
        <w:rPr>
          <w:lang w:val="ru-RU"/>
        </w:rPr>
        <w:t>кой возможности выбора различных конфигураций сетевых адаптеров</w:t>
      </w:r>
      <w:r w:rsidRPr="001968BD">
        <w:rPr>
          <w:lang w:val="ru-RU"/>
        </w:rPr>
        <w:t xml:space="preserve">, в </w:t>
      </w:r>
      <w:r w:rsidR="00F53235" w:rsidRPr="001968BD">
        <w:rPr>
          <w:lang w:val="ru-RU"/>
        </w:rPr>
        <w:t>текущей практике предлагается использовать</w:t>
      </w:r>
      <w:r w:rsidRPr="001968BD">
        <w:rPr>
          <w:lang w:val="ru-RU"/>
        </w:rPr>
        <w:t xml:space="preserve"> </w:t>
      </w:r>
      <w:r w:rsidRPr="001968BD">
        <w:rPr>
          <w:b/>
          <w:bCs/>
        </w:rPr>
        <w:t>VirtualBox</w:t>
      </w:r>
      <w:r w:rsidR="004F1218" w:rsidRPr="001968BD">
        <w:rPr>
          <w:lang w:val="ru-RU"/>
        </w:rPr>
        <w:t>;</w:t>
      </w:r>
    </w:p>
    <w:p w14:paraId="76A7BE7E" w14:textId="24F27DF2" w:rsidR="00CF0425" w:rsidRPr="001968BD" w:rsidRDefault="002B4F4B" w:rsidP="00CF0425">
      <w:pPr>
        <w:pStyle w:val="ae"/>
        <w:numPr>
          <w:ilvl w:val="0"/>
          <w:numId w:val="16"/>
        </w:numPr>
        <w:tabs>
          <w:tab w:val="left" w:pos="284"/>
        </w:tabs>
        <w:ind w:left="0" w:firstLine="0"/>
        <w:rPr>
          <w:b/>
          <w:bCs/>
          <w:lang w:val="ru-RU"/>
        </w:rPr>
      </w:pPr>
      <w:r w:rsidRPr="001968BD">
        <w:rPr>
          <w:lang w:val="ru-RU"/>
        </w:rPr>
        <w:t xml:space="preserve">Образ серверной версии </w:t>
      </w:r>
      <w:r w:rsidRPr="001968BD">
        <w:t>Linux</w:t>
      </w:r>
      <w:r w:rsidRPr="001968BD">
        <w:rPr>
          <w:lang w:val="ru-RU"/>
        </w:rPr>
        <w:t xml:space="preserve">, </w:t>
      </w:r>
      <w:r w:rsidR="00C54257" w:rsidRPr="001968BD">
        <w:rPr>
          <w:lang w:val="ru-RU"/>
        </w:rPr>
        <w:t>обязательно использовать</w:t>
      </w:r>
      <w:r w:rsidRPr="001968BD">
        <w:rPr>
          <w:lang w:val="ru-RU"/>
        </w:rPr>
        <w:t xml:space="preserve"> </w:t>
      </w:r>
      <w:r w:rsidRPr="001968BD">
        <w:t>Ubuntu</w:t>
      </w:r>
      <w:r w:rsidRPr="001968BD">
        <w:rPr>
          <w:lang w:val="ru-RU"/>
        </w:rPr>
        <w:t xml:space="preserve"> </w:t>
      </w:r>
      <w:r w:rsidRPr="001968BD">
        <w:t>Server</w:t>
      </w:r>
      <w:r w:rsidRPr="001968BD">
        <w:rPr>
          <w:lang w:val="ru-RU"/>
        </w:rPr>
        <w:t xml:space="preserve"> 22.04 </w:t>
      </w:r>
      <w:r w:rsidRPr="001968BD">
        <w:t>LTS</w:t>
      </w:r>
      <w:r w:rsidR="008C7703" w:rsidRPr="001968BD">
        <w:rPr>
          <w:lang w:val="ru-RU"/>
        </w:rPr>
        <w:t>, согласно требованиям прикладного ПО;</w:t>
      </w:r>
    </w:p>
    <w:p w14:paraId="1C43DC4A" w14:textId="50C7CB3D" w:rsidR="00CF0425" w:rsidRPr="001968BD" w:rsidRDefault="008C7703" w:rsidP="00CF0425">
      <w:pPr>
        <w:pStyle w:val="ae"/>
        <w:numPr>
          <w:ilvl w:val="0"/>
          <w:numId w:val="16"/>
        </w:numPr>
        <w:tabs>
          <w:tab w:val="left" w:pos="284"/>
        </w:tabs>
        <w:ind w:left="0" w:firstLine="0"/>
        <w:rPr>
          <w:b/>
          <w:bCs/>
          <w:lang w:val="ru-RU"/>
        </w:rPr>
      </w:pPr>
      <w:r w:rsidRPr="001968BD">
        <w:rPr>
          <w:lang w:val="ru-RU"/>
        </w:rPr>
        <w:t xml:space="preserve">Установочные бандлы программных решения </w:t>
      </w:r>
      <w:r w:rsidRPr="001968BD">
        <w:t>Arena</w:t>
      </w:r>
      <w:r w:rsidRPr="001968BD">
        <w:rPr>
          <w:lang w:val="ru-RU"/>
        </w:rPr>
        <w:t xml:space="preserve"> </w:t>
      </w:r>
      <w:r w:rsidRPr="001968BD">
        <w:t>Data</w:t>
      </w:r>
      <w:r w:rsidRPr="001968BD">
        <w:rPr>
          <w:lang w:val="ru-RU"/>
        </w:rPr>
        <w:t>:</w:t>
      </w:r>
      <w:r w:rsidR="002B4F4B" w:rsidRPr="001968BD">
        <w:rPr>
          <w:lang w:val="ru-RU"/>
        </w:rPr>
        <w:t xml:space="preserve"> </w:t>
      </w:r>
      <w:r w:rsidR="002B4F4B" w:rsidRPr="001968BD">
        <w:t>ADPG</w:t>
      </w:r>
      <w:r w:rsidR="002B4F4B" w:rsidRPr="001968BD">
        <w:rPr>
          <w:lang w:val="ru-RU"/>
        </w:rPr>
        <w:t xml:space="preserve"> и </w:t>
      </w:r>
      <w:r w:rsidR="002B4F4B" w:rsidRPr="001968BD">
        <w:t>SSH</w:t>
      </w:r>
      <w:r w:rsidR="002B4F4B" w:rsidRPr="001968BD">
        <w:rPr>
          <w:lang w:val="ru-RU"/>
        </w:rPr>
        <w:t xml:space="preserve"> </w:t>
      </w:r>
      <w:r w:rsidR="002B4F4B" w:rsidRPr="001968BD">
        <w:t>common</w:t>
      </w:r>
      <w:r w:rsidR="002B4F4B" w:rsidRPr="001968BD">
        <w:rPr>
          <w:lang w:val="ru-RU"/>
        </w:rPr>
        <w:t xml:space="preserve"> для </w:t>
      </w:r>
      <w:proofErr w:type="spellStart"/>
      <w:r w:rsidRPr="001968BD">
        <w:rPr>
          <w:b/>
          <w:bCs/>
        </w:rPr>
        <w:t>Arenadata</w:t>
      </w:r>
      <w:proofErr w:type="spellEnd"/>
      <w:r w:rsidRPr="001968BD">
        <w:rPr>
          <w:b/>
          <w:bCs/>
          <w:lang w:val="ru-RU"/>
        </w:rPr>
        <w:t xml:space="preserve"> </w:t>
      </w:r>
      <w:r w:rsidRPr="001968BD">
        <w:rPr>
          <w:b/>
          <w:bCs/>
        </w:rPr>
        <w:t>Cluster</w:t>
      </w:r>
      <w:r w:rsidRPr="001968BD">
        <w:rPr>
          <w:b/>
          <w:bCs/>
          <w:lang w:val="ru-RU"/>
        </w:rPr>
        <w:t xml:space="preserve"> </w:t>
      </w:r>
      <w:r w:rsidRPr="001968BD">
        <w:rPr>
          <w:b/>
          <w:bCs/>
        </w:rPr>
        <w:t>Manager</w:t>
      </w:r>
      <w:r w:rsidRPr="001968BD">
        <w:rPr>
          <w:lang w:val="ru-RU"/>
        </w:rPr>
        <w:t>;</w:t>
      </w:r>
    </w:p>
    <w:p w14:paraId="7266C7BD" w14:textId="3294BB2C" w:rsidR="002B4F4B" w:rsidRPr="001968BD" w:rsidRDefault="002B4F4B" w:rsidP="00CF0425">
      <w:pPr>
        <w:pStyle w:val="ae"/>
        <w:numPr>
          <w:ilvl w:val="0"/>
          <w:numId w:val="16"/>
        </w:numPr>
        <w:tabs>
          <w:tab w:val="left" w:pos="284"/>
        </w:tabs>
        <w:ind w:left="0" w:firstLine="0"/>
        <w:rPr>
          <w:b/>
          <w:bCs/>
          <w:lang w:val="ru-RU"/>
        </w:rPr>
      </w:pPr>
      <w:proofErr w:type="spellStart"/>
      <w:r w:rsidRPr="001968BD">
        <w:rPr>
          <w:b/>
          <w:bCs/>
        </w:rPr>
        <w:t>DBeaver</w:t>
      </w:r>
      <w:proofErr w:type="spellEnd"/>
      <w:r w:rsidRPr="001968BD">
        <w:rPr>
          <w:b/>
          <w:bCs/>
          <w:lang w:val="ru-RU"/>
        </w:rPr>
        <w:t xml:space="preserve"> </w:t>
      </w:r>
      <w:r w:rsidRPr="001968BD">
        <w:rPr>
          <w:b/>
          <w:bCs/>
        </w:rPr>
        <w:t>CE</w:t>
      </w:r>
      <w:r w:rsidRPr="001968BD">
        <w:rPr>
          <w:lang w:val="ru-RU"/>
        </w:rPr>
        <w:t xml:space="preserve"> для подключения к базе данных </w:t>
      </w:r>
      <w:r w:rsidRPr="001968BD">
        <w:t>PostgreSQL</w:t>
      </w:r>
      <w:r w:rsidRPr="001968BD">
        <w:rPr>
          <w:lang w:val="ru-RU"/>
        </w:rPr>
        <w:t xml:space="preserve">, или любой другой админ, поддерживающий миграцию данных в таблицы через </w:t>
      </w:r>
      <w:r w:rsidRPr="001968BD">
        <w:t>CSV</w:t>
      </w:r>
      <w:r w:rsidRPr="001968BD">
        <w:rPr>
          <w:lang w:val="ru-RU"/>
        </w:rPr>
        <w:t xml:space="preserve"> файлы</w:t>
      </w:r>
      <w:r w:rsidR="00712202" w:rsidRPr="001968BD">
        <w:rPr>
          <w:lang w:val="ru-RU"/>
        </w:rPr>
        <w:t>.</w:t>
      </w:r>
    </w:p>
    <w:p w14:paraId="6C099B16" w14:textId="2D634694" w:rsidR="002B4F4B" w:rsidRPr="001968BD" w:rsidRDefault="00F53B98" w:rsidP="00F53B98">
      <w:pPr>
        <w:pStyle w:val="21"/>
        <w:rPr>
          <w:lang w:val="ru-RU"/>
        </w:rPr>
      </w:pPr>
      <w:r w:rsidRPr="001968BD">
        <w:rPr>
          <w:lang w:val="ru-RU"/>
        </w:rPr>
        <w:t>2. Подготовка виртуальной инфраструктуры</w:t>
      </w:r>
    </w:p>
    <w:p w14:paraId="54977741" w14:textId="1B0240FE" w:rsidR="002E4778" w:rsidRPr="001968BD" w:rsidRDefault="002E4778" w:rsidP="002E4778">
      <w:pPr>
        <w:rPr>
          <w:lang w:val="ru-RU"/>
        </w:rPr>
      </w:pPr>
      <w:r w:rsidRPr="001968BD">
        <w:rPr>
          <w:lang w:val="ru-RU"/>
        </w:rPr>
        <w:t xml:space="preserve">Выполнение работы предусматривает использование виртуальной машины для развертывания программных компонентов </w:t>
      </w:r>
      <w:proofErr w:type="spellStart"/>
      <w:r w:rsidRPr="001968BD">
        <w:t>Arenadata</w:t>
      </w:r>
      <w:proofErr w:type="spellEnd"/>
      <w:r w:rsidRPr="001968BD">
        <w:rPr>
          <w:lang w:val="ru-RU"/>
        </w:rPr>
        <w:t>.</w:t>
      </w:r>
      <w:r w:rsidR="00DF71F0" w:rsidRPr="001968BD">
        <w:rPr>
          <w:lang w:val="ru-RU"/>
        </w:rPr>
        <w:t xml:space="preserve"> Все экземпляры используемого ПО подразумеваются развертывание в серверном исполнении, поэтому необходимо использовать серверный дистрибутив и реализовать сетевое взаимодействие таким образом, чтобы можно было получить доступ к веб-интерфейсу рассматриваемого ПО.</w:t>
      </w:r>
    </w:p>
    <w:p w14:paraId="1A2115A4" w14:textId="00F92538" w:rsidR="002E4778" w:rsidRPr="001968BD" w:rsidRDefault="00F53B98" w:rsidP="002E4778">
      <w:pPr>
        <w:pBdr>
          <w:left w:val="single" w:sz="18" w:space="0" w:color="C79A4C"/>
        </w:pBdr>
        <w:shd w:val="clear" w:color="auto" w:fill="FFF4E6"/>
        <w:ind w:left="142"/>
        <w:rPr>
          <w:lang w:val="ru-RU"/>
        </w:rPr>
      </w:pPr>
      <w:r w:rsidRPr="001968BD">
        <w:rPr>
          <w:lang w:val="ru-RU"/>
        </w:rPr>
        <w:t>Поскольку решаются исключительно образовательные задачи, будет рассматриваться использование одной ВМ для установки всего набора ПО.</w:t>
      </w:r>
      <w:r w:rsidR="00DF71F0" w:rsidRPr="001968BD">
        <w:rPr>
          <w:lang w:val="ru-RU"/>
        </w:rPr>
        <w:t xml:space="preserve"> </w:t>
      </w:r>
      <w:r w:rsidR="00F2037E" w:rsidRPr="001968BD">
        <w:rPr>
          <w:lang w:val="ru-RU"/>
        </w:rPr>
        <w:t xml:space="preserve">В </w:t>
      </w:r>
      <w:r w:rsidR="00E13669" w:rsidRPr="001968BD">
        <w:rPr>
          <w:lang w:val="ru-RU"/>
        </w:rPr>
        <w:t>промышленном использование такое развертывание не допускается.</w:t>
      </w:r>
    </w:p>
    <w:p w14:paraId="0028842C" w14:textId="1682AB65" w:rsidR="002E4778" w:rsidRPr="001968BD" w:rsidRDefault="008667B2" w:rsidP="002E4778">
      <w:pPr>
        <w:rPr>
          <w:lang w:val="ru-RU"/>
        </w:rPr>
      </w:pPr>
      <w:r w:rsidRPr="001968BD">
        <w:rPr>
          <w:lang w:val="ru-RU"/>
        </w:rPr>
        <w:t xml:space="preserve">Первоначально необходимо подготовить ВМ и установить на неё образ </w:t>
      </w:r>
      <w:r w:rsidRPr="001968BD">
        <w:t>Ubuntu</w:t>
      </w:r>
      <w:r w:rsidRPr="001968BD">
        <w:rPr>
          <w:lang w:val="ru-RU"/>
        </w:rPr>
        <w:t xml:space="preserve"> </w:t>
      </w:r>
      <w:r w:rsidRPr="001968BD">
        <w:t>Server</w:t>
      </w:r>
      <w:r w:rsidRPr="001968BD">
        <w:rPr>
          <w:lang w:val="ru-RU"/>
        </w:rPr>
        <w:t xml:space="preserve"> 22.04 </w:t>
      </w:r>
      <w:r w:rsidRPr="001968BD">
        <w:t>LTS</w:t>
      </w:r>
      <w:r w:rsidRPr="001968BD">
        <w:rPr>
          <w:lang w:val="ru-RU"/>
        </w:rPr>
        <w:t xml:space="preserve">. Сами </w:t>
      </w:r>
      <w:r w:rsidRPr="001968BD">
        <w:t>ISO</w:t>
      </w:r>
      <w:r w:rsidRPr="001968BD">
        <w:rPr>
          <w:lang w:val="ru-RU"/>
        </w:rPr>
        <w:t xml:space="preserve"> файл можно скачать с официального сайта компании </w:t>
      </w:r>
      <w:r w:rsidRPr="001968BD">
        <w:t>Canonical</w:t>
      </w:r>
      <w:r w:rsidRPr="001968BD">
        <w:rPr>
          <w:lang w:val="ru-RU"/>
        </w:rPr>
        <w:t>.</w:t>
      </w:r>
    </w:p>
    <w:p w14:paraId="2DF60C2C" w14:textId="6D05ACB7" w:rsidR="007E65BB" w:rsidRPr="001968BD" w:rsidRDefault="007E65BB" w:rsidP="002E4778">
      <w:pPr>
        <w:rPr>
          <w:lang w:val="ru-RU"/>
        </w:rPr>
      </w:pPr>
      <w:r w:rsidRPr="001968BD">
        <w:rPr>
          <w:lang w:val="ru-RU"/>
        </w:rPr>
        <w:t>Желательно выделить ВМ следующий объем вычислительных ресурсов:</w:t>
      </w:r>
    </w:p>
    <w:p w14:paraId="0DBFE876" w14:textId="624D86AA" w:rsidR="007E65BB" w:rsidRPr="001968BD" w:rsidRDefault="007E65BB" w:rsidP="007E65BB">
      <w:pPr>
        <w:pStyle w:val="ae"/>
        <w:numPr>
          <w:ilvl w:val="0"/>
          <w:numId w:val="17"/>
        </w:numPr>
        <w:rPr>
          <w:lang w:val="ru-RU"/>
        </w:rPr>
      </w:pPr>
      <w:r w:rsidRPr="001968BD">
        <w:rPr>
          <w:lang w:val="ru-RU"/>
        </w:rPr>
        <w:t>2 ядра ЦП;</w:t>
      </w:r>
    </w:p>
    <w:p w14:paraId="5334172D" w14:textId="6748DA48" w:rsidR="007E65BB" w:rsidRPr="001968BD" w:rsidRDefault="007E65BB" w:rsidP="007E65BB">
      <w:pPr>
        <w:pStyle w:val="ae"/>
        <w:numPr>
          <w:ilvl w:val="0"/>
          <w:numId w:val="17"/>
        </w:numPr>
        <w:rPr>
          <w:lang w:val="ru-RU"/>
        </w:rPr>
      </w:pPr>
      <w:r w:rsidRPr="001968BD">
        <w:rPr>
          <w:lang w:val="ru-RU"/>
        </w:rPr>
        <w:t>4 ГБ ОЗУ;</w:t>
      </w:r>
    </w:p>
    <w:p w14:paraId="70EAFADB" w14:textId="22833707" w:rsidR="007E65BB" w:rsidRPr="001968BD" w:rsidRDefault="007E65BB" w:rsidP="007E65BB">
      <w:pPr>
        <w:pStyle w:val="ae"/>
        <w:numPr>
          <w:ilvl w:val="0"/>
          <w:numId w:val="17"/>
        </w:numPr>
        <w:rPr>
          <w:lang w:val="ru-RU"/>
        </w:rPr>
      </w:pPr>
      <w:r w:rsidRPr="001968BD">
        <w:rPr>
          <w:lang w:val="ru-RU"/>
        </w:rPr>
        <w:t>30 ГБ виртуального диска;</w:t>
      </w:r>
    </w:p>
    <w:p w14:paraId="1EE2C2E3" w14:textId="639788B1" w:rsidR="007E65BB" w:rsidRPr="001968BD" w:rsidRDefault="007E65BB" w:rsidP="007E65BB">
      <w:pPr>
        <w:pStyle w:val="ae"/>
        <w:numPr>
          <w:ilvl w:val="0"/>
          <w:numId w:val="17"/>
        </w:numPr>
        <w:rPr>
          <w:lang w:val="ru-RU"/>
        </w:rPr>
      </w:pPr>
      <w:r w:rsidRPr="001968BD">
        <w:rPr>
          <w:lang w:val="ru-RU"/>
        </w:rPr>
        <w:t xml:space="preserve">Сетевое подключение с 2 адаптерами: </w:t>
      </w:r>
      <w:r w:rsidRPr="001968BD">
        <w:t>NAT</w:t>
      </w:r>
      <w:r w:rsidRPr="001968BD">
        <w:rPr>
          <w:lang w:val="ru-RU"/>
        </w:rPr>
        <w:t xml:space="preserve"> и виртуальный адаптер</w:t>
      </w:r>
      <w:r w:rsidR="004201AB" w:rsidRPr="001968BD">
        <w:rPr>
          <w:lang w:val="ru-RU"/>
        </w:rPr>
        <w:t xml:space="preserve"> (виртуальных адаптер хоста).</w:t>
      </w:r>
    </w:p>
    <w:p w14:paraId="48166A9C" w14:textId="22CA2307" w:rsidR="00083CA2" w:rsidRPr="001968BD" w:rsidRDefault="00083CA2" w:rsidP="00083CA2">
      <w:pPr>
        <w:pBdr>
          <w:left w:val="single" w:sz="18" w:space="0" w:color="C79A4C"/>
        </w:pBdr>
        <w:shd w:val="clear" w:color="auto" w:fill="FFF4E6"/>
        <w:ind w:left="142"/>
        <w:rPr>
          <w:lang w:val="ru-RU"/>
        </w:rPr>
      </w:pPr>
      <w:r w:rsidRPr="001968BD">
        <w:rPr>
          <w:lang w:val="ru-RU"/>
        </w:rPr>
        <w:t>При отсутствии требуемого объема ресурсов можно сократить ЦИ и ОЗУ вдвое.</w:t>
      </w:r>
    </w:p>
    <w:p w14:paraId="513DE92E" w14:textId="7561E837" w:rsidR="004201AB" w:rsidRPr="001968BD" w:rsidRDefault="004201AB" w:rsidP="00083CA2">
      <w:pPr>
        <w:rPr>
          <w:lang w:val="ru-RU"/>
        </w:rPr>
      </w:pPr>
      <w:r w:rsidRPr="001968BD">
        <w:rPr>
          <w:lang w:val="ru-RU"/>
        </w:rPr>
        <w:t xml:space="preserve">Процесс создания и конфигурации ВМ показан на скриншотах ниже. Создать виртуальную машину в </w:t>
      </w:r>
      <w:r w:rsidRPr="001968BD">
        <w:t>VirtualBox</w:t>
      </w:r>
      <w:r w:rsidRPr="001968BD">
        <w:rPr>
          <w:lang w:val="ru-RU"/>
        </w:rPr>
        <w:t xml:space="preserve"> можно через кнопку «Создать» в главно</w:t>
      </w:r>
      <w:r w:rsidR="00080B48" w:rsidRPr="001968BD">
        <w:rPr>
          <w:lang w:val="ru-RU"/>
        </w:rPr>
        <w:t>м</w:t>
      </w:r>
      <w:r w:rsidRPr="001968BD">
        <w:rPr>
          <w:lang w:val="ru-RU"/>
        </w:rPr>
        <w:t xml:space="preserve"> окне.</w:t>
      </w:r>
    </w:p>
    <w:p w14:paraId="23587D46" w14:textId="77777777" w:rsidR="004201AB" w:rsidRPr="001968BD" w:rsidRDefault="004201AB" w:rsidP="0083316A">
      <w:pPr>
        <w:pStyle w:val="affa"/>
      </w:pPr>
      <w:r w:rsidRPr="001968BD">
        <w:lastRenderedPageBreak/>
        <w:drawing>
          <wp:inline distT="0" distB="0" distL="0" distR="0" wp14:anchorId="14E4C637" wp14:editId="5742127A">
            <wp:extent cx="4533900" cy="3815100"/>
            <wp:effectExtent l="0" t="0" r="0" b="0"/>
            <wp:docPr id="13500877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87751" name=""/>
                    <pic:cNvPicPr/>
                  </pic:nvPicPr>
                  <pic:blipFill>
                    <a:blip r:embed="rId8"/>
                    <a:stretch>
                      <a:fillRect/>
                    </a:stretch>
                  </pic:blipFill>
                  <pic:spPr>
                    <a:xfrm>
                      <a:off x="0" y="0"/>
                      <a:ext cx="4562645" cy="3839288"/>
                    </a:xfrm>
                    <a:prstGeom prst="rect">
                      <a:avLst/>
                    </a:prstGeom>
                  </pic:spPr>
                </pic:pic>
              </a:graphicData>
            </a:graphic>
          </wp:inline>
        </w:drawing>
      </w:r>
    </w:p>
    <w:p w14:paraId="14CAB7CE" w14:textId="4CF0329B" w:rsidR="004201AB" w:rsidRPr="001968BD" w:rsidRDefault="004201AB" w:rsidP="0083316A">
      <w:pPr>
        <w:pStyle w:val="affa"/>
        <w:rPr>
          <w:lang w:val="ru-RU"/>
        </w:rPr>
      </w:pPr>
      <w:r w:rsidRPr="001968BD">
        <w:rPr>
          <w:lang w:val="ru-RU"/>
        </w:rPr>
        <w:t>Ри</w:t>
      </w:r>
      <w:r w:rsidR="0083316A" w:rsidRPr="001968BD">
        <w:rPr>
          <w:lang w:val="ru-RU"/>
        </w:rPr>
        <w:t>с</w:t>
      </w:r>
      <w:r w:rsidRPr="001968BD">
        <w:rPr>
          <w:lang w:val="ru-RU"/>
        </w:rPr>
        <w:t>.</w:t>
      </w:r>
      <w:r w:rsidR="0083316A" w:rsidRPr="001968BD">
        <w:rPr>
          <w:lang w:val="ru-RU"/>
        </w:rPr>
        <w:t xml:space="preserve"> 1.</w:t>
      </w:r>
      <w:r w:rsidRPr="001968BD">
        <w:rPr>
          <w:lang w:val="ru-RU"/>
        </w:rPr>
        <w:t xml:space="preserve"> Главное окно </w:t>
      </w:r>
      <w:r w:rsidRPr="001968BD">
        <w:t>VirtualBox</w:t>
      </w:r>
    </w:p>
    <w:p w14:paraId="785EB667" w14:textId="2E214C34" w:rsidR="004201AB" w:rsidRPr="001968BD" w:rsidRDefault="004201AB" w:rsidP="0037096F">
      <w:pPr>
        <w:rPr>
          <w:lang w:val="ru-RU"/>
        </w:rPr>
      </w:pPr>
      <w:r w:rsidRPr="001968BD">
        <w:rPr>
          <w:lang w:val="ru-RU"/>
        </w:rPr>
        <w:t xml:space="preserve">При нажатии на неё появится окно настройки создаваемом виртуальной машины (ВМ). В обычном (рис. </w:t>
      </w:r>
      <w:r w:rsidR="0037096F" w:rsidRPr="001968BD">
        <w:rPr>
          <w:lang w:val="ru-RU"/>
        </w:rPr>
        <w:t>2</w:t>
      </w:r>
      <w:r w:rsidRPr="001968BD">
        <w:rPr>
          <w:lang w:val="ru-RU"/>
        </w:rPr>
        <w:t xml:space="preserve">) и расширенном (рис. </w:t>
      </w:r>
      <w:r w:rsidR="0037096F" w:rsidRPr="001968BD">
        <w:rPr>
          <w:lang w:val="ru-RU"/>
        </w:rPr>
        <w:t>3</w:t>
      </w:r>
      <w:r w:rsidRPr="001968BD">
        <w:rPr>
          <w:lang w:val="ru-RU"/>
        </w:rPr>
        <w:t xml:space="preserve">) режиме настройки </w:t>
      </w:r>
      <w:r w:rsidRPr="001968BD">
        <w:t>VirtualBox</w:t>
      </w:r>
      <w:r w:rsidRPr="001968BD">
        <w:rPr>
          <w:lang w:val="ru-RU"/>
        </w:rPr>
        <w:t xml:space="preserve"> оно может иметь разный вид.</w:t>
      </w:r>
    </w:p>
    <w:p w14:paraId="6357F968" w14:textId="77777777" w:rsidR="004201AB" w:rsidRPr="001968BD" w:rsidRDefault="004201AB" w:rsidP="0037096F">
      <w:pPr>
        <w:pStyle w:val="affa"/>
      </w:pPr>
      <w:r w:rsidRPr="001968BD">
        <w:drawing>
          <wp:inline distT="0" distB="0" distL="0" distR="0" wp14:anchorId="178C4350" wp14:editId="74BB6F3D">
            <wp:extent cx="5410200" cy="2709591"/>
            <wp:effectExtent l="0" t="0" r="0" b="0"/>
            <wp:docPr id="41812315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23154" name="Рисунок 418123154"/>
                    <pic:cNvPicPr/>
                  </pic:nvPicPr>
                  <pic:blipFill>
                    <a:blip r:embed="rId9">
                      <a:extLst>
                        <a:ext uri="{28A0092B-C50C-407E-A947-70E740481C1C}">
                          <a14:useLocalDpi xmlns:a14="http://schemas.microsoft.com/office/drawing/2010/main" val="0"/>
                        </a:ext>
                      </a:extLst>
                    </a:blip>
                    <a:stretch>
                      <a:fillRect/>
                    </a:stretch>
                  </pic:blipFill>
                  <pic:spPr>
                    <a:xfrm>
                      <a:off x="0" y="0"/>
                      <a:ext cx="5479881" cy="2744490"/>
                    </a:xfrm>
                    <a:prstGeom prst="rect">
                      <a:avLst/>
                    </a:prstGeom>
                  </pic:spPr>
                </pic:pic>
              </a:graphicData>
            </a:graphic>
          </wp:inline>
        </w:drawing>
      </w:r>
    </w:p>
    <w:p w14:paraId="4107F854" w14:textId="44E0FC48" w:rsidR="004201AB" w:rsidRPr="001968BD" w:rsidRDefault="001968BD" w:rsidP="0037096F">
      <w:pPr>
        <w:pStyle w:val="affa"/>
        <w:rPr>
          <w:lang w:val="ru-RU"/>
        </w:rPr>
      </w:pPr>
      <w:r w:rsidRPr="001968BD">
        <w:rPr>
          <w:lang w:val="ru-RU"/>
        </w:rPr>
        <w:t>Рис.</w:t>
      </w:r>
      <w:r w:rsidR="004201AB" w:rsidRPr="001968BD">
        <w:rPr>
          <w:lang w:val="ru-RU"/>
        </w:rPr>
        <w:t xml:space="preserve"> </w:t>
      </w:r>
      <w:r w:rsidR="0037096F" w:rsidRPr="001968BD">
        <w:rPr>
          <w:lang w:val="ru-RU"/>
        </w:rPr>
        <w:t>2</w:t>
      </w:r>
      <w:r w:rsidR="004201AB" w:rsidRPr="001968BD">
        <w:rPr>
          <w:lang w:val="ru-RU"/>
        </w:rPr>
        <w:t>. Окно создания виртуальной машины</w:t>
      </w:r>
    </w:p>
    <w:p w14:paraId="30C839F6" w14:textId="77777777" w:rsidR="004201AB" w:rsidRPr="001968BD" w:rsidRDefault="004201AB" w:rsidP="0037096F">
      <w:pPr>
        <w:pStyle w:val="affa"/>
      </w:pPr>
      <w:r w:rsidRPr="001968BD">
        <w:lastRenderedPageBreak/>
        <w:drawing>
          <wp:inline distT="0" distB="0" distL="0" distR="0" wp14:anchorId="27B6A971" wp14:editId="58646081">
            <wp:extent cx="5819775" cy="4185794"/>
            <wp:effectExtent l="0" t="0" r="0" b="5715"/>
            <wp:docPr id="130141386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13860" name="Рисунок 1301413860"/>
                    <pic:cNvPicPr/>
                  </pic:nvPicPr>
                  <pic:blipFill>
                    <a:blip r:embed="rId10">
                      <a:extLst>
                        <a:ext uri="{28A0092B-C50C-407E-A947-70E740481C1C}">
                          <a14:useLocalDpi xmlns:a14="http://schemas.microsoft.com/office/drawing/2010/main" val="0"/>
                        </a:ext>
                      </a:extLst>
                    </a:blip>
                    <a:stretch>
                      <a:fillRect/>
                    </a:stretch>
                  </pic:blipFill>
                  <pic:spPr>
                    <a:xfrm>
                      <a:off x="0" y="0"/>
                      <a:ext cx="5826532" cy="4190654"/>
                    </a:xfrm>
                    <a:prstGeom prst="rect">
                      <a:avLst/>
                    </a:prstGeom>
                  </pic:spPr>
                </pic:pic>
              </a:graphicData>
            </a:graphic>
          </wp:inline>
        </w:drawing>
      </w:r>
    </w:p>
    <w:p w14:paraId="0C645009" w14:textId="768FB2FB" w:rsidR="004201AB" w:rsidRPr="001968BD" w:rsidRDefault="001968BD" w:rsidP="0037096F">
      <w:pPr>
        <w:pStyle w:val="affa"/>
        <w:rPr>
          <w:lang w:val="ru-RU"/>
        </w:rPr>
      </w:pPr>
      <w:r w:rsidRPr="001968BD">
        <w:rPr>
          <w:lang w:val="ru-RU"/>
        </w:rPr>
        <w:t>Рис.</w:t>
      </w:r>
      <w:r w:rsidR="004201AB" w:rsidRPr="001968BD">
        <w:rPr>
          <w:lang w:val="ru-RU"/>
        </w:rPr>
        <w:t xml:space="preserve"> </w:t>
      </w:r>
      <w:r w:rsidR="0037096F" w:rsidRPr="001968BD">
        <w:rPr>
          <w:lang w:val="ru-RU"/>
        </w:rPr>
        <w:t>3</w:t>
      </w:r>
      <w:r w:rsidR="004201AB" w:rsidRPr="001968BD">
        <w:rPr>
          <w:lang w:val="ru-RU"/>
        </w:rPr>
        <w:t>. Окно создания виртуальной машины в расширенном режиме</w:t>
      </w:r>
    </w:p>
    <w:p w14:paraId="01B01C9A" w14:textId="77777777" w:rsidR="004201AB" w:rsidRPr="001968BD" w:rsidRDefault="004201AB" w:rsidP="0037096F">
      <w:pPr>
        <w:rPr>
          <w:lang w:val="ru-RU"/>
        </w:rPr>
      </w:pPr>
      <w:r w:rsidRPr="001968BD">
        <w:rPr>
          <w:lang w:val="ru-RU"/>
        </w:rPr>
        <w:t xml:space="preserve">Необходимо задать требуемый тип системы. В нашем случае это </w:t>
      </w:r>
      <w:r w:rsidRPr="001968BD">
        <w:t>Linux</w:t>
      </w:r>
      <w:r w:rsidRPr="001968BD">
        <w:rPr>
          <w:lang w:val="ru-RU"/>
        </w:rPr>
        <w:t xml:space="preserve"> и версия </w:t>
      </w:r>
      <w:r w:rsidRPr="001968BD">
        <w:t>Ubuntu</w:t>
      </w:r>
      <w:r w:rsidRPr="001968BD">
        <w:rPr>
          <w:lang w:val="ru-RU"/>
        </w:rPr>
        <w:t xml:space="preserve"> (64-</w:t>
      </w:r>
      <w:r w:rsidRPr="001968BD">
        <w:t>bit</w:t>
      </w:r>
      <w:r w:rsidRPr="001968BD">
        <w:rPr>
          <w:lang w:val="ru-RU"/>
        </w:rPr>
        <w:t xml:space="preserve">). Если сразу задать название с указанием дистрибутива, например, </w:t>
      </w:r>
      <w:r w:rsidRPr="001968BD">
        <w:t>Ubuntu</w:t>
      </w:r>
      <w:r w:rsidRPr="001968BD">
        <w:rPr>
          <w:lang w:val="ru-RU"/>
        </w:rPr>
        <w:t xml:space="preserve"> </w:t>
      </w:r>
      <w:r w:rsidRPr="001968BD">
        <w:t>x</w:t>
      </w:r>
      <w:r w:rsidRPr="001968BD">
        <w:rPr>
          <w:lang w:val="ru-RU"/>
        </w:rPr>
        <w:t>64, приложение само определит тип и версию ОС. Не стоит выбирать пункт «Осуществить автоматическую установку», т.к. это может приводить к ошибкам запуска ОС в дальнейшем. Желательнее самостоятельно установить ОС после первого запуска ВМ.</w:t>
      </w:r>
    </w:p>
    <w:p w14:paraId="02C0861A" w14:textId="6D76FAE2" w:rsidR="004201AB" w:rsidRPr="001968BD" w:rsidRDefault="00A331E8" w:rsidP="0037096F">
      <w:pPr>
        <w:pStyle w:val="affa"/>
      </w:pPr>
      <w:r w:rsidRPr="001968BD">
        <w:drawing>
          <wp:inline distT="0" distB="0" distL="0" distR="0" wp14:anchorId="0883AA2A" wp14:editId="1BEE0C1F">
            <wp:extent cx="5457825" cy="282841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67285" cy="2833312"/>
                    </a:xfrm>
                    <a:prstGeom prst="rect">
                      <a:avLst/>
                    </a:prstGeom>
                  </pic:spPr>
                </pic:pic>
              </a:graphicData>
            </a:graphic>
          </wp:inline>
        </w:drawing>
      </w:r>
    </w:p>
    <w:p w14:paraId="2EE54A25" w14:textId="796B8555" w:rsidR="004201AB" w:rsidRPr="001968BD" w:rsidRDefault="001968BD" w:rsidP="0037096F">
      <w:pPr>
        <w:pStyle w:val="affa"/>
        <w:rPr>
          <w:lang w:val="ru-RU"/>
        </w:rPr>
      </w:pPr>
      <w:r w:rsidRPr="001968BD">
        <w:rPr>
          <w:lang w:val="ru-RU"/>
        </w:rPr>
        <w:t>Рис.</w:t>
      </w:r>
      <w:r w:rsidR="004201AB" w:rsidRPr="001968BD">
        <w:rPr>
          <w:lang w:val="ru-RU"/>
        </w:rPr>
        <w:t xml:space="preserve"> </w:t>
      </w:r>
      <w:r w:rsidR="0037096F" w:rsidRPr="001968BD">
        <w:rPr>
          <w:lang w:val="ru-RU"/>
        </w:rPr>
        <w:t>4</w:t>
      </w:r>
      <w:r w:rsidR="004201AB" w:rsidRPr="001968BD">
        <w:rPr>
          <w:lang w:val="ru-RU"/>
        </w:rPr>
        <w:t>. Пункт «Осуществить автоматическую установку»</w:t>
      </w:r>
    </w:p>
    <w:p w14:paraId="791D5878" w14:textId="19BA57C1" w:rsidR="004201AB" w:rsidRPr="001968BD" w:rsidRDefault="00654B7B" w:rsidP="00A331E8">
      <w:pPr>
        <w:pStyle w:val="affa"/>
      </w:pPr>
      <w:r w:rsidRPr="001968BD">
        <w:lastRenderedPageBreak/>
        <w:drawing>
          <wp:inline distT="0" distB="0" distL="0" distR="0" wp14:anchorId="1CC54E13" wp14:editId="15EEE4CF">
            <wp:extent cx="5876925" cy="4377210"/>
            <wp:effectExtent l="0" t="0" r="0"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6435"/>
                    <a:stretch/>
                  </pic:blipFill>
                  <pic:spPr bwMode="auto">
                    <a:xfrm>
                      <a:off x="0" y="0"/>
                      <a:ext cx="5880702" cy="4380023"/>
                    </a:xfrm>
                    <a:prstGeom prst="rect">
                      <a:avLst/>
                    </a:prstGeom>
                    <a:ln>
                      <a:noFill/>
                    </a:ln>
                    <a:extLst>
                      <a:ext uri="{53640926-AAD7-44D8-BBD7-CCE9431645EC}">
                        <a14:shadowObscured xmlns:a14="http://schemas.microsoft.com/office/drawing/2010/main"/>
                      </a:ext>
                    </a:extLst>
                  </pic:spPr>
                </pic:pic>
              </a:graphicData>
            </a:graphic>
          </wp:inline>
        </w:drawing>
      </w:r>
    </w:p>
    <w:p w14:paraId="75D7EF39" w14:textId="35005C28" w:rsidR="004201AB" w:rsidRPr="001968BD" w:rsidRDefault="001968BD" w:rsidP="00083CA2">
      <w:pPr>
        <w:pStyle w:val="affa"/>
        <w:rPr>
          <w:lang w:val="ru-RU"/>
        </w:rPr>
      </w:pPr>
      <w:r w:rsidRPr="001968BD">
        <w:rPr>
          <w:lang w:val="ru-RU"/>
        </w:rPr>
        <w:t>Рис.</w:t>
      </w:r>
      <w:r w:rsidR="004201AB" w:rsidRPr="001968BD">
        <w:rPr>
          <w:lang w:val="ru-RU"/>
        </w:rPr>
        <w:t xml:space="preserve"> </w:t>
      </w:r>
      <w:r w:rsidR="00083CA2" w:rsidRPr="001968BD">
        <w:rPr>
          <w:lang w:val="ru-RU"/>
        </w:rPr>
        <w:t>5</w:t>
      </w:r>
      <w:r w:rsidR="004201AB" w:rsidRPr="001968BD">
        <w:rPr>
          <w:lang w:val="ru-RU"/>
        </w:rPr>
        <w:t>. Пункт «Осуществить автоматическую установку» в расширенном режиме</w:t>
      </w:r>
    </w:p>
    <w:p w14:paraId="780152D1" w14:textId="1CEDE6EF" w:rsidR="004201AB" w:rsidRPr="001968BD" w:rsidRDefault="004201AB" w:rsidP="00083CA2">
      <w:pPr>
        <w:rPr>
          <w:lang w:val="ru-RU"/>
        </w:rPr>
      </w:pPr>
      <w:r w:rsidRPr="001968BD">
        <w:rPr>
          <w:lang w:val="ru-RU"/>
        </w:rPr>
        <w:t xml:space="preserve">Далее необходимо указать количество ядер ЦП, объем оперативной памяти и размер диска. В актуальных версиях </w:t>
      </w:r>
      <w:r w:rsidRPr="001968BD">
        <w:t>VirtualBox</w:t>
      </w:r>
      <w:r w:rsidRPr="001968BD">
        <w:rPr>
          <w:lang w:val="ru-RU"/>
        </w:rPr>
        <w:t xml:space="preserve"> тип диска и другие служебные параметры выбираются автоматически в базовом режиме. В расширенном режиме параметры ЦП и ОЗУ (рис.</w:t>
      </w:r>
      <w:r w:rsidR="00083CA2" w:rsidRPr="001968BD">
        <w:rPr>
          <w:lang w:val="ru-RU"/>
        </w:rPr>
        <w:t xml:space="preserve"> 6</w:t>
      </w:r>
      <w:r w:rsidRPr="001968BD">
        <w:rPr>
          <w:lang w:val="ru-RU"/>
        </w:rPr>
        <w:t xml:space="preserve">) отделены от параметров диска (рис. </w:t>
      </w:r>
      <w:r w:rsidR="00083CA2" w:rsidRPr="001968BD">
        <w:rPr>
          <w:lang w:val="ru-RU"/>
        </w:rPr>
        <w:t>7</w:t>
      </w:r>
      <w:r w:rsidRPr="001968BD">
        <w:rPr>
          <w:lang w:val="ru-RU"/>
        </w:rPr>
        <w:t xml:space="preserve">). Выбираем требуемые параметры: </w:t>
      </w:r>
      <w:r w:rsidR="00083CA2" w:rsidRPr="001968BD">
        <w:rPr>
          <w:lang w:val="ru-RU"/>
        </w:rPr>
        <w:t>2</w:t>
      </w:r>
      <w:r w:rsidRPr="001968BD">
        <w:rPr>
          <w:lang w:val="ru-RU"/>
        </w:rPr>
        <w:t xml:space="preserve"> ядра, </w:t>
      </w:r>
      <w:r w:rsidR="00083CA2" w:rsidRPr="001968BD">
        <w:rPr>
          <w:lang w:val="ru-RU"/>
        </w:rPr>
        <w:t>4</w:t>
      </w:r>
      <w:r w:rsidRPr="001968BD">
        <w:rPr>
          <w:lang w:val="ru-RU"/>
        </w:rPr>
        <w:t xml:space="preserve"> ГБ ОЗУ и минимум </w:t>
      </w:r>
      <w:r w:rsidR="00083CA2" w:rsidRPr="001968BD">
        <w:rPr>
          <w:lang w:val="ru-RU"/>
        </w:rPr>
        <w:t>4</w:t>
      </w:r>
      <w:r w:rsidRPr="001968BD">
        <w:rPr>
          <w:lang w:val="ru-RU"/>
        </w:rPr>
        <w:t>0 ГБ диска.</w:t>
      </w:r>
    </w:p>
    <w:p w14:paraId="6E60F5F1" w14:textId="7C6B5887" w:rsidR="004201AB" w:rsidRPr="001968BD" w:rsidRDefault="009740C4" w:rsidP="00083CA2">
      <w:pPr>
        <w:pStyle w:val="affa"/>
      </w:pPr>
      <w:r w:rsidRPr="001968BD">
        <w:drawing>
          <wp:inline distT="0" distB="0" distL="0" distR="0" wp14:anchorId="3D3022C3" wp14:editId="54869517">
            <wp:extent cx="5753100" cy="3002406"/>
            <wp:effectExtent l="0" t="0" r="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874" cy="3006463"/>
                    </a:xfrm>
                    <a:prstGeom prst="rect">
                      <a:avLst/>
                    </a:prstGeom>
                  </pic:spPr>
                </pic:pic>
              </a:graphicData>
            </a:graphic>
          </wp:inline>
        </w:drawing>
      </w:r>
    </w:p>
    <w:p w14:paraId="18C804E8" w14:textId="3F04870B" w:rsidR="004201AB" w:rsidRPr="001968BD" w:rsidRDefault="001968BD" w:rsidP="00083CA2">
      <w:pPr>
        <w:pStyle w:val="affa"/>
        <w:rPr>
          <w:lang w:val="ru-RU"/>
        </w:rPr>
      </w:pPr>
      <w:r w:rsidRPr="001968BD">
        <w:rPr>
          <w:lang w:val="ru-RU"/>
        </w:rPr>
        <w:t>Рис.</w:t>
      </w:r>
      <w:r w:rsidR="004201AB" w:rsidRPr="001968BD">
        <w:rPr>
          <w:lang w:val="ru-RU"/>
        </w:rPr>
        <w:t xml:space="preserve"> </w:t>
      </w:r>
      <w:r w:rsidR="00083CA2" w:rsidRPr="001968BD">
        <w:rPr>
          <w:lang w:val="ru-RU"/>
        </w:rPr>
        <w:t>6</w:t>
      </w:r>
      <w:r w:rsidR="004201AB" w:rsidRPr="001968BD">
        <w:rPr>
          <w:lang w:val="ru-RU"/>
        </w:rPr>
        <w:t>. Окно выбора параметров ВМ</w:t>
      </w:r>
    </w:p>
    <w:p w14:paraId="23C93AE0" w14:textId="0A17A09B" w:rsidR="004201AB" w:rsidRPr="001968BD" w:rsidRDefault="009918D7" w:rsidP="00083CA2">
      <w:pPr>
        <w:pStyle w:val="affa"/>
      </w:pPr>
      <w:r w:rsidRPr="001968BD">
        <w:lastRenderedPageBreak/>
        <w:drawing>
          <wp:inline distT="0" distB="0" distL="0" distR="0" wp14:anchorId="4779005F" wp14:editId="7C5E0DB4">
            <wp:extent cx="5048250" cy="3681223"/>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63152" cy="3692089"/>
                    </a:xfrm>
                    <a:prstGeom prst="rect">
                      <a:avLst/>
                    </a:prstGeom>
                  </pic:spPr>
                </pic:pic>
              </a:graphicData>
            </a:graphic>
          </wp:inline>
        </w:drawing>
      </w:r>
    </w:p>
    <w:p w14:paraId="79E45B32" w14:textId="1F3C7FAB" w:rsidR="004201AB" w:rsidRPr="001968BD" w:rsidRDefault="001968BD" w:rsidP="00083CA2">
      <w:pPr>
        <w:pStyle w:val="affa"/>
        <w:rPr>
          <w:lang w:val="ru-RU"/>
        </w:rPr>
      </w:pPr>
      <w:r w:rsidRPr="001968BD">
        <w:rPr>
          <w:lang w:val="ru-RU"/>
        </w:rPr>
        <w:t>Рис.</w:t>
      </w:r>
      <w:r w:rsidR="004201AB" w:rsidRPr="001968BD">
        <w:rPr>
          <w:lang w:val="ru-RU"/>
        </w:rPr>
        <w:t xml:space="preserve"> </w:t>
      </w:r>
      <w:r w:rsidR="00083CA2" w:rsidRPr="001968BD">
        <w:rPr>
          <w:lang w:val="ru-RU"/>
        </w:rPr>
        <w:t>7</w:t>
      </w:r>
      <w:r w:rsidR="004201AB" w:rsidRPr="001968BD">
        <w:rPr>
          <w:lang w:val="ru-RU"/>
        </w:rPr>
        <w:t>. Окно выбора параметров ЦП и ОЗУ в расширенном режиме</w:t>
      </w:r>
    </w:p>
    <w:p w14:paraId="28D5ADB3" w14:textId="0161D3C2" w:rsidR="004201AB" w:rsidRPr="001968BD" w:rsidRDefault="00EC015A" w:rsidP="00083CA2">
      <w:pPr>
        <w:pStyle w:val="affa"/>
      </w:pPr>
      <w:r w:rsidRPr="001968BD">
        <w:drawing>
          <wp:inline distT="0" distB="0" distL="0" distR="0" wp14:anchorId="210575A5" wp14:editId="1426AFD3">
            <wp:extent cx="5029639" cy="365823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45954" cy="3670102"/>
                    </a:xfrm>
                    <a:prstGeom prst="rect">
                      <a:avLst/>
                    </a:prstGeom>
                  </pic:spPr>
                </pic:pic>
              </a:graphicData>
            </a:graphic>
          </wp:inline>
        </w:drawing>
      </w:r>
    </w:p>
    <w:p w14:paraId="2875699F" w14:textId="1E36889F" w:rsidR="004201AB" w:rsidRPr="001968BD" w:rsidRDefault="001968BD" w:rsidP="00083CA2">
      <w:pPr>
        <w:pStyle w:val="affa"/>
        <w:rPr>
          <w:lang w:val="ru-RU"/>
        </w:rPr>
      </w:pPr>
      <w:r w:rsidRPr="001968BD">
        <w:rPr>
          <w:lang w:val="ru-RU"/>
        </w:rPr>
        <w:t>Рис.</w:t>
      </w:r>
      <w:r w:rsidR="004201AB" w:rsidRPr="001968BD">
        <w:rPr>
          <w:lang w:val="ru-RU"/>
        </w:rPr>
        <w:t xml:space="preserve"> </w:t>
      </w:r>
      <w:r w:rsidR="00083CA2" w:rsidRPr="001968BD">
        <w:rPr>
          <w:lang w:val="ru-RU"/>
        </w:rPr>
        <w:t>8</w:t>
      </w:r>
      <w:r w:rsidR="004201AB" w:rsidRPr="001968BD">
        <w:rPr>
          <w:lang w:val="ru-RU"/>
        </w:rPr>
        <w:t>. Окно выбора параметров диска в расширенном режиме ВМ</w:t>
      </w:r>
    </w:p>
    <w:p w14:paraId="2EDF9D66" w14:textId="56F65C0A" w:rsidR="004201AB" w:rsidRPr="001968BD" w:rsidRDefault="004201AB" w:rsidP="008A4467">
      <w:pPr>
        <w:rPr>
          <w:lang w:val="ru-RU"/>
        </w:rPr>
      </w:pPr>
      <w:r w:rsidRPr="001968BD">
        <w:rPr>
          <w:lang w:val="ru-RU"/>
        </w:rPr>
        <w:t xml:space="preserve">После этого виртуальная машина будет создана. Остается настроить сетевые интерфейсы для правильной организации сетевого взаимодействия внутри </w:t>
      </w:r>
      <w:r w:rsidRPr="001968BD">
        <w:t>OpenStack</w:t>
      </w:r>
      <w:r w:rsidRPr="001968BD">
        <w:rPr>
          <w:lang w:val="ru-RU"/>
        </w:rPr>
        <w:t>.</w:t>
      </w:r>
      <w:r w:rsidR="007D5F52" w:rsidRPr="001968BD">
        <w:rPr>
          <w:lang w:val="ru-RU"/>
        </w:rPr>
        <w:t>В данной практической работе предлагается</w:t>
      </w:r>
      <w:r w:rsidRPr="001968BD">
        <w:rPr>
          <w:lang w:val="ru-RU"/>
        </w:rPr>
        <w:t xml:space="preserve"> конфигурации </w:t>
      </w:r>
      <w:r w:rsidR="007D5F52" w:rsidRPr="001968BD">
        <w:rPr>
          <w:lang w:val="ru-RU"/>
        </w:rPr>
        <w:t>ВМ с</w:t>
      </w:r>
      <w:r w:rsidRPr="001968BD">
        <w:rPr>
          <w:lang w:val="ru-RU"/>
        </w:rPr>
        <w:t xml:space="preserve"> 2 адаптера</w:t>
      </w:r>
      <w:r w:rsidR="007D5F52" w:rsidRPr="001968BD">
        <w:rPr>
          <w:lang w:val="ru-RU"/>
        </w:rPr>
        <w:t>ми</w:t>
      </w:r>
      <w:r w:rsidRPr="001968BD">
        <w:rPr>
          <w:lang w:val="ru-RU"/>
        </w:rPr>
        <w:t>:</w:t>
      </w:r>
    </w:p>
    <w:p w14:paraId="53A62C7E" w14:textId="77777777" w:rsidR="004201AB" w:rsidRPr="001968BD" w:rsidRDefault="004201AB" w:rsidP="007D5F52">
      <w:pPr>
        <w:pStyle w:val="ae"/>
        <w:widowControl w:val="0"/>
        <w:numPr>
          <w:ilvl w:val="0"/>
          <w:numId w:val="18"/>
        </w:numPr>
        <w:ind w:left="0" w:firstLine="0"/>
        <w:contextualSpacing w:val="0"/>
        <w:rPr>
          <w:lang w:val="ru-RU"/>
        </w:rPr>
      </w:pPr>
      <w:r w:rsidRPr="001968BD">
        <w:t>NAT</w:t>
      </w:r>
      <w:r w:rsidRPr="001968BD">
        <w:rPr>
          <w:lang w:val="ru-RU"/>
        </w:rPr>
        <w:t xml:space="preserve"> – для доступа во внешнюю сеть и скачивания необходимых пакетов;</w:t>
      </w:r>
    </w:p>
    <w:p w14:paraId="2905C0D5" w14:textId="77777777" w:rsidR="004201AB" w:rsidRPr="001968BD" w:rsidRDefault="004201AB" w:rsidP="007D5F52">
      <w:pPr>
        <w:pStyle w:val="ae"/>
        <w:widowControl w:val="0"/>
        <w:numPr>
          <w:ilvl w:val="0"/>
          <w:numId w:val="18"/>
        </w:numPr>
        <w:ind w:left="0" w:firstLine="0"/>
        <w:contextualSpacing w:val="0"/>
        <w:rPr>
          <w:lang w:val="ru-RU"/>
        </w:rPr>
      </w:pPr>
      <w:r w:rsidRPr="001968BD">
        <w:t>Virtual</w:t>
      </w:r>
      <w:r w:rsidRPr="001968BD">
        <w:rPr>
          <w:lang w:val="ru-RU"/>
        </w:rPr>
        <w:t xml:space="preserve"> </w:t>
      </w:r>
      <w:r w:rsidRPr="001968BD">
        <w:t>Host</w:t>
      </w:r>
      <w:r w:rsidRPr="001968BD">
        <w:rPr>
          <w:lang w:val="ru-RU"/>
        </w:rPr>
        <w:t xml:space="preserve"> </w:t>
      </w:r>
      <w:r w:rsidRPr="001968BD">
        <w:t>Network</w:t>
      </w:r>
      <w:r w:rsidRPr="001968BD">
        <w:rPr>
          <w:lang w:val="ru-RU"/>
        </w:rPr>
        <w:t xml:space="preserve"> – для взаимодействия внутренних служб </w:t>
      </w:r>
      <w:r w:rsidRPr="001968BD">
        <w:t>OpenStack</w:t>
      </w:r>
      <w:r w:rsidRPr="001968BD">
        <w:rPr>
          <w:lang w:val="ru-RU"/>
        </w:rPr>
        <w:t>.</w:t>
      </w:r>
    </w:p>
    <w:p w14:paraId="5CC363CC" w14:textId="77777777" w:rsidR="004201AB" w:rsidRPr="001968BD" w:rsidRDefault="004201AB" w:rsidP="009D30A7">
      <w:pPr>
        <w:rPr>
          <w:lang w:val="ru-RU"/>
        </w:rPr>
      </w:pPr>
      <w:r w:rsidRPr="001968BD">
        <w:rPr>
          <w:lang w:val="ru-RU"/>
        </w:rPr>
        <w:lastRenderedPageBreak/>
        <w:t>Настроить интерфейсы можно в меню параметров ВМ, открывающихся по кнопке «Настроить».</w:t>
      </w:r>
    </w:p>
    <w:p w14:paraId="62CE029B" w14:textId="4F18287B" w:rsidR="004201AB" w:rsidRPr="001968BD" w:rsidRDefault="0023372E" w:rsidP="00F969C4">
      <w:pPr>
        <w:pStyle w:val="affa"/>
      </w:pPr>
      <w:r w:rsidRPr="001968BD">
        <w:drawing>
          <wp:inline distT="0" distB="0" distL="0" distR="0" wp14:anchorId="6CD5E1FA" wp14:editId="1B8AF063">
            <wp:extent cx="4838700" cy="3642376"/>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71039" cy="3666719"/>
                    </a:xfrm>
                    <a:prstGeom prst="rect">
                      <a:avLst/>
                    </a:prstGeom>
                  </pic:spPr>
                </pic:pic>
              </a:graphicData>
            </a:graphic>
          </wp:inline>
        </w:drawing>
      </w:r>
    </w:p>
    <w:p w14:paraId="1446DB43" w14:textId="582A76FC" w:rsidR="004201AB" w:rsidRPr="001968BD" w:rsidRDefault="001968BD" w:rsidP="00F969C4">
      <w:pPr>
        <w:pStyle w:val="affa"/>
        <w:rPr>
          <w:lang w:val="ru-RU"/>
        </w:rPr>
      </w:pPr>
      <w:r w:rsidRPr="001968BD">
        <w:rPr>
          <w:lang w:val="ru-RU"/>
        </w:rPr>
        <w:t>Рис.</w:t>
      </w:r>
      <w:r w:rsidR="004201AB" w:rsidRPr="001968BD">
        <w:rPr>
          <w:lang w:val="ru-RU"/>
        </w:rPr>
        <w:t xml:space="preserve"> </w:t>
      </w:r>
      <w:r w:rsidR="00F969C4" w:rsidRPr="001968BD">
        <w:rPr>
          <w:lang w:val="ru-RU"/>
        </w:rPr>
        <w:t>9</w:t>
      </w:r>
      <w:r w:rsidR="004201AB" w:rsidRPr="001968BD">
        <w:rPr>
          <w:lang w:val="ru-RU"/>
        </w:rPr>
        <w:t>. Расположение пункта «Настроить»</w:t>
      </w:r>
    </w:p>
    <w:p w14:paraId="761AD993" w14:textId="77777777" w:rsidR="004201AB" w:rsidRPr="001968BD" w:rsidRDefault="004201AB" w:rsidP="00F413F0">
      <w:pPr>
        <w:rPr>
          <w:lang w:val="ru-RU"/>
        </w:rPr>
      </w:pPr>
      <w:r w:rsidRPr="001968BD">
        <w:rPr>
          <w:lang w:val="ru-RU"/>
        </w:rPr>
        <w:t>Настройки сети находятся на вкладке «Сеть» в расширенном варианте настроек ВМ.</w:t>
      </w:r>
    </w:p>
    <w:p w14:paraId="1AC71F5F" w14:textId="392EF854" w:rsidR="004201AB" w:rsidRPr="001968BD" w:rsidRDefault="00C97149" w:rsidP="00F413F0">
      <w:pPr>
        <w:pStyle w:val="affa"/>
      </w:pPr>
      <w:r w:rsidRPr="001968BD">
        <w:drawing>
          <wp:inline distT="0" distB="0" distL="0" distR="0" wp14:anchorId="59F98176" wp14:editId="50F13DF0">
            <wp:extent cx="4895658" cy="2814955"/>
            <wp:effectExtent l="0" t="0" r="635" b="444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20911" cy="2829475"/>
                    </a:xfrm>
                    <a:prstGeom prst="rect">
                      <a:avLst/>
                    </a:prstGeom>
                  </pic:spPr>
                </pic:pic>
              </a:graphicData>
            </a:graphic>
          </wp:inline>
        </w:drawing>
      </w:r>
    </w:p>
    <w:p w14:paraId="640B52C1" w14:textId="1D32CBC7" w:rsidR="004201AB" w:rsidRPr="001968BD" w:rsidRDefault="001968BD" w:rsidP="00F413F0">
      <w:pPr>
        <w:pStyle w:val="affa"/>
        <w:rPr>
          <w:lang w:val="ru-RU"/>
        </w:rPr>
      </w:pPr>
      <w:r w:rsidRPr="001968BD">
        <w:rPr>
          <w:lang w:val="ru-RU"/>
        </w:rPr>
        <w:t>Рис.</w:t>
      </w:r>
      <w:r w:rsidR="004201AB" w:rsidRPr="001968BD">
        <w:rPr>
          <w:lang w:val="ru-RU"/>
        </w:rPr>
        <w:t xml:space="preserve"> </w:t>
      </w:r>
      <w:r w:rsidR="00FC68AB" w:rsidRPr="001968BD">
        <w:rPr>
          <w:lang w:val="ru-RU"/>
        </w:rPr>
        <w:t>10</w:t>
      </w:r>
      <w:r w:rsidR="004201AB" w:rsidRPr="001968BD">
        <w:rPr>
          <w:lang w:val="ru-RU"/>
        </w:rPr>
        <w:t>. Расположение пункта переключения настроек в расширенный режим</w:t>
      </w:r>
    </w:p>
    <w:p w14:paraId="2172AEC0" w14:textId="70ABC81D" w:rsidR="004201AB" w:rsidRPr="001968BD" w:rsidRDefault="004201AB" w:rsidP="00456B16">
      <w:pPr>
        <w:rPr>
          <w:lang w:val="ru-RU"/>
        </w:rPr>
      </w:pPr>
      <w:r w:rsidRPr="001968BD">
        <w:rPr>
          <w:lang w:val="ru-RU"/>
        </w:rPr>
        <w:t xml:space="preserve">«Адаптер 1» по умолчанию имеет тип подключения «NAT», поэтому не требует изменений. «Адаптер 2» необходимо активировать и в пункте «Тип подключения» выбрать «Виртуальный адаптер», чтобы можно было получить доступ к ВМ с </w:t>
      </w:r>
      <w:proofErr w:type="spellStart"/>
      <w:r w:rsidRPr="001968BD">
        <w:rPr>
          <w:lang w:val="ru-RU"/>
        </w:rPr>
        <w:t>хостовой</w:t>
      </w:r>
      <w:proofErr w:type="spellEnd"/>
      <w:r w:rsidRPr="001968BD">
        <w:rPr>
          <w:lang w:val="ru-RU"/>
        </w:rPr>
        <w:t xml:space="preserve"> операционной системы. Итоговые параметры адаптеров представлены на рис. </w:t>
      </w:r>
      <w:r w:rsidR="00221B3C" w:rsidRPr="001968BD">
        <w:rPr>
          <w:lang w:val="ru-RU"/>
        </w:rPr>
        <w:t>11</w:t>
      </w:r>
      <w:r w:rsidRPr="001968BD">
        <w:rPr>
          <w:lang w:val="ru-RU"/>
        </w:rPr>
        <w:t xml:space="preserve"> и рис. </w:t>
      </w:r>
      <w:r w:rsidR="00221B3C" w:rsidRPr="001968BD">
        <w:rPr>
          <w:lang w:val="ru-RU"/>
        </w:rPr>
        <w:t>12</w:t>
      </w:r>
      <w:r w:rsidRPr="001968BD">
        <w:rPr>
          <w:lang w:val="ru-RU"/>
        </w:rPr>
        <w:t>.</w:t>
      </w:r>
    </w:p>
    <w:p w14:paraId="6326B883" w14:textId="77777777" w:rsidR="004201AB" w:rsidRPr="001968BD" w:rsidRDefault="004201AB" w:rsidP="00F32CA9">
      <w:pPr>
        <w:pStyle w:val="affa"/>
      </w:pPr>
      <w:r w:rsidRPr="001968BD">
        <w:lastRenderedPageBreak/>
        <w:drawing>
          <wp:inline distT="0" distB="0" distL="0" distR="0" wp14:anchorId="281916BA" wp14:editId="784613CE">
            <wp:extent cx="5000625" cy="2800350"/>
            <wp:effectExtent l="0" t="0" r="9525" b="0"/>
            <wp:docPr id="12485509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50968" name=""/>
                    <pic:cNvPicPr/>
                  </pic:nvPicPr>
                  <pic:blipFill>
                    <a:blip r:embed="rId18"/>
                    <a:stretch>
                      <a:fillRect/>
                    </a:stretch>
                  </pic:blipFill>
                  <pic:spPr>
                    <a:xfrm>
                      <a:off x="0" y="0"/>
                      <a:ext cx="5060784" cy="2834039"/>
                    </a:xfrm>
                    <a:prstGeom prst="rect">
                      <a:avLst/>
                    </a:prstGeom>
                  </pic:spPr>
                </pic:pic>
              </a:graphicData>
            </a:graphic>
          </wp:inline>
        </w:drawing>
      </w:r>
    </w:p>
    <w:p w14:paraId="5F816EB3" w14:textId="2AE74D91" w:rsidR="004201AB" w:rsidRPr="001968BD" w:rsidRDefault="001968BD" w:rsidP="00F32CA9">
      <w:pPr>
        <w:pStyle w:val="affa"/>
        <w:rPr>
          <w:lang w:val="ru-RU"/>
        </w:rPr>
      </w:pPr>
      <w:r w:rsidRPr="001968BD">
        <w:rPr>
          <w:lang w:val="ru-RU"/>
        </w:rPr>
        <w:t>Рис.</w:t>
      </w:r>
      <w:r w:rsidR="004201AB" w:rsidRPr="001968BD">
        <w:rPr>
          <w:lang w:val="ru-RU"/>
        </w:rPr>
        <w:t xml:space="preserve"> </w:t>
      </w:r>
      <w:r w:rsidR="00F32CA9" w:rsidRPr="001968BD">
        <w:rPr>
          <w:lang w:val="ru-RU"/>
        </w:rPr>
        <w:t>11</w:t>
      </w:r>
      <w:r w:rsidR="004201AB" w:rsidRPr="001968BD">
        <w:rPr>
          <w:lang w:val="ru-RU"/>
        </w:rPr>
        <w:t>. Параметры «Адаптер 1»</w:t>
      </w:r>
    </w:p>
    <w:p w14:paraId="7E27D470" w14:textId="77777777" w:rsidR="004201AB" w:rsidRPr="001968BD" w:rsidRDefault="004201AB" w:rsidP="00F32CA9">
      <w:pPr>
        <w:pStyle w:val="affa"/>
      </w:pPr>
      <w:r w:rsidRPr="001968BD">
        <w:drawing>
          <wp:inline distT="0" distB="0" distL="0" distR="0" wp14:anchorId="6E28D601" wp14:editId="7B3C2A6E">
            <wp:extent cx="5067790" cy="2837815"/>
            <wp:effectExtent l="0" t="0" r="0" b="635"/>
            <wp:docPr id="1400992877"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92877" name="Рисунок 1400992877"/>
                    <pic:cNvPicPr/>
                  </pic:nvPicPr>
                  <pic:blipFill>
                    <a:blip r:embed="rId19">
                      <a:extLst>
                        <a:ext uri="{28A0092B-C50C-407E-A947-70E740481C1C}">
                          <a14:useLocalDpi xmlns:a14="http://schemas.microsoft.com/office/drawing/2010/main" val="0"/>
                        </a:ext>
                      </a:extLst>
                    </a:blip>
                    <a:stretch>
                      <a:fillRect/>
                    </a:stretch>
                  </pic:blipFill>
                  <pic:spPr>
                    <a:xfrm>
                      <a:off x="0" y="0"/>
                      <a:ext cx="5157822" cy="2888230"/>
                    </a:xfrm>
                    <a:prstGeom prst="rect">
                      <a:avLst/>
                    </a:prstGeom>
                  </pic:spPr>
                </pic:pic>
              </a:graphicData>
            </a:graphic>
          </wp:inline>
        </w:drawing>
      </w:r>
    </w:p>
    <w:p w14:paraId="590DD68E" w14:textId="7EA9D7CB" w:rsidR="004201AB" w:rsidRPr="001968BD" w:rsidRDefault="001968BD" w:rsidP="00F32CA9">
      <w:pPr>
        <w:pStyle w:val="affa"/>
        <w:rPr>
          <w:lang w:val="ru-RU"/>
        </w:rPr>
      </w:pPr>
      <w:r w:rsidRPr="001968BD">
        <w:rPr>
          <w:lang w:val="ru-RU"/>
        </w:rPr>
        <w:t>Рис.</w:t>
      </w:r>
      <w:r w:rsidR="004201AB" w:rsidRPr="001968BD">
        <w:rPr>
          <w:lang w:val="ru-RU"/>
        </w:rPr>
        <w:t xml:space="preserve"> </w:t>
      </w:r>
      <w:r w:rsidR="00F32CA9" w:rsidRPr="001968BD">
        <w:rPr>
          <w:lang w:val="ru-RU"/>
        </w:rPr>
        <w:t>12</w:t>
      </w:r>
      <w:r w:rsidR="004201AB" w:rsidRPr="001968BD">
        <w:rPr>
          <w:lang w:val="ru-RU"/>
        </w:rPr>
        <w:t>. Параметры «Адаптер 2»</w:t>
      </w:r>
    </w:p>
    <w:p w14:paraId="17A0BBD5" w14:textId="77777777" w:rsidR="00BA0B00" w:rsidRPr="001968BD" w:rsidRDefault="004201AB" w:rsidP="00BA0B00">
      <w:pPr>
        <w:rPr>
          <w:lang w:val="ru-RU"/>
        </w:rPr>
      </w:pPr>
      <w:r w:rsidRPr="001968BD">
        <w:rPr>
          <w:lang w:val="ru-RU"/>
        </w:rPr>
        <w:t>После этого необходимо произвести установку операционной системы на ВМ.</w:t>
      </w:r>
    </w:p>
    <w:p w14:paraId="5178A917" w14:textId="123E71FE" w:rsidR="002B4F4B" w:rsidRPr="001968BD" w:rsidRDefault="002B4F4B" w:rsidP="00BA0B00">
      <w:pPr>
        <w:rPr>
          <w:lang w:val="ru-RU"/>
        </w:rPr>
      </w:pPr>
      <w:r w:rsidRPr="001968BD">
        <w:rPr>
          <w:lang w:val="ru-RU"/>
        </w:rPr>
        <w:t xml:space="preserve">После старта ВМ вы увидите текстовый установщик Ubuntu Server, в котором перемещение по пунктам выполняется стрелками, выбор — клавишей </w:t>
      </w:r>
      <w:r w:rsidRPr="001968BD">
        <w:rPr>
          <w:b/>
          <w:bCs/>
          <w:lang w:val="ru-RU"/>
        </w:rPr>
        <w:t>Enter</w:t>
      </w:r>
      <w:r w:rsidRPr="001968BD">
        <w:rPr>
          <w:lang w:val="ru-RU"/>
        </w:rPr>
        <w:t xml:space="preserve">, переключение кнопок внизу — клавишей </w:t>
      </w:r>
      <w:r w:rsidRPr="001968BD">
        <w:rPr>
          <w:b/>
          <w:bCs/>
          <w:lang w:val="ru-RU"/>
        </w:rPr>
        <w:t>Tab</w:t>
      </w:r>
      <w:r w:rsidRPr="001968BD">
        <w:rPr>
          <w:lang w:val="ru-RU"/>
        </w:rPr>
        <w:t>.</w:t>
      </w:r>
      <w:r w:rsidR="000943E6" w:rsidRPr="001968BD">
        <w:rPr>
          <w:lang w:val="ru-RU"/>
        </w:rPr>
        <w:t xml:space="preserve"> Все дальнейшие действия</w:t>
      </w:r>
      <w:r w:rsidRPr="001968BD">
        <w:rPr>
          <w:lang w:val="ru-RU"/>
        </w:rPr>
        <w:t xml:space="preserve"> выполня</w:t>
      </w:r>
      <w:r w:rsidR="000943E6" w:rsidRPr="001968BD">
        <w:rPr>
          <w:lang w:val="ru-RU"/>
        </w:rPr>
        <w:t>ю</w:t>
      </w:r>
      <w:r w:rsidRPr="001968BD">
        <w:rPr>
          <w:lang w:val="ru-RU"/>
        </w:rPr>
        <w:t>тся внутри этого установщика</w:t>
      </w:r>
      <w:r w:rsidR="002E13F7" w:rsidRPr="001968BD">
        <w:rPr>
          <w:lang w:val="ru-RU"/>
        </w:rPr>
        <w:t>, после выполнения которого будет развернута базовая ОС</w:t>
      </w:r>
      <w:r w:rsidRPr="001968BD">
        <w:rPr>
          <w:lang w:val="ru-RU"/>
        </w:rPr>
        <w:t>, пригодной для установки ADCM и ADPG.</w:t>
      </w:r>
    </w:p>
    <w:p w14:paraId="286173C7" w14:textId="77777777" w:rsidR="002B4F4B" w:rsidRPr="001968BD" w:rsidRDefault="002B4F4B" w:rsidP="00371412">
      <w:r w:rsidRPr="001968BD">
        <w:rPr>
          <w:lang w:val="ru-RU"/>
        </w:rPr>
        <w:t xml:space="preserve">На первом экране выберите язык интерфейса установщика, в примере — </w:t>
      </w:r>
      <w:r w:rsidRPr="001968BD">
        <w:t>English</w:t>
      </w:r>
      <w:r w:rsidRPr="001968BD">
        <w:rPr>
          <w:lang w:val="ru-RU"/>
        </w:rPr>
        <w:t xml:space="preserve">. Язык влияет только на язык текстов во время установки и частично на </w:t>
      </w:r>
      <w:proofErr w:type="spellStart"/>
      <w:r w:rsidRPr="001968BD">
        <w:rPr>
          <w:lang w:val="ru-RU"/>
        </w:rPr>
        <w:t>локаль</w:t>
      </w:r>
      <w:proofErr w:type="spellEnd"/>
      <w:r w:rsidRPr="001968BD">
        <w:rPr>
          <w:lang w:val="ru-RU"/>
        </w:rPr>
        <w:t xml:space="preserve"> системы по умолчанию, но не ограничивает дальнейшую работу с русским или любым другим языком. Для практики с </w:t>
      </w:r>
      <w:r w:rsidRPr="001968BD">
        <w:t>ADCM</w:t>
      </w:r>
      <w:r w:rsidRPr="001968BD">
        <w:rPr>
          <w:lang w:val="ru-RU"/>
        </w:rPr>
        <w:t>/</w:t>
      </w:r>
      <w:r w:rsidRPr="001968BD">
        <w:t>ADPG</w:t>
      </w:r>
      <w:r w:rsidRPr="001968BD">
        <w:rPr>
          <w:lang w:val="ru-RU"/>
        </w:rPr>
        <w:t xml:space="preserve"> удобнее оставить английский интерфейс, так как большинство документации написано на английском. </w:t>
      </w:r>
      <w:proofErr w:type="spellStart"/>
      <w:r w:rsidRPr="001968BD">
        <w:t>Выделите</w:t>
      </w:r>
      <w:proofErr w:type="spellEnd"/>
      <w:r w:rsidRPr="001968BD">
        <w:t xml:space="preserve"> English </w:t>
      </w:r>
      <w:proofErr w:type="spellStart"/>
      <w:r w:rsidRPr="001968BD">
        <w:t>стрелками</w:t>
      </w:r>
      <w:proofErr w:type="spellEnd"/>
      <w:r w:rsidRPr="001968BD">
        <w:t xml:space="preserve"> и </w:t>
      </w:r>
      <w:proofErr w:type="spellStart"/>
      <w:r w:rsidRPr="001968BD">
        <w:t>нажмите</w:t>
      </w:r>
      <w:proofErr w:type="spellEnd"/>
      <w:r w:rsidRPr="001968BD">
        <w:t xml:space="preserve"> Enter.</w:t>
      </w:r>
    </w:p>
    <w:p w14:paraId="3DA37408" w14:textId="77777777" w:rsidR="002B4F4B" w:rsidRPr="001968BD" w:rsidRDefault="002B4F4B" w:rsidP="00D11CBE">
      <w:pPr>
        <w:pStyle w:val="affa"/>
      </w:pPr>
      <w:r w:rsidRPr="001968BD">
        <w:lastRenderedPageBreak/>
        <w:drawing>
          <wp:inline distT="0" distB="0" distL="0" distR="0" wp14:anchorId="2340766C" wp14:editId="184DE265">
            <wp:extent cx="4314825" cy="3332501"/>
            <wp:effectExtent l="0" t="0" r="0" b="1270"/>
            <wp:docPr id="231687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87574" name=""/>
                    <pic:cNvPicPr/>
                  </pic:nvPicPr>
                  <pic:blipFill>
                    <a:blip r:embed="rId20"/>
                    <a:stretch>
                      <a:fillRect/>
                    </a:stretch>
                  </pic:blipFill>
                  <pic:spPr>
                    <a:xfrm>
                      <a:off x="0" y="0"/>
                      <a:ext cx="4334288" cy="3347533"/>
                    </a:xfrm>
                    <a:prstGeom prst="rect">
                      <a:avLst/>
                    </a:prstGeom>
                  </pic:spPr>
                </pic:pic>
              </a:graphicData>
            </a:graphic>
          </wp:inline>
        </w:drawing>
      </w:r>
    </w:p>
    <w:p w14:paraId="42A72F79" w14:textId="2D919725" w:rsidR="002B4F4B" w:rsidRPr="001968BD" w:rsidRDefault="001968BD" w:rsidP="00D11CBE">
      <w:pPr>
        <w:pStyle w:val="affa"/>
        <w:rPr>
          <w:lang w:val="ru-RU"/>
        </w:rPr>
      </w:pPr>
      <w:r w:rsidRPr="001968BD">
        <w:rPr>
          <w:lang w:val="ru-RU"/>
        </w:rPr>
        <w:t>Рис.</w:t>
      </w:r>
      <w:r w:rsidR="00371412" w:rsidRPr="001968BD">
        <w:rPr>
          <w:lang w:val="ru-RU"/>
        </w:rPr>
        <w:t xml:space="preserve"> 13</w:t>
      </w:r>
      <w:r w:rsidR="002B4F4B" w:rsidRPr="001968BD">
        <w:rPr>
          <w:lang w:val="ru-RU"/>
        </w:rPr>
        <w:t>. Выбор языка для системы</w:t>
      </w:r>
    </w:p>
    <w:p w14:paraId="60EACDB2" w14:textId="77777777" w:rsidR="002B4F4B" w:rsidRPr="001968BD" w:rsidRDefault="002B4F4B" w:rsidP="00371412">
      <w:pPr>
        <w:rPr>
          <w:lang w:val="ru-RU"/>
        </w:rPr>
      </w:pPr>
      <w:r w:rsidRPr="001968BD">
        <w:rPr>
          <w:lang w:val="ru-RU"/>
        </w:rPr>
        <w:t>Следующий экран сообщает, что доступна более новая версия текстового установщика (</w:t>
      </w:r>
      <w:proofErr w:type="spellStart"/>
      <w:r w:rsidRPr="001968BD">
        <w:t>subiquity</w:t>
      </w:r>
      <w:proofErr w:type="spellEnd"/>
      <w:r w:rsidRPr="001968BD">
        <w:rPr>
          <w:lang w:val="ru-RU"/>
        </w:rPr>
        <w:t>).</w:t>
      </w:r>
    </w:p>
    <w:p w14:paraId="2AE213E3" w14:textId="0E459C50" w:rsidR="002B4F4B" w:rsidRPr="001968BD" w:rsidRDefault="002B4F4B" w:rsidP="002B4F4B">
      <w:pPr>
        <w:rPr>
          <w:lang w:val="ru-RU"/>
        </w:rPr>
      </w:pPr>
      <w:r w:rsidRPr="001968BD">
        <w:rPr>
          <w:lang w:val="ru-RU"/>
        </w:rPr>
        <w:t xml:space="preserve">Для учебной установки обычно выбирают </w:t>
      </w:r>
      <w:r w:rsidRPr="001968BD">
        <w:t>Continue</w:t>
      </w:r>
      <w:r w:rsidRPr="001968BD">
        <w:rPr>
          <w:lang w:val="ru-RU"/>
        </w:rPr>
        <w:t xml:space="preserve"> </w:t>
      </w:r>
      <w:r w:rsidRPr="001968BD">
        <w:t>without</w:t>
      </w:r>
      <w:r w:rsidRPr="001968BD">
        <w:rPr>
          <w:lang w:val="ru-RU"/>
        </w:rPr>
        <w:t xml:space="preserve"> </w:t>
      </w:r>
      <w:r w:rsidRPr="001968BD">
        <w:t>updating</w:t>
      </w:r>
      <w:r w:rsidRPr="001968BD">
        <w:rPr>
          <w:lang w:val="ru-RU"/>
        </w:rPr>
        <w:t>, чтобы сценарий совпадал со скриншотами методички и не менялся из-за обновлени</w:t>
      </w:r>
      <w:r w:rsidR="000F1AC7" w:rsidRPr="001968BD">
        <w:rPr>
          <w:lang w:val="ru-RU"/>
        </w:rPr>
        <w:t>й</w:t>
      </w:r>
      <w:r w:rsidRPr="001968BD">
        <w:rPr>
          <w:lang w:val="ru-RU"/>
        </w:rPr>
        <w:t xml:space="preserve">. Обновление установщика полезно на реальных серверах (там лучше выбрать </w:t>
      </w:r>
      <w:r w:rsidRPr="001968BD">
        <w:t>Update</w:t>
      </w:r>
      <w:r w:rsidRPr="001968BD">
        <w:rPr>
          <w:lang w:val="ru-RU"/>
        </w:rPr>
        <w:t xml:space="preserve"> </w:t>
      </w:r>
      <w:r w:rsidRPr="001968BD">
        <w:t>to</w:t>
      </w:r>
      <w:r w:rsidRPr="001968BD">
        <w:rPr>
          <w:lang w:val="ru-RU"/>
        </w:rPr>
        <w:t xml:space="preserve"> </w:t>
      </w:r>
      <w:r w:rsidRPr="001968BD">
        <w:t>the</w:t>
      </w:r>
      <w:r w:rsidRPr="001968BD">
        <w:rPr>
          <w:lang w:val="ru-RU"/>
        </w:rPr>
        <w:t xml:space="preserve"> </w:t>
      </w:r>
      <w:r w:rsidRPr="001968BD">
        <w:t>new</w:t>
      </w:r>
      <w:r w:rsidRPr="001968BD">
        <w:rPr>
          <w:lang w:val="ru-RU"/>
        </w:rPr>
        <w:t xml:space="preserve"> </w:t>
      </w:r>
      <w:r w:rsidRPr="001968BD">
        <w:t>installer</w:t>
      </w:r>
      <w:r w:rsidRPr="001968BD">
        <w:rPr>
          <w:lang w:val="ru-RU"/>
        </w:rPr>
        <w:t xml:space="preserve">), но для практики важнее воспроизводимость шагов. </w:t>
      </w:r>
    </w:p>
    <w:p w14:paraId="3E21A65C" w14:textId="77777777" w:rsidR="002B4F4B" w:rsidRPr="001968BD" w:rsidRDefault="002B4F4B" w:rsidP="002B4F4B">
      <w:proofErr w:type="spellStart"/>
      <w:r w:rsidRPr="001968BD">
        <w:t>Выберите</w:t>
      </w:r>
      <w:proofErr w:type="spellEnd"/>
      <w:r w:rsidRPr="001968BD">
        <w:t xml:space="preserve"> «Continue without updating» и </w:t>
      </w:r>
      <w:proofErr w:type="spellStart"/>
      <w:r w:rsidRPr="001968BD">
        <w:t>нажмите</w:t>
      </w:r>
      <w:proofErr w:type="spellEnd"/>
      <w:r w:rsidRPr="001968BD">
        <w:t xml:space="preserve"> Enter.</w:t>
      </w:r>
    </w:p>
    <w:p w14:paraId="2BF7E86C" w14:textId="52976AB2" w:rsidR="002B4F4B" w:rsidRPr="001968BD" w:rsidRDefault="00D11CBE" w:rsidP="00D11CBE">
      <w:pPr>
        <w:pStyle w:val="affa"/>
      </w:pPr>
      <w:r w:rsidRPr="001968BD">
        <w:drawing>
          <wp:inline distT="0" distB="0" distL="0" distR="0" wp14:anchorId="15E515B1" wp14:editId="75261614">
            <wp:extent cx="4305300" cy="3217094"/>
            <wp:effectExtent l="0" t="0" r="0" b="25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30521" cy="3235940"/>
                    </a:xfrm>
                    <a:prstGeom prst="rect">
                      <a:avLst/>
                    </a:prstGeom>
                  </pic:spPr>
                </pic:pic>
              </a:graphicData>
            </a:graphic>
          </wp:inline>
        </w:drawing>
      </w:r>
    </w:p>
    <w:p w14:paraId="609C3845" w14:textId="159ADDD8" w:rsidR="002B4F4B" w:rsidRPr="001968BD" w:rsidRDefault="001968BD" w:rsidP="00D11CBE">
      <w:pPr>
        <w:pStyle w:val="affa"/>
        <w:rPr>
          <w:lang w:val="ru-RU"/>
        </w:rPr>
      </w:pPr>
      <w:r w:rsidRPr="001968BD">
        <w:rPr>
          <w:lang w:val="ru-RU"/>
        </w:rPr>
        <w:t>Рис.</w:t>
      </w:r>
      <w:r w:rsidR="002B4F4B" w:rsidRPr="001968BD">
        <w:rPr>
          <w:lang w:val="ru-RU"/>
        </w:rPr>
        <w:t xml:space="preserve"> </w:t>
      </w:r>
      <w:r w:rsidR="00D11CBE" w:rsidRPr="001968BD">
        <w:rPr>
          <w:noProof w:val="0"/>
          <w:lang w:val="ru-RU"/>
        </w:rPr>
        <w:t>14</w:t>
      </w:r>
      <w:r w:rsidR="002B4F4B" w:rsidRPr="001968BD">
        <w:rPr>
          <w:lang w:val="ru-RU"/>
        </w:rPr>
        <w:t>. Выбор настройки обновления системы</w:t>
      </w:r>
    </w:p>
    <w:p w14:paraId="448B9213" w14:textId="0EE2141D" w:rsidR="005F62D8" w:rsidRPr="001968BD" w:rsidRDefault="002B4F4B" w:rsidP="005F62D8">
      <w:pPr>
        <w:rPr>
          <w:lang w:val="ru-RU"/>
        </w:rPr>
      </w:pPr>
      <w:r w:rsidRPr="001968BD">
        <w:rPr>
          <w:lang w:val="ru-RU"/>
        </w:rPr>
        <w:t xml:space="preserve">На экране </w:t>
      </w:r>
      <w:r w:rsidRPr="001968BD">
        <w:t>Keyboard</w:t>
      </w:r>
      <w:r w:rsidRPr="001968BD">
        <w:rPr>
          <w:lang w:val="ru-RU"/>
        </w:rPr>
        <w:t xml:space="preserve"> </w:t>
      </w:r>
      <w:r w:rsidRPr="001968BD">
        <w:t>configuration</w:t>
      </w:r>
      <w:r w:rsidRPr="001968BD">
        <w:rPr>
          <w:lang w:val="ru-RU"/>
        </w:rPr>
        <w:t xml:space="preserve"> выбрана раскладка </w:t>
      </w:r>
      <w:r w:rsidRPr="001968BD">
        <w:t>English</w:t>
      </w:r>
      <w:r w:rsidRPr="001968BD">
        <w:rPr>
          <w:lang w:val="ru-RU"/>
        </w:rPr>
        <w:t xml:space="preserve"> (</w:t>
      </w:r>
      <w:r w:rsidRPr="001968BD">
        <w:t>US</w:t>
      </w:r>
      <w:r w:rsidRPr="001968BD">
        <w:rPr>
          <w:lang w:val="ru-RU"/>
        </w:rPr>
        <w:t xml:space="preserve">) для </w:t>
      </w:r>
      <w:r w:rsidRPr="001968BD">
        <w:t>Layout</w:t>
      </w:r>
      <w:r w:rsidRPr="001968BD">
        <w:rPr>
          <w:lang w:val="ru-RU"/>
        </w:rPr>
        <w:t xml:space="preserve"> и </w:t>
      </w:r>
      <w:r w:rsidRPr="001968BD">
        <w:t>Variant</w:t>
      </w:r>
      <w:r w:rsidRPr="001968BD">
        <w:rPr>
          <w:lang w:val="ru-RU"/>
        </w:rPr>
        <w:t>.</w:t>
      </w:r>
      <w:r w:rsidR="005F62D8" w:rsidRPr="001968BD">
        <w:rPr>
          <w:lang w:val="ru-RU"/>
        </w:rPr>
        <w:t xml:space="preserve"> </w:t>
      </w:r>
      <w:r w:rsidRPr="001968BD">
        <w:rPr>
          <w:lang w:val="ru-RU"/>
        </w:rPr>
        <w:t>Эта раскладка безопасна для ввода паролей и команд в консоли.</w:t>
      </w:r>
    </w:p>
    <w:p w14:paraId="467AAD12" w14:textId="06C3CA41" w:rsidR="002B4F4B" w:rsidRPr="001968BD" w:rsidRDefault="002B4F4B" w:rsidP="008D3D93">
      <w:pPr>
        <w:pBdr>
          <w:left w:val="single" w:sz="18" w:space="0" w:color="C79A4C"/>
        </w:pBdr>
        <w:shd w:val="clear" w:color="auto" w:fill="FFF4E6"/>
        <w:ind w:left="142"/>
        <w:rPr>
          <w:lang w:val="ru-RU"/>
        </w:rPr>
      </w:pPr>
      <w:r w:rsidRPr="001968BD">
        <w:rPr>
          <w:lang w:val="ru-RU"/>
        </w:rPr>
        <w:lastRenderedPageBreak/>
        <w:t xml:space="preserve">При необходимости русскую раскладку можно добавить позже уже в системе через </w:t>
      </w:r>
      <w:proofErr w:type="spellStart"/>
      <w:r w:rsidRPr="001968BD">
        <w:rPr>
          <w:lang w:val="ru-RU"/>
        </w:rPr>
        <w:t>dpkg-reconfigure</w:t>
      </w:r>
      <w:proofErr w:type="spellEnd"/>
      <w:r w:rsidRPr="001968BD">
        <w:rPr>
          <w:lang w:val="ru-RU"/>
        </w:rPr>
        <w:t xml:space="preserve"> </w:t>
      </w:r>
      <w:proofErr w:type="spellStart"/>
      <w:r w:rsidRPr="001968BD">
        <w:rPr>
          <w:lang w:val="ru-RU"/>
        </w:rPr>
        <w:t>keyboard-configuration</w:t>
      </w:r>
      <w:proofErr w:type="spellEnd"/>
      <w:r w:rsidRPr="001968BD">
        <w:rPr>
          <w:lang w:val="ru-RU"/>
        </w:rPr>
        <w:t xml:space="preserve"> или настройки SSH-клиента.</w:t>
      </w:r>
    </w:p>
    <w:p w14:paraId="6B4E758F" w14:textId="77777777" w:rsidR="002B4F4B" w:rsidRPr="001968BD" w:rsidRDefault="002B4F4B" w:rsidP="002B4F4B">
      <w:pPr>
        <w:rPr>
          <w:lang w:val="ru-RU"/>
        </w:rPr>
      </w:pPr>
      <w:r w:rsidRPr="001968BD">
        <w:rPr>
          <w:lang w:val="ru-RU"/>
        </w:rPr>
        <w:t xml:space="preserve">Для установки и последующей серверной работы (особенно по </w:t>
      </w:r>
      <w:r w:rsidRPr="001968BD">
        <w:t>SSH</w:t>
      </w:r>
      <w:r w:rsidRPr="001968BD">
        <w:rPr>
          <w:lang w:val="ru-RU"/>
        </w:rPr>
        <w:t xml:space="preserve">) достаточно </w:t>
      </w:r>
      <w:r w:rsidRPr="001968BD">
        <w:t>US</w:t>
      </w:r>
      <w:r w:rsidRPr="001968BD">
        <w:rPr>
          <w:lang w:val="ru-RU"/>
        </w:rPr>
        <w:t xml:space="preserve">-раскладки. Оставьте значения по умолчанию и выберите кнопку </w:t>
      </w:r>
      <w:r w:rsidRPr="001968BD">
        <w:t>Done</w:t>
      </w:r>
      <w:r w:rsidRPr="001968BD">
        <w:rPr>
          <w:lang w:val="ru-RU"/>
        </w:rPr>
        <w:t xml:space="preserve"> (</w:t>
      </w:r>
      <w:r w:rsidRPr="001968BD">
        <w:t>Tab</w:t>
      </w:r>
      <w:r w:rsidRPr="001968BD">
        <w:rPr>
          <w:lang w:val="ru-RU"/>
        </w:rPr>
        <w:t xml:space="preserve"> и </w:t>
      </w:r>
      <w:r w:rsidRPr="001968BD">
        <w:t>Enter</w:t>
      </w:r>
      <w:r w:rsidRPr="001968BD">
        <w:rPr>
          <w:lang w:val="ru-RU"/>
        </w:rPr>
        <w:t>).</w:t>
      </w:r>
    </w:p>
    <w:p w14:paraId="3C00EFFA" w14:textId="77777777" w:rsidR="002B4F4B" w:rsidRPr="001968BD" w:rsidRDefault="002B4F4B" w:rsidP="001347D1">
      <w:pPr>
        <w:pStyle w:val="affa"/>
      </w:pPr>
      <w:r w:rsidRPr="001968BD">
        <w:drawing>
          <wp:inline distT="0" distB="0" distL="0" distR="0" wp14:anchorId="2B7DECC3" wp14:editId="7034A0DA">
            <wp:extent cx="4657725" cy="3520574"/>
            <wp:effectExtent l="0" t="0" r="0" b="3810"/>
            <wp:docPr id="14645617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61762" name=""/>
                    <pic:cNvPicPr/>
                  </pic:nvPicPr>
                  <pic:blipFill>
                    <a:blip r:embed="rId22"/>
                    <a:stretch>
                      <a:fillRect/>
                    </a:stretch>
                  </pic:blipFill>
                  <pic:spPr>
                    <a:xfrm>
                      <a:off x="0" y="0"/>
                      <a:ext cx="4665068" cy="3526124"/>
                    </a:xfrm>
                    <a:prstGeom prst="rect">
                      <a:avLst/>
                    </a:prstGeom>
                  </pic:spPr>
                </pic:pic>
              </a:graphicData>
            </a:graphic>
          </wp:inline>
        </w:drawing>
      </w:r>
    </w:p>
    <w:p w14:paraId="0B031B92" w14:textId="5B3857AD" w:rsidR="002B4F4B" w:rsidRPr="001968BD" w:rsidRDefault="001968BD" w:rsidP="001347D1">
      <w:pPr>
        <w:pStyle w:val="affa"/>
        <w:rPr>
          <w:lang w:val="ru-RU"/>
        </w:rPr>
      </w:pPr>
      <w:r w:rsidRPr="001968BD">
        <w:rPr>
          <w:lang w:val="ru-RU"/>
        </w:rPr>
        <w:t>Рис.</w:t>
      </w:r>
      <w:r w:rsidR="002B4F4B" w:rsidRPr="001968BD">
        <w:rPr>
          <w:lang w:val="ru-RU"/>
        </w:rPr>
        <w:t xml:space="preserve"> </w:t>
      </w:r>
      <w:r w:rsidR="001347D1" w:rsidRPr="001968BD">
        <w:rPr>
          <w:noProof w:val="0"/>
          <w:lang w:val="ru-RU"/>
        </w:rPr>
        <w:t>15</w:t>
      </w:r>
      <w:r w:rsidR="002B4F4B" w:rsidRPr="001968BD">
        <w:rPr>
          <w:lang w:val="ru-RU"/>
        </w:rPr>
        <w:t>. Настройка языка раскладки клавиатуры</w:t>
      </w:r>
    </w:p>
    <w:p w14:paraId="2F01A560" w14:textId="77777777" w:rsidR="002B4F4B" w:rsidRPr="001968BD" w:rsidRDefault="002B4F4B" w:rsidP="002B4F4B">
      <w:pPr>
        <w:rPr>
          <w:lang w:val="ru-RU"/>
        </w:rPr>
      </w:pPr>
      <w:r w:rsidRPr="001968BD">
        <w:rPr>
          <w:lang w:val="ru-RU"/>
        </w:rPr>
        <w:t>Экран выбора базового профиля установки:</w:t>
      </w:r>
    </w:p>
    <w:p w14:paraId="6D322000" w14:textId="77777777" w:rsidR="002B4F4B" w:rsidRPr="001968BD" w:rsidRDefault="002B4F4B" w:rsidP="00B205E2">
      <w:pPr>
        <w:pStyle w:val="ae"/>
        <w:numPr>
          <w:ilvl w:val="0"/>
          <w:numId w:val="20"/>
        </w:numPr>
        <w:ind w:left="0" w:firstLine="284"/>
        <w:rPr>
          <w:lang w:val="ru-RU"/>
        </w:rPr>
      </w:pPr>
      <w:r w:rsidRPr="001968BD">
        <w:t>Ubuntu</w:t>
      </w:r>
      <w:r w:rsidRPr="001968BD">
        <w:rPr>
          <w:lang w:val="ru-RU"/>
        </w:rPr>
        <w:t xml:space="preserve"> </w:t>
      </w:r>
      <w:r w:rsidRPr="001968BD">
        <w:t>Server</w:t>
      </w:r>
      <w:r w:rsidRPr="001968BD">
        <w:rPr>
          <w:lang w:val="ru-RU"/>
        </w:rPr>
        <w:t xml:space="preserve"> — стандартный серверный набор пакетов;</w:t>
      </w:r>
    </w:p>
    <w:p w14:paraId="37028ED2" w14:textId="77777777" w:rsidR="002B4F4B" w:rsidRPr="001968BD" w:rsidRDefault="002B4F4B" w:rsidP="00B205E2">
      <w:pPr>
        <w:pStyle w:val="ae"/>
        <w:numPr>
          <w:ilvl w:val="0"/>
          <w:numId w:val="20"/>
        </w:numPr>
        <w:ind w:left="0" w:firstLine="284"/>
        <w:rPr>
          <w:lang w:val="ru-RU"/>
        </w:rPr>
      </w:pPr>
      <w:r w:rsidRPr="001968BD">
        <w:t>Ubuntu</w:t>
      </w:r>
      <w:r w:rsidRPr="001968BD">
        <w:rPr>
          <w:lang w:val="ru-RU"/>
        </w:rPr>
        <w:t xml:space="preserve"> </w:t>
      </w:r>
      <w:r w:rsidRPr="001968BD">
        <w:t>Server</w:t>
      </w:r>
      <w:r w:rsidRPr="001968BD">
        <w:rPr>
          <w:lang w:val="ru-RU"/>
        </w:rPr>
        <w:t xml:space="preserve"> (</w:t>
      </w:r>
      <w:r w:rsidRPr="001968BD">
        <w:t>minimized</w:t>
      </w:r>
      <w:r w:rsidRPr="001968BD">
        <w:rPr>
          <w:lang w:val="ru-RU"/>
        </w:rPr>
        <w:t>) — минимизированный вариант с урезанным набором утилит;</w:t>
      </w:r>
    </w:p>
    <w:p w14:paraId="782DDAA3" w14:textId="77777777" w:rsidR="002B4F4B" w:rsidRPr="001968BD" w:rsidRDefault="002B4F4B" w:rsidP="00B205E2">
      <w:pPr>
        <w:pStyle w:val="ae"/>
        <w:numPr>
          <w:ilvl w:val="0"/>
          <w:numId w:val="20"/>
        </w:numPr>
        <w:ind w:left="0" w:firstLine="284"/>
      </w:pPr>
      <w:proofErr w:type="spellStart"/>
      <w:r w:rsidRPr="001968BD">
        <w:t>опция</w:t>
      </w:r>
      <w:proofErr w:type="spellEnd"/>
      <w:r w:rsidRPr="001968BD">
        <w:t xml:space="preserve"> Search for third-party drivers (</w:t>
      </w:r>
      <w:proofErr w:type="spellStart"/>
      <w:r w:rsidRPr="001968BD">
        <w:t>поиск</w:t>
      </w:r>
      <w:proofErr w:type="spellEnd"/>
      <w:r w:rsidRPr="001968BD">
        <w:t xml:space="preserve"> </w:t>
      </w:r>
      <w:proofErr w:type="spellStart"/>
      <w:r w:rsidRPr="001968BD">
        <w:t>проприетарных</w:t>
      </w:r>
      <w:proofErr w:type="spellEnd"/>
      <w:r w:rsidRPr="001968BD">
        <w:t xml:space="preserve"> </w:t>
      </w:r>
      <w:proofErr w:type="spellStart"/>
      <w:r w:rsidRPr="001968BD">
        <w:t>драйверов</w:t>
      </w:r>
      <w:proofErr w:type="spellEnd"/>
      <w:r w:rsidRPr="001968BD">
        <w:t>).</w:t>
      </w:r>
    </w:p>
    <w:p w14:paraId="1229A2F1" w14:textId="77777777" w:rsidR="002B4F4B" w:rsidRPr="001968BD" w:rsidRDefault="002B4F4B" w:rsidP="002B4F4B">
      <w:pPr>
        <w:rPr>
          <w:lang w:val="ru-RU"/>
        </w:rPr>
      </w:pPr>
      <w:r w:rsidRPr="001968BD">
        <w:rPr>
          <w:lang w:val="ru-RU"/>
        </w:rPr>
        <w:t xml:space="preserve">Для ВМ под </w:t>
      </w:r>
      <w:r w:rsidRPr="001968BD">
        <w:t>VirtualBox</w:t>
      </w:r>
      <w:r w:rsidRPr="001968BD">
        <w:rPr>
          <w:lang w:val="ru-RU"/>
        </w:rPr>
        <w:t xml:space="preserve"> и задач развертывания </w:t>
      </w:r>
      <w:r w:rsidRPr="001968BD">
        <w:t>ADCM</w:t>
      </w:r>
      <w:r w:rsidRPr="001968BD">
        <w:rPr>
          <w:lang w:val="ru-RU"/>
        </w:rPr>
        <w:t>/</w:t>
      </w:r>
      <w:r w:rsidRPr="001968BD">
        <w:t>ADPG</w:t>
      </w:r>
      <w:r w:rsidRPr="001968BD">
        <w:rPr>
          <w:lang w:val="ru-RU"/>
        </w:rPr>
        <w:t xml:space="preserve"> рекомендуется оставить </w:t>
      </w:r>
      <w:r w:rsidRPr="001968BD">
        <w:t>Ubuntu</w:t>
      </w:r>
      <w:r w:rsidRPr="001968BD">
        <w:rPr>
          <w:lang w:val="ru-RU"/>
        </w:rPr>
        <w:t xml:space="preserve"> </w:t>
      </w:r>
      <w:r w:rsidRPr="001968BD">
        <w:t>Server</w:t>
      </w:r>
      <w:r w:rsidRPr="001968BD">
        <w:rPr>
          <w:lang w:val="ru-RU"/>
        </w:rPr>
        <w:t xml:space="preserve"> по умолчанию, так как в нём есть стандартные консольные инструменты, полезные при отладке кластерного ПО. </w:t>
      </w:r>
    </w:p>
    <w:p w14:paraId="625CB79D" w14:textId="59934737" w:rsidR="002B4F4B" w:rsidRPr="001968BD" w:rsidRDefault="002B4F4B" w:rsidP="002B4F4B">
      <w:pPr>
        <w:rPr>
          <w:lang w:val="ru-RU"/>
        </w:rPr>
      </w:pPr>
      <w:r w:rsidRPr="001968BD">
        <w:rPr>
          <w:lang w:val="ru-RU"/>
        </w:rPr>
        <w:t xml:space="preserve">Поиск сторонних драйверов здесь не нужен, так как </w:t>
      </w:r>
      <w:r w:rsidRPr="001968BD">
        <w:t>VirtualBox</w:t>
      </w:r>
      <w:r w:rsidRPr="001968BD">
        <w:rPr>
          <w:lang w:val="ru-RU"/>
        </w:rPr>
        <w:t xml:space="preserve"> использует стандартные и открытые драйверы. Убедитесь, что отмечен </w:t>
      </w:r>
      <w:r w:rsidRPr="001968BD">
        <w:t>Ubuntu</w:t>
      </w:r>
      <w:r w:rsidRPr="001968BD">
        <w:rPr>
          <w:lang w:val="ru-RU"/>
        </w:rPr>
        <w:t xml:space="preserve"> </w:t>
      </w:r>
      <w:r w:rsidRPr="001968BD">
        <w:t>Server</w:t>
      </w:r>
      <w:r w:rsidRPr="001968BD">
        <w:rPr>
          <w:lang w:val="ru-RU"/>
        </w:rPr>
        <w:t xml:space="preserve">, опцию драйверов не включаем, затем </w:t>
      </w:r>
      <w:r w:rsidRPr="001968BD">
        <w:t>Done</w:t>
      </w:r>
      <w:r w:rsidRPr="001968BD">
        <w:rPr>
          <w:lang w:val="ru-RU"/>
        </w:rPr>
        <w:t>.</w:t>
      </w:r>
    </w:p>
    <w:p w14:paraId="1F4A0190" w14:textId="77777777" w:rsidR="000C289B" w:rsidRPr="001968BD" w:rsidRDefault="000C289B" w:rsidP="000C289B">
      <w:pPr>
        <w:pStyle w:val="affa"/>
      </w:pPr>
      <w:r w:rsidRPr="001968BD">
        <w:lastRenderedPageBreak/>
        <w:drawing>
          <wp:inline distT="0" distB="0" distL="0" distR="0" wp14:anchorId="026226A5" wp14:editId="224096D0">
            <wp:extent cx="4457700" cy="3372062"/>
            <wp:effectExtent l="0" t="0" r="0" b="0"/>
            <wp:docPr id="8190169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16939" name=""/>
                    <pic:cNvPicPr/>
                  </pic:nvPicPr>
                  <pic:blipFill>
                    <a:blip r:embed="rId23"/>
                    <a:stretch>
                      <a:fillRect/>
                    </a:stretch>
                  </pic:blipFill>
                  <pic:spPr>
                    <a:xfrm>
                      <a:off x="0" y="0"/>
                      <a:ext cx="4478431" cy="3387744"/>
                    </a:xfrm>
                    <a:prstGeom prst="rect">
                      <a:avLst/>
                    </a:prstGeom>
                  </pic:spPr>
                </pic:pic>
              </a:graphicData>
            </a:graphic>
          </wp:inline>
        </w:drawing>
      </w:r>
    </w:p>
    <w:p w14:paraId="752AB4AC" w14:textId="5E907B23" w:rsidR="000C289B" w:rsidRPr="001968BD" w:rsidRDefault="001968BD" w:rsidP="000C289B">
      <w:pPr>
        <w:pStyle w:val="affa"/>
        <w:rPr>
          <w:lang w:val="ru-RU"/>
        </w:rPr>
      </w:pPr>
      <w:r w:rsidRPr="001968BD">
        <w:rPr>
          <w:lang w:val="ru-RU"/>
        </w:rPr>
        <w:t>Рис.</w:t>
      </w:r>
      <w:r w:rsidR="000C289B" w:rsidRPr="001968BD">
        <w:rPr>
          <w:lang w:val="ru-RU"/>
        </w:rPr>
        <w:t xml:space="preserve"> </w:t>
      </w:r>
      <w:r w:rsidR="000C289B" w:rsidRPr="001968BD">
        <w:rPr>
          <w:noProof w:val="0"/>
          <w:lang w:val="ru-RU"/>
        </w:rPr>
        <w:t>16</w:t>
      </w:r>
      <w:r w:rsidR="000C289B" w:rsidRPr="001968BD">
        <w:rPr>
          <w:lang w:val="ru-RU"/>
        </w:rPr>
        <w:t>. Выбор профиля установки ОС</w:t>
      </w:r>
    </w:p>
    <w:p w14:paraId="1C73ACCE" w14:textId="6672CB91" w:rsidR="002B4F4B" w:rsidRPr="001968BD" w:rsidRDefault="002B4F4B" w:rsidP="002B4F4B">
      <w:pPr>
        <w:rPr>
          <w:lang w:val="ru-RU"/>
        </w:rPr>
      </w:pPr>
      <w:r w:rsidRPr="001968BD">
        <w:rPr>
          <w:lang w:val="ru-RU"/>
        </w:rPr>
        <w:t xml:space="preserve">На экране сетевой конфигурации </w:t>
      </w:r>
      <w:r w:rsidR="00D25C88" w:rsidRPr="001968BD">
        <w:rPr>
          <w:lang w:val="ru-RU"/>
        </w:rPr>
        <w:t xml:space="preserve">для предлагаемой в практической работе конфигурации </w:t>
      </w:r>
      <w:r w:rsidRPr="001968BD">
        <w:rPr>
          <w:lang w:val="ru-RU"/>
        </w:rPr>
        <w:t>отображается</w:t>
      </w:r>
      <w:r w:rsidR="00D25C88" w:rsidRPr="001968BD">
        <w:rPr>
          <w:lang w:val="ru-RU"/>
        </w:rPr>
        <w:t xml:space="preserve"> 2 сетевых</w:t>
      </w:r>
      <w:r w:rsidRPr="001968BD">
        <w:rPr>
          <w:lang w:val="ru-RU"/>
        </w:rPr>
        <w:t xml:space="preserve"> интерфейс</w:t>
      </w:r>
      <w:r w:rsidR="00D25C88" w:rsidRPr="001968BD">
        <w:rPr>
          <w:lang w:val="ru-RU"/>
        </w:rPr>
        <w:t>а</w:t>
      </w:r>
      <w:r w:rsidR="00C00D40" w:rsidRPr="001968BD">
        <w:rPr>
          <w:lang w:val="ru-RU"/>
        </w:rPr>
        <w:t>:</w:t>
      </w:r>
      <w:r w:rsidRPr="001968BD">
        <w:rPr>
          <w:lang w:val="ru-RU"/>
        </w:rPr>
        <w:t xml:space="preserve"> </w:t>
      </w:r>
      <w:proofErr w:type="spellStart"/>
      <w:r w:rsidRPr="001968BD">
        <w:t>enp</w:t>
      </w:r>
      <w:proofErr w:type="spellEnd"/>
      <w:r w:rsidRPr="001968BD">
        <w:rPr>
          <w:lang w:val="ru-RU"/>
        </w:rPr>
        <w:t>0</w:t>
      </w:r>
      <w:r w:rsidRPr="001968BD">
        <w:t>s</w:t>
      </w:r>
      <w:r w:rsidRPr="001968BD">
        <w:rPr>
          <w:lang w:val="ru-RU"/>
        </w:rPr>
        <w:t>3</w:t>
      </w:r>
      <w:r w:rsidR="003271A7" w:rsidRPr="001968BD">
        <w:rPr>
          <w:lang w:val="ru-RU"/>
        </w:rPr>
        <w:t xml:space="preserve"> (</w:t>
      </w:r>
      <w:r w:rsidR="003271A7" w:rsidRPr="001968BD">
        <w:t>NAT</w:t>
      </w:r>
      <w:r w:rsidR="003271A7" w:rsidRPr="001968BD">
        <w:rPr>
          <w:lang w:val="ru-RU"/>
        </w:rPr>
        <w:t>)</w:t>
      </w:r>
      <w:r w:rsidR="00C00D40" w:rsidRPr="001968BD">
        <w:rPr>
          <w:lang w:val="ru-RU"/>
        </w:rPr>
        <w:t xml:space="preserve"> и </w:t>
      </w:r>
      <w:proofErr w:type="spellStart"/>
      <w:r w:rsidR="00C00D40" w:rsidRPr="001968BD">
        <w:t>enp</w:t>
      </w:r>
      <w:proofErr w:type="spellEnd"/>
      <w:r w:rsidR="00C00D40" w:rsidRPr="001968BD">
        <w:rPr>
          <w:lang w:val="ru-RU"/>
        </w:rPr>
        <w:t>0</w:t>
      </w:r>
      <w:r w:rsidR="00C00D40" w:rsidRPr="001968BD">
        <w:t>s</w:t>
      </w:r>
      <w:r w:rsidR="00C00D40" w:rsidRPr="001968BD">
        <w:rPr>
          <w:lang w:val="ru-RU"/>
        </w:rPr>
        <w:t>8</w:t>
      </w:r>
      <w:r w:rsidR="003271A7" w:rsidRPr="001968BD">
        <w:rPr>
          <w:lang w:val="ru-RU"/>
        </w:rPr>
        <w:t xml:space="preserve"> (Виртуальных адаптер)</w:t>
      </w:r>
      <w:r w:rsidR="00C00D40" w:rsidRPr="001968BD">
        <w:rPr>
          <w:lang w:val="ru-RU"/>
        </w:rPr>
        <w:t xml:space="preserve">. </w:t>
      </w:r>
      <w:r w:rsidR="00A148FE" w:rsidRPr="001968BD">
        <w:rPr>
          <w:lang w:val="ru-RU"/>
        </w:rPr>
        <w:t xml:space="preserve">Оба интерфейса при базовой конфигурации получают адреса по </w:t>
      </w:r>
      <w:r w:rsidRPr="001968BD">
        <w:t>DHCP</w:t>
      </w:r>
      <w:r w:rsidRPr="001968BD">
        <w:rPr>
          <w:lang w:val="ru-RU"/>
        </w:rPr>
        <w:t xml:space="preserve">: </w:t>
      </w:r>
      <w:r w:rsidR="008A47E6" w:rsidRPr="001968BD">
        <w:rPr>
          <w:lang w:val="ru-RU"/>
        </w:rPr>
        <w:t>«</w:t>
      </w:r>
      <w:r w:rsidR="00B16FC1" w:rsidRPr="001968BD">
        <w:t>NAT</w:t>
      </w:r>
      <w:r w:rsidR="008A47E6" w:rsidRPr="001968BD">
        <w:rPr>
          <w:lang w:val="ru-RU"/>
        </w:rPr>
        <w:t>»</w:t>
      </w:r>
      <w:r w:rsidR="00B16FC1" w:rsidRPr="001968BD">
        <w:rPr>
          <w:lang w:val="ru-RU"/>
        </w:rPr>
        <w:t xml:space="preserve"> интерфейс всегда получает адрес 10.0.2.15, а интерфейс типа </w:t>
      </w:r>
      <w:r w:rsidR="008A47E6" w:rsidRPr="001968BD">
        <w:rPr>
          <w:lang w:val="ru-RU"/>
        </w:rPr>
        <w:t>«</w:t>
      </w:r>
      <w:r w:rsidR="00B16FC1" w:rsidRPr="001968BD">
        <w:rPr>
          <w:lang w:val="ru-RU"/>
        </w:rPr>
        <w:t>В</w:t>
      </w:r>
      <w:r w:rsidR="00337193" w:rsidRPr="001968BD">
        <w:rPr>
          <w:lang w:val="ru-RU"/>
        </w:rPr>
        <w:t>иртуальный</w:t>
      </w:r>
      <w:r w:rsidR="00B16FC1" w:rsidRPr="001968BD">
        <w:rPr>
          <w:lang w:val="ru-RU"/>
        </w:rPr>
        <w:t xml:space="preserve"> адаптер</w:t>
      </w:r>
      <w:r w:rsidR="008A47E6" w:rsidRPr="001968BD">
        <w:rPr>
          <w:lang w:val="ru-RU"/>
        </w:rPr>
        <w:t>»</w:t>
      </w:r>
      <w:r w:rsidR="00B16FC1" w:rsidRPr="001968BD">
        <w:rPr>
          <w:lang w:val="ru-RU"/>
        </w:rPr>
        <w:t xml:space="preserve"> </w:t>
      </w:r>
      <w:r w:rsidR="00144E51" w:rsidRPr="001968BD">
        <w:rPr>
          <w:lang w:val="ru-RU"/>
        </w:rPr>
        <w:t xml:space="preserve">получит </w:t>
      </w:r>
      <w:r w:rsidR="00144E51" w:rsidRPr="001968BD">
        <w:t>IP</w:t>
      </w:r>
      <w:r w:rsidR="00144E51" w:rsidRPr="001968BD">
        <w:rPr>
          <w:lang w:val="ru-RU"/>
        </w:rPr>
        <w:t xml:space="preserve"> из сети 192.168.56.0/24</w:t>
      </w:r>
      <w:r w:rsidR="00337193" w:rsidRPr="001968BD">
        <w:rPr>
          <w:lang w:val="ru-RU"/>
        </w:rPr>
        <w:t>, если настройки базовой виртуальной сети не были изменены</w:t>
      </w:r>
      <w:r w:rsidRPr="001968BD">
        <w:rPr>
          <w:lang w:val="ru-RU"/>
        </w:rPr>
        <w:t xml:space="preserve">. </w:t>
      </w:r>
      <w:r w:rsidR="000C289B" w:rsidRPr="001968BD">
        <w:rPr>
          <w:lang w:val="ru-RU"/>
        </w:rPr>
        <w:t xml:space="preserve">Чтобы обеспечить повторяемость результатов стоит задать статический </w:t>
      </w:r>
      <w:r w:rsidR="000C289B" w:rsidRPr="001968BD">
        <w:t>IP</w:t>
      </w:r>
      <w:r w:rsidR="000C289B" w:rsidRPr="001968BD">
        <w:rPr>
          <w:lang w:val="ru-RU"/>
        </w:rPr>
        <w:t xml:space="preserve"> для интерфейса </w:t>
      </w:r>
      <w:proofErr w:type="spellStart"/>
      <w:r w:rsidR="000C289B" w:rsidRPr="001968BD">
        <w:t>enp</w:t>
      </w:r>
      <w:proofErr w:type="spellEnd"/>
      <w:r w:rsidR="000C289B" w:rsidRPr="001968BD">
        <w:rPr>
          <w:lang w:val="ru-RU"/>
        </w:rPr>
        <w:t>0</w:t>
      </w:r>
      <w:r w:rsidR="000C289B" w:rsidRPr="001968BD">
        <w:t>s</w:t>
      </w:r>
      <w:r w:rsidR="000C289B" w:rsidRPr="001968BD">
        <w:rPr>
          <w:lang w:val="ru-RU"/>
        </w:rPr>
        <w:t xml:space="preserve">8. Для этого необходимо </w:t>
      </w:r>
      <w:r w:rsidR="007B215B" w:rsidRPr="001968BD">
        <w:rPr>
          <w:lang w:val="ru-RU"/>
        </w:rPr>
        <w:t xml:space="preserve">перейти при помощи стрелок на интерфейс </w:t>
      </w:r>
      <w:proofErr w:type="spellStart"/>
      <w:r w:rsidR="007B215B" w:rsidRPr="001968BD">
        <w:t>enp</w:t>
      </w:r>
      <w:proofErr w:type="spellEnd"/>
      <w:r w:rsidR="007B215B" w:rsidRPr="001968BD">
        <w:rPr>
          <w:lang w:val="ru-RU"/>
        </w:rPr>
        <w:t>0</w:t>
      </w:r>
      <w:r w:rsidR="007B215B" w:rsidRPr="001968BD">
        <w:t>s</w:t>
      </w:r>
      <w:r w:rsidR="007B215B" w:rsidRPr="001968BD">
        <w:rPr>
          <w:lang w:val="ru-RU"/>
        </w:rPr>
        <w:t>8 и выбрать пункт “</w:t>
      </w:r>
      <w:r w:rsidR="007B215B" w:rsidRPr="001968BD">
        <w:t>Edit</w:t>
      </w:r>
      <w:r w:rsidR="007B215B" w:rsidRPr="001968BD">
        <w:rPr>
          <w:lang w:val="ru-RU"/>
        </w:rPr>
        <w:t xml:space="preserve"> </w:t>
      </w:r>
      <w:proofErr w:type="spellStart"/>
      <w:r w:rsidR="007B215B" w:rsidRPr="001968BD">
        <w:t>IPv</w:t>
      </w:r>
      <w:proofErr w:type="spellEnd"/>
      <w:r w:rsidR="007B215B" w:rsidRPr="001968BD">
        <w:rPr>
          <w:lang w:val="ru-RU"/>
        </w:rPr>
        <w:t>4”.</w:t>
      </w:r>
    </w:p>
    <w:p w14:paraId="5CF87202" w14:textId="129E7BA6" w:rsidR="007B215B" w:rsidRPr="001968BD" w:rsidRDefault="007B215B" w:rsidP="007B215B">
      <w:pPr>
        <w:pStyle w:val="affa"/>
        <w:rPr>
          <w:lang w:val="ru-RU"/>
        </w:rPr>
      </w:pPr>
      <w:r w:rsidRPr="001968BD">
        <w:rPr>
          <w:lang w:val="ru-RU"/>
        </w:rPr>
        <w:drawing>
          <wp:inline distT="0" distB="0" distL="0" distR="0" wp14:anchorId="33DCA290" wp14:editId="472B3915">
            <wp:extent cx="4391025" cy="3289374"/>
            <wp:effectExtent l="0" t="0" r="0" b="635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12168" cy="3305212"/>
                    </a:xfrm>
                    <a:prstGeom prst="rect">
                      <a:avLst/>
                    </a:prstGeom>
                  </pic:spPr>
                </pic:pic>
              </a:graphicData>
            </a:graphic>
          </wp:inline>
        </w:drawing>
      </w:r>
    </w:p>
    <w:p w14:paraId="35648517" w14:textId="50DD54BD" w:rsidR="007B215B" w:rsidRPr="001968BD" w:rsidRDefault="001968BD" w:rsidP="007B215B">
      <w:pPr>
        <w:pStyle w:val="affa"/>
        <w:rPr>
          <w:lang w:val="ru-RU"/>
        </w:rPr>
      </w:pPr>
      <w:r w:rsidRPr="001968BD">
        <w:rPr>
          <w:lang w:val="ru-RU"/>
        </w:rPr>
        <w:t>Рис.</w:t>
      </w:r>
      <w:r w:rsidR="007B215B" w:rsidRPr="001968BD">
        <w:rPr>
          <w:lang w:val="ru-RU"/>
        </w:rPr>
        <w:t xml:space="preserve"> </w:t>
      </w:r>
      <w:r w:rsidR="007B215B" w:rsidRPr="001968BD">
        <w:rPr>
          <w:noProof w:val="0"/>
          <w:lang w:val="ru-RU"/>
        </w:rPr>
        <w:t>17</w:t>
      </w:r>
      <w:r w:rsidR="007B215B" w:rsidRPr="001968BD">
        <w:rPr>
          <w:lang w:val="ru-RU"/>
        </w:rPr>
        <w:t xml:space="preserve">. Изменение параметров инетрфейса </w:t>
      </w:r>
      <w:r w:rsidR="007B215B" w:rsidRPr="001968BD">
        <w:t>enp</w:t>
      </w:r>
      <w:r w:rsidR="007B215B" w:rsidRPr="001968BD">
        <w:rPr>
          <w:lang w:val="ru-RU"/>
        </w:rPr>
        <w:t>0</w:t>
      </w:r>
      <w:r w:rsidR="007B215B" w:rsidRPr="001968BD">
        <w:t>s</w:t>
      </w:r>
      <w:r w:rsidR="007B215B" w:rsidRPr="001968BD">
        <w:rPr>
          <w:lang w:val="ru-RU"/>
        </w:rPr>
        <w:t>8</w:t>
      </w:r>
    </w:p>
    <w:p w14:paraId="31780717" w14:textId="78F35274" w:rsidR="006A2E8B" w:rsidRPr="001968BD" w:rsidRDefault="006A2E8B" w:rsidP="006A2E8B">
      <w:pPr>
        <w:rPr>
          <w:lang w:val="ru-RU"/>
        </w:rPr>
      </w:pPr>
      <w:r w:rsidRPr="001968BD">
        <w:rPr>
          <w:lang w:val="ru-RU"/>
        </w:rPr>
        <w:lastRenderedPageBreak/>
        <w:t xml:space="preserve">После этого необходимо выбрать в появившемся окне метод </w:t>
      </w:r>
      <w:r w:rsidRPr="001968BD">
        <w:t>Manual</w:t>
      </w:r>
      <w:r w:rsidRPr="001968BD">
        <w:rPr>
          <w:lang w:val="ru-RU"/>
        </w:rPr>
        <w:t xml:space="preserve"> и задать параметры, указанные на скриншоте ниже. </w:t>
      </w:r>
      <w:r w:rsidRPr="001968BD">
        <w:t>Gateway</w:t>
      </w:r>
      <w:r w:rsidRPr="001968BD">
        <w:rPr>
          <w:lang w:val="ru-RU"/>
        </w:rPr>
        <w:t xml:space="preserve"> и другие параметры здесь не нужны, так как этот интерфейс не используется для доступа во внешнюю сеть.</w:t>
      </w:r>
    </w:p>
    <w:p w14:paraId="691AD90F" w14:textId="24714A31" w:rsidR="002B4F4B" w:rsidRPr="001968BD" w:rsidRDefault="006A2E8B" w:rsidP="008D5867">
      <w:pPr>
        <w:pStyle w:val="affa"/>
      </w:pPr>
      <w:r w:rsidRPr="001968BD">
        <w:drawing>
          <wp:inline distT="0" distB="0" distL="0" distR="0" wp14:anchorId="2937F5BF" wp14:editId="6E2737C9">
            <wp:extent cx="4324350" cy="3241984"/>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39096" cy="3253039"/>
                    </a:xfrm>
                    <a:prstGeom prst="rect">
                      <a:avLst/>
                    </a:prstGeom>
                  </pic:spPr>
                </pic:pic>
              </a:graphicData>
            </a:graphic>
          </wp:inline>
        </w:drawing>
      </w:r>
    </w:p>
    <w:p w14:paraId="460609DD" w14:textId="26F7A9B5" w:rsidR="002B4F4B" w:rsidRPr="001968BD" w:rsidRDefault="001968BD" w:rsidP="008D5867">
      <w:pPr>
        <w:pStyle w:val="affa"/>
        <w:rPr>
          <w:lang w:val="ru-RU"/>
        </w:rPr>
      </w:pPr>
      <w:r w:rsidRPr="001968BD">
        <w:rPr>
          <w:lang w:val="ru-RU"/>
        </w:rPr>
        <w:t>Рис.</w:t>
      </w:r>
      <w:r w:rsidR="002B4F4B" w:rsidRPr="001968BD">
        <w:rPr>
          <w:lang w:val="ru-RU"/>
        </w:rPr>
        <w:t xml:space="preserve"> </w:t>
      </w:r>
      <w:r w:rsidR="008D5867" w:rsidRPr="001968BD">
        <w:rPr>
          <w:lang w:val="ru-RU"/>
        </w:rPr>
        <w:t>1</w:t>
      </w:r>
      <w:r w:rsidR="006A2E8B" w:rsidRPr="001968BD">
        <w:rPr>
          <w:lang w:val="ru-RU"/>
        </w:rPr>
        <w:t>8</w:t>
      </w:r>
      <w:r w:rsidR="002B4F4B" w:rsidRPr="001968BD">
        <w:rPr>
          <w:noProof w:val="0"/>
        </w:rPr>
        <w:fldChar w:fldCharType="begin"/>
      </w:r>
      <w:r w:rsidR="002B4F4B" w:rsidRPr="001968BD">
        <w:rPr>
          <w:lang w:val="ru-RU"/>
        </w:rPr>
        <w:instrText xml:space="preserve"> </w:instrText>
      </w:r>
      <w:r w:rsidR="002B4F4B" w:rsidRPr="001968BD">
        <w:instrText>SEQ</w:instrText>
      </w:r>
      <w:r w:rsidR="002B4F4B" w:rsidRPr="001968BD">
        <w:rPr>
          <w:lang w:val="ru-RU"/>
        </w:rPr>
        <w:instrText xml:space="preserve"> Рисунок \* </w:instrText>
      </w:r>
      <w:r w:rsidR="002B4F4B" w:rsidRPr="001968BD">
        <w:instrText>ARABIC</w:instrText>
      </w:r>
      <w:r w:rsidR="002B4F4B" w:rsidRPr="001968BD">
        <w:rPr>
          <w:lang w:val="ru-RU"/>
        </w:rPr>
        <w:instrText xml:space="preserve"> </w:instrText>
      </w:r>
      <w:r w:rsidR="002B4F4B" w:rsidRPr="001968BD">
        <w:rPr>
          <w:noProof w:val="0"/>
        </w:rPr>
        <w:fldChar w:fldCharType="separate"/>
      </w:r>
      <w:r w:rsidR="002B4F4B" w:rsidRPr="001968BD">
        <w:fldChar w:fldCharType="end"/>
      </w:r>
      <w:r w:rsidR="002B4F4B" w:rsidRPr="001968BD">
        <w:rPr>
          <w:lang w:val="ru-RU"/>
        </w:rPr>
        <w:t>. Настройка сетевой конфигурации</w:t>
      </w:r>
    </w:p>
    <w:p w14:paraId="00CF13FB" w14:textId="54EAE47C" w:rsidR="00722231" w:rsidRPr="001968BD" w:rsidRDefault="00722231" w:rsidP="00722231">
      <w:pPr>
        <w:rPr>
          <w:lang w:val="ru-RU"/>
        </w:rPr>
      </w:pPr>
      <w:r w:rsidRPr="001968BD">
        <w:rPr>
          <w:lang w:val="ru-RU"/>
        </w:rPr>
        <w:t>После этого можно переходить ку следующему экрану.</w:t>
      </w:r>
    </w:p>
    <w:p w14:paraId="71D77EBD" w14:textId="445B6218" w:rsidR="002B4F4B" w:rsidRPr="001968BD" w:rsidRDefault="002B4F4B" w:rsidP="00722231">
      <w:pPr>
        <w:rPr>
          <w:lang w:val="ru-RU"/>
        </w:rPr>
      </w:pPr>
      <w:r w:rsidRPr="001968BD">
        <w:rPr>
          <w:lang w:val="ru-RU"/>
        </w:rPr>
        <w:t xml:space="preserve">Экран </w:t>
      </w:r>
      <w:r w:rsidRPr="001968BD">
        <w:t>Proxy</w:t>
      </w:r>
      <w:r w:rsidRPr="001968BD">
        <w:rPr>
          <w:lang w:val="ru-RU"/>
        </w:rPr>
        <w:t xml:space="preserve"> </w:t>
      </w:r>
      <w:r w:rsidRPr="001968BD">
        <w:t>configuration</w:t>
      </w:r>
      <w:r w:rsidRPr="001968BD">
        <w:rPr>
          <w:lang w:val="ru-RU"/>
        </w:rPr>
        <w:t xml:space="preserve"> предлагает указать </w:t>
      </w:r>
      <w:r w:rsidRPr="001968BD">
        <w:t>HTTP</w:t>
      </w:r>
      <w:r w:rsidRPr="001968BD">
        <w:rPr>
          <w:lang w:val="ru-RU"/>
        </w:rPr>
        <w:t>-</w:t>
      </w:r>
      <w:r w:rsidRPr="001968BD">
        <w:t>proxy</w:t>
      </w:r>
      <w:r w:rsidRPr="001968BD">
        <w:rPr>
          <w:lang w:val="ru-RU"/>
        </w:rPr>
        <w:t xml:space="preserve"> для выхода в интернет.</w:t>
      </w:r>
    </w:p>
    <w:p w14:paraId="7325FDBC" w14:textId="77777777" w:rsidR="002B4F4B" w:rsidRPr="001968BD" w:rsidRDefault="002B4F4B" w:rsidP="00722231">
      <w:pPr>
        <w:rPr>
          <w:lang w:val="ru-RU"/>
        </w:rPr>
      </w:pPr>
      <w:r w:rsidRPr="001968BD">
        <w:rPr>
          <w:lang w:val="ru-RU"/>
        </w:rPr>
        <w:t xml:space="preserve">Если вы работаете в обычной домашней или университетской сети без прокси, поле </w:t>
      </w:r>
      <w:r w:rsidRPr="001968BD">
        <w:t>Proxy</w:t>
      </w:r>
      <w:r w:rsidRPr="001968BD">
        <w:rPr>
          <w:lang w:val="ru-RU"/>
        </w:rPr>
        <w:t xml:space="preserve"> </w:t>
      </w:r>
      <w:r w:rsidRPr="001968BD">
        <w:t>address</w:t>
      </w:r>
      <w:r w:rsidRPr="001968BD">
        <w:rPr>
          <w:lang w:val="ru-RU"/>
        </w:rPr>
        <w:t xml:space="preserve"> оставляется пустым. </w:t>
      </w:r>
    </w:p>
    <w:p w14:paraId="138416DA" w14:textId="77777777" w:rsidR="002B4F4B" w:rsidRPr="001968BD" w:rsidRDefault="002B4F4B" w:rsidP="00722231">
      <w:pPr>
        <w:rPr>
          <w:lang w:val="ru-RU"/>
        </w:rPr>
      </w:pPr>
      <w:r w:rsidRPr="001968BD">
        <w:rPr>
          <w:lang w:val="ru-RU"/>
        </w:rPr>
        <w:t xml:space="preserve">Заполнение требуется только в корпоративной инфраструктуре, где доступ в интернет возможен только через прокси (адрес вам тогда выдаёт администратор). </w:t>
      </w:r>
    </w:p>
    <w:p w14:paraId="4D6D5EEB" w14:textId="77777777" w:rsidR="002B4F4B" w:rsidRPr="001968BD" w:rsidRDefault="002B4F4B" w:rsidP="00722231">
      <w:pPr>
        <w:rPr>
          <w:lang w:val="ru-RU"/>
        </w:rPr>
      </w:pPr>
      <w:r w:rsidRPr="001968BD">
        <w:rPr>
          <w:lang w:val="ru-RU"/>
        </w:rPr>
        <w:t xml:space="preserve">Для нашей учебной ВМ оставляем строку пустой и выбираем </w:t>
      </w:r>
      <w:r w:rsidRPr="001968BD">
        <w:t>Done</w:t>
      </w:r>
      <w:r w:rsidRPr="001968BD">
        <w:rPr>
          <w:lang w:val="ru-RU"/>
        </w:rPr>
        <w:t>.</w:t>
      </w:r>
    </w:p>
    <w:p w14:paraId="77DF4046" w14:textId="77777777" w:rsidR="002B4F4B" w:rsidRPr="001968BD" w:rsidRDefault="002B4F4B" w:rsidP="00722231">
      <w:pPr>
        <w:pStyle w:val="affa"/>
      </w:pPr>
      <w:r w:rsidRPr="001968BD">
        <w:drawing>
          <wp:inline distT="0" distB="0" distL="0" distR="0" wp14:anchorId="06F41AF5" wp14:editId="72062E0B">
            <wp:extent cx="4019550" cy="3068207"/>
            <wp:effectExtent l="0" t="0" r="0" b="0"/>
            <wp:docPr id="4261244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24464" name=""/>
                    <pic:cNvPicPr/>
                  </pic:nvPicPr>
                  <pic:blipFill>
                    <a:blip r:embed="rId26"/>
                    <a:stretch>
                      <a:fillRect/>
                    </a:stretch>
                  </pic:blipFill>
                  <pic:spPr>
                    <a:xfrm>
                      <a:off x="0" y="0"/>
                      <a:ext cx="4031371" cy="3077231"/>
                    </a:xfrm>
                    <a:prstGeom prst="rect">
                      <a:avLst/>
                    </a:prstGeom>
                  </pic:spPr>
                </pic:pic>
              </a:graphicData>
            </a:graphic>
          </wp:inline>
        </w:drawing>
      </w:r>
    </w:p>
    <w:p w14:paraId="4AB1B4A4" w14:textId="6CA4583C" w:rsidR="002B4F4B" w:rsidRPr="001968BD" w:rsidRDefault="001968BD" w:rsidP="00722231">
      <w:pPr>
        <w:pStyle w:val="affa"/>
        <w:rPr>
          <w:lang w:val="ru-RU"/>
        </w:rPr>
      </w:pPr>
      <w:r w:rsidRPr="001968BD">
        <w:rPr>
          <w:lang w:val="ru-RU"/>
        </w:rPr>
        <w:t>Рис.</w:t>
      </w:r>
      <w:r w:rsidR="002B4F4B" w:rsidRPr="001968BD">
        <w:rPr>
          <w:lang w:val="ru-RU"/>
        </w:rPr>
        <w:t xml:space="preserve"> </w:t>
      </w:r>
      <w:r w:rsidR="00722231" w:rsidRPr="001968BD">
        <w:rPr>
          <w:noProof w:val="0"/>
          <w:lang w:val="ru-RU"/>
        </w:rPr>
        <w:t>19</w:t>
      </w:r>
      <w:r w:rsidR="002B4F4B" w:rsidRPr="001968BD">
        <w:rPr>
          <w:lang w:val="ru-RU"/>
        </w:rPr>
        <w:t xml:space="preserve">. Настройка </w:t>
      </w:r>
      <w:r w:rsidR="002B4F4B" w:rsidRPr="001968BD">
        <w:t>Proxy</w:t>
      </w:r>
      <w:r w:rsidR="002B4F4B" w:rsidRPr="001968BD">
        <w:rPr>
          <w:lang w:val="ru-RU"/>
        </w:rPr>
        <w:t xml:space="preserve"> на виртуальной машине</w:t>
      </w:r>
    </w:p>
    <w:p w14:paraId="29424810" w14:textId="3621E16F" w:rsidR="002B4F4B" w:rsidRPr="001968BD" w:rsidRDefault="00744C76" w:rsidP="002B4F4B">
      <w:pPr>
        <w:rPr>
          <w:lang w:val="ru-RU"/>
        </w:rPr>
      </w:pPr>
      <w:r w:rsidRPr="001968BD">
        <w:rPr>
          <w:lang w:val="ru-RU"/>
        </w:rPr>
        <w:lastRenderedPageBreak/>
        <w:t xml:space="preserve">На следующем этапе </w:t>
      </w:r>
      <w:r w:rsidR="002B4F4B" w:rsidRPr="001968BD">
        <w:rPr>
          <w:lang w:val="ru-RU"/>
        </w:rPr>
        <w:t xml:space="preserve">задаётся адрес зеркала репозиториев </w:t>
      </w:r>
      <w:r w:rsidR="002B4F4B" w:rsidRPr="001968BD">
        <w:t>Ubuntu</w:t>
      </w:r>
      <w:r w:rsidR="002B4F4B" w:rsidRPr="001968BD">
        <w:rPr>
          <w:lang w:val="ru-RU"/>
        </w:rPr>
        <w:t>, с которого будут скачиваться пакеты.</w:t>
      </w:r>
    </w:p>
    <w:p w14:paraId="6ED35152" w14:textId="1380F265" w:rsidR="002B4F4B" w:rsidRPr="001968BD" w:rsidRDefault="002B4F4B" w:rsidP="002B4F4B">
      <w:pPr>
        <w:rPr>
          <w:lang w:val="ru-RU"/>
        </w:rPr>
      </w:pPr>
      <w:r w:rsidRPr="001968BD">
        <w:rPr>
          <w:lang w:val="ru-RU"/>
        </w:rPr>
        <w:t xml:space="preserve">В примере указан </w:t>
      </w:r>
      <w:r w:rsidRPr="001968BD">
        <w:t>http</w:t>
      </w:r>
      <w:r w:rsidRPr="001968BD">
        <w:rPr>
          <w:lang w:val="ru-RU"/>
        </w:rPr>
        <w:t>://</w:t>
      </w:r>
      <w:proofErr w:type="spellStart"/>
      <w:r w:rsidRPr="001968BD">
        <w:t>ru</w:t>
      </w:r>
      <w:proofErr w:type="spellEnd"/>
      <w:r w:rsidRPr="001968BD">
        <w:rPr>
          <w:lang w:val="ru-RU"/>
        </w:rPr>
        <w:t>.</w:t>
      </w:r>
      <w:r w:rsidRPr="001968BD">
        <w:t>archive</w:t>
      </w:r>
      <w:r w:rsidRPr="001968BD">
        <w:rPr>
          <w:lang w:val="ru-RU"/>
        </w:rPr>
        <w:t>.</w:t>
      </w:r>
      <w:r w:rsidRPr="001968BD">
        <w:t>ubuntu</w:t>
      </w:r>
      <w:r w:rsidRPr="001968BD">
        <w:rPr>
          <w:lang w:val="ru-RU"/>
        </w:rPr>
        <w:t>.</w:t>
      </w:r>
      <w:r w:rsidRPr="001968BD">
        <w:t>com</w:t>
      </w:r>
      <w:r w:rsidRPr="001968BD">
        <w:rPr>
          <w:lang w:val="ru-RU"/>
        </w:rPr>
        <w:t>/</w:t>
      </w:r>
      <w:r w:rsidRPr="001968BD">
        <w:t>ubuntu</w:t>
      </w:r>
      <w:r w:rsidRPr="001968BD">
        <w:rPr>
          <w:lang w:val="ru-RU"/>
        </w:rPr>
        <w:t xml:space="preserve">/ — региональное зеркало для России. Установщик проверяет доступность зеркала — </w:t>
      </w:r>
      <w:r w:rsidR="00744C76" w:rsidRPr="001968BD">
        <w:rPr>
          <w:lang w:val="ru-RU"/>
        </w:rPr>
        <w:t>на скриншоте ниже видно</w:t>
      </w:r>
      <w:r w:rsidRPr="001968BD">
        <w:rPr>
          <w:lang w:val="ru-RU"/>
        </w:rPr>
        <w:t>, что тест прошёл успешно (</w:t>
      </w:r>
      <w:r w:rsidRPr="001968BD">
        <w:t>Hit</w:t>
      </w:r>
      <w:r w:rsidRPr="001968BD">
        <w:rPr>
          <w:lang w:val="ru-RU"/>
        </w:rPr>
        <w:t>/</w:t>
      </w:r>
      <w:r w:rsidRPr="001968BD">
        <w:t>Get</w:t>
      </w:r>
      <w:r w:rsidRPr="001968BD">
        <w:rPr>
          <w:lang w:val="ru-RU"/>
        </w:rPr>
        <w:t xml:space="preserve">, </w:t>
      </w:r>
      <w:r w:rsidRPr="001968BD">
        <w:t>Reading</w:t>
      </w:r>
      <w:r w:rsidRPr="001968BD">
        <w:rPr>
          <w:lang w:val="ru-RU"/>
        </w:rPr>
        <w:t xml:space="preserve"> </w:t>
      </w:r>
      <w:r w:rsidRPr="001968BD">
        <w:t>package</w:t>
      </w:r>
      <w:r w:rsidRPr="001968BD">
        <w:rPr>
          <w:lang w:val="ru-RU"/>
        </w:rPr>
        <w:t xml:space="preserve"> </w:t>
      </w:r>
      <w:r w:rsidRPr="001968BD">
        <w:t>lists</w:t>
      </w:r>
      <w:r w:rsidRPr="001968BD">
        <w:rPr>
          <w:lang w:val="ru-RU"/>
        </w:rPr>
        <w:t xml:space="preserve">). Если тест пройден, просто нажмите </w:t>
      </w:r>
      <w:r w:rsidRPr="001968BD">
        <w:t>Done</w:t>
      </w:r>
      <w:r w:rsidRPr="001968BD">
        <w:rPr>
          <w:lang w:val="ru-RU"/>
        </w:rPr>
        <w:t>.</w:t>
      </w:r>
    </w:p>
    <w:p w14:paraId="3BE3A9E1" w14:textId="77777777" w:rsidR="002B4F4B" w:rsidRPr="001968BD" w:rsidRDefault="002B4F4B" w:rsidP="00BD0EC9">
      <w:pPr>
        <w:pStyle w:val="affa"/>
      </w:pPr>
      <w:r w:rsidRPr="001968BD">
        <w:drawing>
          <wp:inline distT="0" distB="0" distL="0" distR="0" wp14:anchorId="6458AFFA" wp14:editId="3963E383">
            <wp:extent cx="5131064" cy="3873699"/>
            <wp:effectExtent l="0" t="0" r="0" b="0"/>
            <wp:docPr id="2761272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27294" name=""/>
                    <pic:cNvPicPr/>
                  </pic:nvPicPr>
                  <pic:blipFill>
                    <a:blip r:embed="rId27"/>
                    <a:stretch>
                      <a:fillRect/>
                    </a:stretch>
                  </pic:blipFill>
                  <pic:spPr>
                    <a:xfrm>
                      <a:off x="0" y="0"/>
                      <a:ext cx="5131064" cy="3873699"/>
                    </a:xfrm>
                    <a:prstGeom prst="rect">
                      <a:avLst/>
                    </a:prstGeom>
                  </pic:spPr>
                </pic:pic>
              </a:graphicData>
            </a:graphic>
          </wp:inline>
        </w:drawing>
      </w:r>
    </w:p>
    <w:p w14:paraId="27F8F694" w14:textId="7FFE6CE6" w:rsidR="002B4F4B" w:rsidRPr="001968BD" w:rsidRDefault="001968BD" w:rsidP="00BD0EC9">
      <w:pPr>
        <w:pStyle w:val="affa"/>
        <w:rPr>
          <w:lang w:val="ru-RU"/>
        </w:rPr>
      </w:pPr>
      <w:r w:rsidRPr="001968BD">
        <w:rPr>
          <w:lang w:val="ru-RU"/>
        </w:rPr>
        <w:t>Рис.</w:t>
      </w:r>
      <w:r w:rsidR="002B4F4B" w:rsidRPr="001968BD">
        <w:rPr>
          <w:lang w:val="ru-RU"/>
        </w:rPr>
        <w:t xml:space="preserve"> </w:t>
      </w:r>
      <w:r w:rsidR="00BD0EC9" w:rsidRPr="001968BD">
        <w:rPr>
          <w:lang w:val="ru-RU"/>
        </w:rPr>
        <w:t>20</w:t>
      </w:r>
      <w:r w:rsidR="002B4F4B" w:rsidRPr="001968BD">
        <w:rPr>
          <w:noProof w:val="0"/>
        </w:rPr>
        <w:fldChar w:fldCharType="begin"/>
      </w:r>
      <w:r w:rsidR="002B4F4B" w:rsidRPr="001968BD">
        <w:rPr>
          <w:lang w:val="ru-RU"/>
        </w:rPr>
        <w:instrText xml:space="preserve"> </w:instrText>
      </w:r>
      <w:r w:rsidR="002B4F4B" w:rsidRPr="001968BD">
        <w:instrText>SEQ</w:instrText>
      </w:r>
      <w:r w:rsidR="002B4F4B" w:rsidRPr="001968BD">
        <w:rPr>
          <w:lang w:val="ru-RU"/>
        </w:rPr>
        <w:instrText xml:space="preserve"> Рисунок \* </w:instrText>
      </w:r>
      <w:r w:rsidR="002B4F4B" w:rsidRPr="001968BD">
        <w:instrText>ARABIC</w:instrText>
      </w:r>
      <w:r w:rsidR="002B4F4B" w:rsidRPr="001968BD">
        <w:rPr>
          <w:lang w:val="ru-RU"/>
        </w:rPr>
        <w:instrText xml:space="preserve"> </w:instrText>
      </w:r>
      <w:r w:rsidR="002B4F4B" w:rsidRPr="001968BD">
        <w:rPr>
          <w:noProof w:val="0"/>
        </w:rPr>
        <w:fldChar w:fldCharType="separate"/>
      </w:r>
      <w:r w:rsidR="002B4F4B" w:rsidRPr="001968BD">
        <w:fldChar w:fldCharType="end"/>
      </w:r>
      <w:r w:rsidR="002B4F4B" w:rsidRPr="001968BD">
        <w:rPr>
          <w:lang w:val="ru-RU"/>
        </w:rPr>
        <w:t>. Настройка зеркала загрузки пакетов программ для операционной системы</w:t>
      </w:r>
    </w:p>
    <w:p w14:paraId="4AA9AC7E" w14:textId="473A2C80" w:rsidR="002B4F4B" w:rsidRPr="001968BD" w:rsidRDefault="002B4F4B" w:rsidP="002B4F4B">
      <w:pPr>
        <w:rPr>
          <w:lang w:val="ru-RU"/>
        </w:rPr>
      </w:pPr>
      <w:r w:rsidRPr="001968BD">
        <w:rPr>
          <w:lang w:val="ru-RU"/>
        </w:rPr>
        <w:t xml:space="preserve">На экране </w:t>
      </w:r>
      <w:r w:rsidRPr="001968BD">
        <w:t>Guided</w:t>
      </w:r>
      <w:r w:rsidRPr="001968BD">
        <w:rPr>
          <w:lang w:val="ru-RU"/>
        </w:rPr>
        <w:t xml:space="preserve"> </w:t>
      </w:r>
      <w:r w:rsidRPr="001968BD">
        <w:t>storage</w:t>
      </w:r>
      <w:r w:rsidRPr="001968BD">
        <w:rPr>
          <w:lang w:val="ru-RU"/>
        </w:rPr>
        <w:t xml:space="preserve"> </w:t>
      </w:r>
      <w:r w:rsidRPr="001968BD">
        <w:t>configuration</w:t>
      </w:r>
      <w:r w:rsidRPr="001968BD">
        <w:rPr>
          <w:lang w:val="ru-RU"/>
        </w:rPr>
        <w:t xml:space="preserve"> </w:t>
      </w:r>
      <w:r w:rsidR="004721D0" w:rsidRPr="001968BD">
        <w:rPr>
          <w:lang w:val="ru-RU"/>
        </w:rPr>
        <w:t xml:space="preserve">предоставляется выбор варианта разметки диска в виде </w:t>
      </w:r>
      <w:r w:rsidR="009E75B7" w:rsidRPr="001968BD">
        <w:rPr>
          <w:lang w:val="ru-RU"/>
        </w:rPr>
        <w:t>четырёх</w:t>
      </w:r>
      <w:r w:rsidR="004721D0" w:rsidRPr="001968BD">
        <w:rPr>
          <w:lang w:val="ru-RU"/>
        </w:rPr>
        <w:t xml:space="preserve"> </w:t>
      </w:r>
      <w:r w:rsidR="006733D9" w:rsidRPr="001968BD">
        <w:rPr>
          <w:lang w:val="ru-RU"/>
        </w:rPr>
        <w:t>параметров</w:t>
      </w:r>
      <w:r w:rsidRPr="001968BD">
        <w:rPr>
          <w:lang w:val="ru-RU"/>
        </w:rPr>
        <w:t>:</w:t>
      </w:r>
    </w:p>
    <w:p w14:paraId="6A4B2986" w14:textId="15D3B0A1" w:rsidR="002B4F4B" w:rsidRPr="001968BD" w:rsidRDefault="002B4F4B" w:rsidP="004721D0">
      <w:pPr>
        <w:pStyle w:val="ae"/>
        <w:numPr>
          <w:ilvl w:val="0"/>
          <w:numId w:val="20"/>
        </w:numPr>
        <w:ind w:left="0" w:firstLine="284"/>
        <w:rPr>
          <w:lang w:val="ru-RU"/>
        </w:rPr>
      </w:pPr>
      <w:r w:rsidRPr="001968BD">
        <w:t>Use</w:t>
      </w:r>
      <w:r w:rsidRPr="001968BD">
        <w:rPr>
          <w:lang w:val="ru-RU"/>
        </w:rPr>
        <w:t xml:space="preserve"> </w:t>
      </w:r>
      <w:r w:rsidRPr="001968BD">
        <w:t>an</w:t>
      </w:r>
      <w:r w:rsidRPr="001968BD">
        <w:rPr>
          <w:lang w:val="ru-RU"/>
        </w:rPr>
        <w:t xml:space="preserve"> </w:t>
      </w:r>
      <w:r w:rsidRPr="001968BD">
        <w:t>entire</w:t>
      </w:r>
      <w:r w:rsidRPr="001968BD">
        <w:rPr>
          <w:lang w:val="ru-RU"/>
        </w:rPr>
        <w:t xml:space="preserve"> </w:t>
      </w:r>
      <w:r w:rsidRPr="001968BD">
        <w:t>disk</w:t>
      </w:r>
      <w:r w:rsidRPr="001968BD">
        <w:rPr>
          <w:lang w:val="ru-RU"/>
        </w:rPr>
        <w:t xml:space="preserve"> — использовать весь виртуальный диск ВМ (</w:t>
      </w:r>
      <w:r w:rsidR="003E4761" w:rsidRPr="001968BD">
        <w:rPr>
          <w:lang w:val="ru-RU"/>
        </w:rPr>
        <w:t>30</w:t>
      </w:r>
      <w:r w:rsidRPr="001968BD">
        <w:rPr>
          <w:lang w:val="ru-RU"/>
        </w:rPr>
        <w:t xml:space="preserve"> ГБ) под </w:t>
      </w:r>
      <w:r w:rsidRPr="001968BD">
        <w:t>Ubuntu</w:t>
      </w:r>
      <w:r w:rsidRPr="001968BD">
        <w:rPr>
          <w:lang w:val="ru-RU"/>
        </w:rPr>
        <w:t>;</w:t>
      </w:r>
    </w:p>
    <w:p w14:paraId="6084EC05" w14:textId="77777777" w:rsidR="002B4F4B" w:rsidRPr="001968BD" w:rsidRDefault="002B4F4B" w:rsidP="004721D0">
      <w:pPr>
        <w:pStyle w:val="ae"/>
        <w:numPr>
          <w:ilvl w:val="0"/>
          <w:numId w:val="20"/>
        </w:numPr>
        <w:ind w:left="0" w:firstLine="284"/>
      </w:pPr>
      <w:r w:rsidRPr="001968BD">
        <w:t xml:space="preserve">Set up this disk as an LVM group — </w:t>
      </w:r>
      <w:r w:rsidRPr="001968BD">
        <w:rPr>
          <w:lang w:val="ru-RU"/>
        </w:rPr>
        <w:t>настроить</w:t>
      </w:r>
      <w:r w:rsidRPr="001968BD">
        <w:t xml:space="preserve"> </w:t>
      </w:r>
      <w:r w:rsidRPr="001968BD">
        <w:rPr>
          <w:lang w:val="ru-RU"/>
        </w:rPr>
        <w:t>диск</w:t>
      </w:r>
      <w:r w:rsidRPr="001968BD">
        <w:t xml:space="preserve"> </w:t>
      </w:r>
      <w:r w:rsidRPr="001968BD">
        <w:rPr>
          <w:lang w:val="ru-RU"/>
        </w:rPr>
        <w:t>как</w:t>
      </w:r>
      <w:r w:rsidRPr="001968BD">
        <w:t xml:space="preserve"> LVM-</w:t>
      </w:r>
      <w:r w:rsidRPr="001968BD">
        <w:rPr>
          <w:lang w:val="ru-RU"/>
        </w:rPr>
        <w:t>группу</w:t>
      </w:r>
      <w:r w:rsidRPr="001968BD">
        <w:t>;</w:t>
      </w:r>
    </w:p>
    <w:p w14:paraId="665F5CB2" w14:textId="6CA89E48" w:rsidR="002B4F4B" w:rsidRPr="001968BD" w:rsidRDefault="000B34EE" w:rsidP="004721D0">
      <w:pPr>
        <w:pStyle w:val="ae"/>
        <w:numPr>
          <w:ilvl w:val="0"/>
          <w:numId w:val="20"/>
        </w:numPr>
        <w:ind w:left="0" w:firstLine="284"/>
      </w:pPr>
      <w:r w:rsidRPr="001968BD">
        <w:t xml:space="preserve">Encrypt the LVM group with LUKS — </w:t>
      </w:r>
      <w:r w:rsidR="00B77D27" w:rsidRPr="001968BD">
        <w:rPr>
          <w:lang w:val="ru-RU"/>
        </w:rPr>
        <w:t>зашифровать</w:t>
      </w:r>
      <w:r w:rsidR="00B77D27" w:rsidRPr="001968BD">
        <w:t xml:space="preserve"> LVM-</w:t>
      </w:r>
      <w:r w:rsidR="00B77D27" w:rsidRPr="001968BD">
        <w:rPr>
          <w:lang w:val="ru-RU"/>
        </w:rPr>
        <w:t>группу</w:t>
      </w:r>
      <w:r w:rsidR="00B77D27" w:rsidRPr="001968BD">
        <w:t>;</w:t>
      </w:r>
    </w:p>
    <w:p w14:paraId="1BCD1BAE" w14:textId="5A09BAF7" w:rsidR="00B77D27" w:rsidRPr="001968BD" w:rsidRDefault="00B77D27" w:rsidP="004721D0">
      <w:pPr>
        <w:pStyle w:val="ae"/>
        <w:numPr>
          <w:ilvl w:val="0"/>
          <w:numId w:val="20"/>
        </w:numPr>
        <w:ind w:left="0" w:firstLine="284"/>
      </w:pPr>
      <w:r w:rsidRPr="001968BD">
        <w:t xml:space="preserve">Custom storage layout — </w:t>
      </w:r>
      <w:r w:rsidR="00FE0868" w:rsidRPr="001968BD">
        <w:rPr>
          <w:lang w:val="ru-RU"/>
        </w:rPr>
        <w:t>ручная</w:t>
      </w:r>
      <w:r w:rsidR="00FE0868" w:rsidRPr="001968BD">
        <w:t xml:space="preserve"> </w:t>
      </w:r>
      <w:r w:rsidR="00FE0868" w:rsidRPr="001968BD">
        <w:rPr>
          <w:lang w:val="ru-RU"/>
        </w:rPr>
        <w:t>разметка</w:t>
      </w:r>
      <w:r w:rsidR="00FE0868" w:rsidRPr="001968BD">
        <w:t xml:space="preserve"> </w:t>
      </w:r>
      <w:r w:rsidR="00FE0868" w:rsidRPr="001968BD">
        <w:rPr>
          <w:lang w:val="ru-RU"/>
        </w:rPr>
        <w:t>диска.</w:t>
      </w:r>
    </w:p>
    <w:p w14:paraId="7374138B" w14:textId="77777777" w:rsidR="002B4F4B" w:rsidRPr="001968BD" w:rsidRDefault="002B4F4B" w:rsidP="005F7B57">
      <w:pPr>
        <w:rPr>
          <w:lang w:val="ru-RU"/>
        </w:rPr>
      </w:pPr>
      <w:r w:rsidRPr="001968BD">
        <w:rPr>
          <w:lang w:val="ru-RU"/>
        </w:rPr>
        <w:t xml:space="preserve">Использование всего диска упрощает установку в учебной среде, так как никаких других систем на этом диске нет. </w:t>
      </w:r>
      <w:r w:rsidRPr="001968BD">
        <w:t>LVM</w:t>
      </w:r>
      <w:r w:rsidRPr="001968BD">
        <w:rPr>
          <w:lang w:val="ru-RU"/>
        </w:rPr>
        <w:t xml:space="preserve"> даёт гибкость — позже можно будет изменять размеры логических томов, не переставляя систему, что удобно при экспериментах с </w:t>
      </w:r>
      <w:r w:rsidRPr="001968BD">
        <w:t>ADCM</w:t>
      </w:r>
      <w:r w:rsidRPr="001968BD">
        <w:rPr>
          <w:lang w:val="ru-RU"/>
        </w:rPr>
        <w:t>/</w:t>
      </w:r>
      <w:r w:rsidRPr="001968BD">
        <w:t>ADPG</w:t>
      </w:r>
      <w:r w:rsidRPr="001968BD">
        <w:rPr>
          <w:lang w:val="ru-RU"/>
        </w:rPr>
        <w:t xml:space="preserve"> (вынести, например, /</w:t>
      </w:r>
      <w:r w:rsidRPr="001968BD">
        <w:t>var</w:t>
      </w:r>
      <w:r w:rsidRPr="001968BD">
        <w:rPr>
          <w:lang w:val="ru-RU"/>
        </w:rPr>
        <w:t>/</w:t>
      </w:r>
      <w:r w:rsidRPr="001968BD">
        <w:t>lib</w:t>
      </w:r>
      <w:r w:rsidRPr="001968BD">
        <w:rPr>
          <w:lang w:val="ru-RU"/>
        </w:rPr>
        <w:t>/</w:t>
      </w:r>
      <w:proofErr w:type="spellStart"/>
      <w:r w:rsidRPr="001968BD">
        <w:t>postgresql</w:t>
      </w:r>
      <w:proofErr w:type="spellEnd"/>
      <w:r w:rsidRPr="001968BD">
        <w:rPr>
          <w:lang w:val="ru-RU"/>
        </w:rPr>
        <w:t xml:space="preserve"> в отдельный том). </w:t>
      </w:r>
    </w:p>
    <w:p w14:paraId="471EB781" w14:textId="77777777" w:rsidR="002B4F4B" w:rsidRPr="001968BD" w:rsidRDefault="002B4F4B" w:rsidP="002B4F4B">
      <w:pPr>
        <w:rPr>
          <w:lang w:val="ru-RU"/>
        </w:rPr>
      </w:pPr>
      <w:r w:rsidRPr="001968BD">
        <w:rPr>
          <w:lang w:val="ru-RU"/>
        </w:rPr>
        <w:t xml:space="preserve">Шифрование для виртуальной ВМ обычно не требуется поскольку оно усложняет восстановление системы и добавляет небольшой накладной расход. Оставляем </w:t>
      </w:r>
      <w:r w:rsidRPr="001968BD">
        <w:rPr>
          <w:lang w:val="ru-RU"/>
        </w:rPr>
        <w:lastRenderedPageBreak/>
        <w:t xml:space="preserve">параметры по умолчанию, выбираем целевой диск (один </w:t>
      </w:r>
      <w:r w:rsidRPr="001968BD">
        <w:t>VBOX</w:t>
      </w:r>
      <w:r w:rsidRPr="001968BD">
        <w:rPr>
          <w:lang w:val="ru-RU"/>
        </w:rPr>
        <w:t>_</w:t>
      </w:r>
      <w:r w:rsidRPr="001968BD">
        <w:t>HARDDISK</w:t>
      </w:r>
      <w:r w:rsidRPr="001968BD">
        <w:rPr>
          <w:lang w:val="ru-RU"/>
        </w:rPr>
        <w:t xml:space="preserve">) и нажимаем </w:t>
      </w:r>
      <w:r w:rsidRPr="001968BD">
        <w:t>Done</w:t>
      </w:r>
      <w:r w:rsidRPr="001968BD">
        <w:rPr>
          <w:lang w:val="ru-RU"/>
        </w:rPr>
        <w:t>.</w:t>
      </w:r>
    </w:p>
    <w:p w14:paraId="00729B05" w14:textId="3FF4CFA1" w:rsidR="002B4F4B" w:rsidRPr="001968BD" w:rsidRDefault="00182F17" w:rsidP="00182F17">
      <w:pPr>
        <w:pStyle w:val="affa"/>
      </w:pPr>
      <w:r w:rsidRPr="001968BD">
        <w:drawing>
          <wp:inline distT="0" distB="0" distL="0" distR="0" wp14:anchorId="2DCE2E87" wp14:editId="2D848653">
            <wp:extent cx="5553075" cy="4159881"/>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57572" cy="4163250"/>
                    </a:xfrm>
                    <a:prstGeom prst="rect">
                      <a:avLst/>
                    </a:prstGeom>
                  </pic:spPr>
                </pic:pic>
              </a:graphicData>
            </a:graphic>
          </wp:inline>
        </w:drawing>
      </w:r>
    </w:p>
    <w:p w14:paraId="47B1C969" w14:textId="6E7737E5" w:rsidR="002B4F4B" w:rsidRPr="001968BD" w:rsidRDefault="001968BD" w:rsidP="00182F17">
      <w:pPr>
        <w:pStyle w:val="affa"/>
        <w:rPr>
          <w:lang w:val="ru-RU"/>
        </w:rPr>
      </w:pPr>
      <w:r w:rsidRPr="001968BD">
        <w:rPr>
          <w:lang w:val="ru-RU"/>
        </w:rPr>
        <w:t>Рис.</w:t>
      </w:r>
      <w:r w:rsidR="00182F17" w:rsidRPr="001968BD">
        <w:rPr>
          <w:lang w:val="ru-RU"/>
        </w:rPr>
        <w:t xml:space="preserve"> </w:t>
      </w:r>
      <w:r w:rsidR="00182F17" w:rsidRPr="001968BD">
        <w:rPr>
          <w:noProof w:val="0"/>
          <w:lang w:val="ru-RU"/>
        </w:rPr>
        <w:t>21</w:t>
      </w:r>
      <w:r w:rsidR="002B4F4B" w:rsidRPr="001968BD">
        <w:rPr>
          <w:lang w:val="ru-RU"/>
        </w:rPr>
        <w:t>. Настройка автоматической разметки диска</w:t>
      </w:r>
    </w:p>
    <w:p w14:paraId="35EDCFD7" w14:textId="77777777" w:rsidR="002B4F4B" w:rsidRPr="001968BD" w:rsidRDefault="002B4F4B" w:rsidP="002B4F4B">
      <w:pPr>
        <w:rPr>
          <w:lang w:val="ru-RU"/>
        </w:rPr>
      </w:pPr>
      <w:r w:rsidRPr="001968BD">
        <w:rPr>
          <w:lang w:val="ru-RU"/>
        </w:rPr>
        <w:t>Далее показано резюме разметки:</w:t>
      </w:r>
    </w:p>
    <w:p w14:paraId="7F4B2E8A" w14:textId="770D20B5" w:rsidR="002B4F4B" w:rsidRPr="001968BD" w:rsidRDefault="002B4F4B" w:rsidP="00DD62D0">
      <w:pPr>
        <w:pStyle w:val="ae"/>
        <w:numPr>
          <w:ilvl w:val="0"/>
          <w:numId w:val="20"/>
        </w:numPr>
        <w:ind w:left="0" w:firstLine="284"/>
        <w:rPr>
          <w:lang w:val="ru-RU"/>
        </w:rPr>
      </w:pPr>
      <w:r w:rsidRPr="001968BD">
        <w:rPr>
          <w:lang w:val="ru-RU"/>
        </w:rPr>
        <w:t xml:space="preserve">точка монтирования / — новый логический том </w:t>
      </w:r>
      <w:r w:rsidRPr="001968BD">
        <w:t>LVM</w:t>
      </w:r>
      <w:r w:rsidRPr="001968BD">
        <w:rPr>
          <w:lang w:val="ru-RU"/>
        </w:rPr>
        <w:t xml:space="preserve"> </w:t>
      </w:r>
      <w:proofErr w:type="spellStart"/>
      <w:r w:rsidRPr="001968BD">
        <w:t>ext</w:t>
      </w:r>
      <w:proofErr w:type="spellEnd"/>
      <w:r w:rsidRPr="001968BD">
        <w:rPr>
          <w:lang w:val="ru-RU"/>
        </w:rPr>
        <w:t>4 (~</w:t>
      </w:r>
      <w:r w:rsidR="00DD62D0" w:rsidRPr="001968BD">
        <w:rPr>
          <w:lang w:val="ru-RU"/>
        </w:rPr>
        <w:t>14</w:t>
      </w:r>
      <w:r w:rsidRPr="001968BD">
        <w:rPr>
          <w:lang w:val="ru-RU"/>
        </w:rPr>
        <w:t xml:space="preserve"> ГБ);</w:t>
      </w:r>
    </w:p>
    <w:p w14:paraId="02455042" w14:textId="77777777" w:rsidR="002B4F4B" w:rsidRPr="001968BD" w:rsidRDefault="002B4F4B" w:rsidP="00DD62D0">
      <w:pPr>
        <w:pStyle w:val="ae"/>
        <w:numPr>
          <w:ilvl w:val="0"/>
          <w:numId w:val="20"/>
        </w:numPr>
        <w:ind w:left="0" w:firstLine="284"/>
        <w:rPr>
          <w:lang w:val="ru-RU"/>
        </w:rPr>
      </w:pPr>
      <w:r w:rsidRPr="001968BD">
        <w:rPr>
          <w:lang w:val="ru-RU"/>
        </w:rPr>
        <w:t>раздел /</w:t>
      </w:r>
      <w:r w:rsidRPr="001968BD">
        <w:t>boot</w:t>
      </w:r>
      <w:r w:rsidRPr="001968BD">
        <w:rPr>
          <w:lang w:val="ru-RU"/>
        </w:rPr>
        <w:t xml:space="preserve"> — отдельный </w:t>
      </w:r>
      <w:proofErr w:type="spellStart"/>
      <w:r w:rsidRPr="001968BD">
        <w:t>ext</w:t>
      </w:r>
      <w:proofErr w:type="spellEnd"/>
      <w:r w:rsidRPr="001968BD">
        <w:rPr>
          <w:lang w:val="ru-RU"/>
        </w:rPr>
        <w:t>4 (~2 ГБ);</w:t>
      </w:r>
    </w:p>
    <w:p w14:paraId="3824ABA6" w14:textId="7408714F" w:rsidR="002B4F4B" w:rsidRPr="001968BD" w:rsidRDefault="002B4F4B" w:rsidP="00DD62D0">
      <w:pPr>
        <w:pStyle w:val="ae"/>
        <w:numPr>
          <w:ilvl w:val="0"/>
          <w:numId w:val="20"/>
        </w:numPr>
        <w:ind w:left="0" w:firstLine="284"/>
        <w:rPr>
          <w:lang w:val="ru-RU"/>
        </w:rPr>
      </w:pPr>
      <w:r w:rsidRPr="001968BD">
        <w:rPr>
          <w:lang w:val="ru-RU"/>
        </w:rPr>
        <w:t xml:space="preserve">на физическом диске создаются три раздела: </w:t>
      </w:r>
      <w:r w:rsidRPr="001968BD">
        <w:t>BIOS</w:t>
      </w:r>
      <w:r w:rsidRPr="001968BD">
        <w:rPr>
          <w:lang w:val="ru-RU"/>
        </w:rPr>
        <w:t>-раздел (~1 ГБ), раздел /</w:t>
      </w:r>
      <w:r w:rsidRPr="001968BD">
        <w:t>boot</w:t>
      </w:r>
      <w:r w:rsidRPr="001968BD">
        <w:rPr>
          <w:lang w:val="ru-RU"/>
        </w:rPr>
        <w:t xml:space="preserve"> и раздел-носитель </w:t>
      </w:r>
      <w:r w:rsidRPr="001968BD">
        <w:t>LVM</w:t>
      </w:r>
      <w:r w:rsidRPr="001968BD">
        <w:rPr>
          <w:lang w:val="ru-RU"/>
        </w:rPr>
        <w:t xml:space="preserve">-группы </w:t>
      </w:r>
      <w:r w:rsidRPr="001968BD">
        <w:t>ubuntu</w:t>
      </w:r>
      <w:r w:rsidRPr="001968BD">
        <w:rPr>
          <w:lang w:val="ru-RU"/>
        </w:rPr>
        <w:t>-</w:t>
      </w:r>
      <w:r w:rsidRPr="001968BD">
        <w:t>vg</w:t>
      </w:r>
      <w:r w:rsidRPr="001968BD">
        <w:rPr>
          <w:lang w:val="ru-RU"/>
        </w:rPr>
        <w:t xml:space="preserve"> (~2</w:t>
      </w:r>
      <w:r w:rsidR="00DD62D0" w:rsidRPr="001968BD">
        <w:rPr>
          <w:lang w:val="ru-RU"/>
        </w:rPr>
        <w:t>8</w:t>
      </w:r>
      <w:r w:rsidRPr="001968BD">
        <w:rPr>
          <w:lang w:val="ru-RU"/>
        </w:rPr>
        <w:t xml:space="preserve"> ГБ), внутри которой создаётся логический том </w:t>
      </w:r>
      <w:r w:rsidRPr="001968BD">
        <w:t>ubuntu</w:t>
      </w:r>
      <w:r w:rsidRPr="001968BD">
        <w:rPr>
          <w:lang w:val="ru-RU"/>
        </w:rPr>
        <w:t>-</w:t>
      </w:r>
      <w:r w:rsidRPr="001968BD">
        <w:t>lv</w:t>
      </w:r>
      <w:r w:rsidRPr="001968BD">
        <w:rPr>
          <w:lang w:val="ru-RU"/>
        </w:rPr>
        <w:t xml:space="preserve"> под /.</w:t>
      </w:r>
    </w:p>
    <w:p w14:paraId="71D9D792" w14:textId="77777777" w:rsidR="002B4F4B" w:rsidRPr="001968BD" w:rsidRDefault="002B4F4B" w:rsidP="002B4F4B">
      <w:pPr>
        <w:rPr>
          <w:lang w:val="ru-RU"/>
        </w:rPr>
      </w:pPr>
      <w:r w:rsidRPr="001968BD">
        <w:rPr>
          <w:lang w:val="ru-RU"/>
        </w:rPr>
        <w:t xml:space="preserve">Часть пространства </w:t>
      </w:r>
      <w:r w:rsidRPr="001968BD">
        <w:t>LVM</w:t>
      </w:r>
      <w:r w:rsidRPr="001968BD">
        <w:rPr>
          <w:lang w:val="ru-RU"/>
        </w:rPr>
        <w:t xml:space="preserve">-группы остаётся свободной — это нормальная практика, позволяющая при необходимости добавить новые логические тома. </w:t>
      </w:r>
    </w:p>
    <w:p w14:paraId="4D2FEBD5" w14:textId="77777777" w:rsidR="002B4F4B" w:rsidRPr="001968BD" w:rsidRDefault="002B4F4B" w:rsidP="002B4F4B">
      <w:r w:rsidRPr="001968BD">
        <w:rPr>
          <w:lang w:val="ru-RU"/>
        </w:rPr>
        <w:t>На этом этапе можно при желании вручную изменить размеры томов, но для практики ВМ с такими объемами подходит. Если всё выглядит корректно, выбираем</w:t>
      </w:r>
      <w:r w:rsidRPr="001968BD">
        <w:t xml:space="preserve"> </w:t>
      </w:r>
      <w:r w:rsidRPr="001968BD">
        <w:rPr>
          <w:b/>
          <w:bCs/>
        </w:rPr>
        <w:t>Done</w:t>
      </w:r>
      <w:r w:rsidRPr="001968BD">
        <w:t>.</w:t>
      </w:r>
    </w:p>
    <w:p w14:paraId="51FEFC68" w14:textId="6A6826E1" w:rsidR="002B4F4B" w:rsidRPr="001968BD" w:rsidRDefault="00063277" w:rsidP="00013FF7">
      <w:pPr>
        <w:pStyle w:val="affa"/>
      </w:pPr>
      <w:r w:rsidRPr="001968BD">
        <w:lastRenderedPageBreak/>
        <w:drawing>
          <wp:inline distT="0" distB="0" distL="0" distR="0" wp14:anchorId="38A87DC6" wp14:editId="35193E90">
            <wp:extent cx="4914900" cy="366486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27466" cy="3674235"/>
                    </a:xfrm>
                    <a:prstGeom prst="rect">
                      <a:avLst/>
                    </a:prstGeom>
                  </pic:spPr>
                </pic:pic>
              </a:graphicData>
            </a:graphic>
          </wp:inline>
        </w:drawing>
      </w:r>
    </w:p>
    <w:p w14:paraId="3E25F195" w14:textId="47CA0469" w:rsidR="002B4F4B" w:rsidRPr="001968BD" w:rsidRDefault="001968BD" w:rsidP="00013FF7">
      <w:pPr>
        <w:pStyle w:val="affa"/>
        <w:rPr>
          <w:lang w:val="ru-RU"/>
        </w:rPr>
      </w:pPr>
      <w:r w:rsidRPr="001968BD">
        <w:rPr>
          <w:lang w:val="ru-RU"/>
        </w:rPr>
        <w:t>Рис.</w:t>
      </w:r>
      <w:r w:rsidR="002B4F4B" w:rsidRPr="001968BD">
        <w:rPr>
          <w:lang w:val="ru-RU"/>
        </w:rPr>
        <w:t xml:space="preserve"> </w:t>
      </w:r>
      <w:r w:rsidR="00063277" w:rsidRPr="001968BD">
        <w:rPr>
          <w:lang w:val="ru-RU"/>
        </w:rPr>
        <w:t>22</w:t>
      </w:r>
      <w:r w:rsidR="002B4F4B" w:rsidRPr="001968BD">
        <w:rPr>
          <w:noProof w:val="0"/>
        </w:rPr>
        <w:fldChar w:fldCharType="begin"/>
      </w:r>
      <w:r w:rsidR="002B4F4B" w:rsidRPr="001968BD">
        <w:rPr>
          <w:lang w:val="ru-RU"/>
        </w:rPr>
        <w:instrText xml:space="preserve"> </w:instrText>
      </w:r>
      <w:r w:rsidR="002B4F4B" w:rsidRPr="001968BD">
        <w:instrText>SEQ</w:instrText>
      </w:r>
      <w:r w:rsidR="002B4F4B" w:rsidRPr="001968BD">
        <w:rPr>
          <w:lang w:val="ru-RU"/>
        </w:rPr>
        <w:instrText xml:space="preserve"> Рисунок \* </w:instrText>
      </w:r>
      <w:r w:rsidR="002B4F4B" w:rsidRPr="001968BD">
        <w:instrText>ARABIC</w:instrText>
      </w:r>
      <w:r w:rsidR="002B4F4B" w:rsidRPr="001968BD">
        <w:rPr>
          <w:lang w:val="ru-RU"/>
        </w:rPr>
        <w:instrText xml:space="preserve"> </w:instrText>
      </w:r>
      <w:r w:rsidR="002B4F4B" w:rsidRPr="001968BD">
        <w:rPr>
          <w:noProof w:val="0"/>
        </w:rPr>
        <w:fldChar w:fldCharType="separate"/>
      </w:r>
      <w:r w:rsidR="002B4F4B" w:rsidRPr="001968BD">
        <w:fldChar w:fldCharType="end"/>
      </w:r>
      <w:r w:rsidR="002B4F4B" w:rsidRPr="001968BD">
        <w:rPr>
          <w:lang w:val="ru-RU"/>
        </w:rPr>
        <w:t xml:space="preserve">. </w:t>
      </w:r>
      <w:r w:rsidR="00A71FCA" w:rsidRPr="001968BD">
        <w:rPr>
          <w:lang w:val="ru-RU"/>
        </w:rPr>
        <w:t>Разметка дискового пространства</w:t>
      </w:r>
    </w:p>
    <w:p w14:paraId="58C2F90F" w14:textId="1EEF8F80" w:rsidR="002B4F4B" w:rsidRPr="001968BD" w:rsidRDefault="002B4F4B" w:rsidP="002B4F4B">
      <w:pPr>
        <w:rPr>
          <w:lang w:val="ru-RU"/>
        </w:rPr>
      </w:pPr>
      <w:r w:rsidRPr="001968BD">
        <w:rPr>
          <w:lang w:val="ru-RU"/>
        </w:rPr>
        <w:t xml:space="preserve">Появляется окно </w:t>
      </w:r>
      <w:r w:rsidRPr="001968BD">
        <w:t>Confirm</w:t>
      </w:r>
      <w:r w:rsidRPr="001968BD">
        <w:rPr>
          <w:lang w:val="ru-RU"/>
        </w:rPr>
        <w:t xml:space="preserve"> </w:t>
      </w:r>
      <w:r w:rsidRPr="001968BD">
        <w:t>destructive</w:t>
      </w:r>
      <w:r w:rsidRPr="001968BD">
        <w:rPr>
          <w:lang w:val="ru-RU"/>
        </w:rPr>
        <w:t xml:space="preserve"> </w:t>
      </w:r>
      <w:r w:rsidRPr="001968BD">
        <w:t>action</w:t>
      </w:r>
      <w:r w:rsidRPr="001968BD">
        <w:rPr>
          <w:lang w:val="ru-RU"/>
        </w:rPr>
        <w:t>, предупреждающее, что указанные разделы будут отформатированы и существующие данные на диске будут безвозвратно удалены.</w:t>
      </w:r>
      <w:r w:rsidR="00DC3B04" w:rsidRPr="001968BD">
        <w:rPr>
          <w:lang w:val="ru-RU"/>
        </w:rPr>
        <w:t xml:space="preserve"> </w:t>
      </w:r>
      <w:r w:rsidRPr="001968BD">
        <w:rPr>
          <w:lang w:val="ru-RU"/>
        </w:rPr>
        <w:t xml:space="preserve">Так как виртуальный диск был создан специально для этой ВМ и не содержит ценных данных, для продолжения установки нужно согласиться. Выберите пункт </w:t>
      </w:r>
      <w:r w:rsidRPr="001968BD">
        <w:t>Continue</w:t>
      </w:r>
      <w:r w:rsidRPr="001968BD">
        <w:rPr>
          <w:lang w:val="ru-RU"/>
        </w:rPr>
        <w:t xml:space="preserve"> и нажмите </w:t>
      </w:r>
      <w:r w:rsidRPr="001968BD">
        <w:t>Enter</w:t>
      </w:r>
      <w:r w:rsidRPr="001968BD">
        <w:rPr>
          <w:lang w:val="ru-RU"/>
        </w:rPr>
        <w:t>. После этого установщик приступит к фактическому созданию разделов и копированию базовой системы.</w:t>
      </w:r>
    </w:p>
    <w:p w14:paraId="4AD9A5BE" w14:textId="4BB0754E" w:rsidR="002B4F4B" w:rsidRPr="001968BD" w:rsidRDefault="00A95A2A" w:rsidP="00A95A2A">
      <w:pPr>
        <w:pStyle w:val="affa"/>
        <w:rPr>
          <w:lang w:val="ru-RU"/>
        </w:rPr>
      </w:pPr>
      <w:r w:rsidRPr="001968BD">
        <w:drawing>
          <wp:inline distT="0" distB="0" distL="0" distR="0" wp14:anchorId="4B910974" wp14:editId="7A884A60">
            <wp:extent cx="5007748" cy="3752850"/>
            <wp:effectExtent l="0" t="0" r="254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15031" cy="3758308"/>
                    </a:xfrm>
                    <a:prstGeom prst="rect">
                      <a:avLst/>
                    </a:prstGeom>
                  </pic:spPr>
                </pic:pic>
              </a:graphicData>
            </a:graphic>
          </wp:inline>
        </w:drawing>
      </w:r>
    </w:p>
    <w:p w14:paraId="1AB83614" w14:textId="2F32F204" w:rsidR="002B4F4B" w:rsidRPr="001968BD" w:rsidRDefault="001968BD" w:rsidP="00A95A2A">
      <w:pPr>
        <w:pStyle w:val="affa"/>
        <w:rPr>
          <w:lang w:val="ru-RU"/>
        </w:rPr>
      </w:pPr>
      <w:r w:rsidRPr="001968BD">
        <w:rPr>
          <w:lang w:val="ru-RU"/>
        </w:rPr>
        <w:t>Рис.</w:t>
      </w:r>
      <w:r w:rsidR="00A95A2A" w:rsidRPr="001968BD">
        <w:rPr>
          <w:noProof w:val="0"/>
          <w:lang w:val="ru-RU"/>
        </w:rPr>
        <w:t xml:space="preserve"> 23</w:t>
      </w:r>
      <w:r w:rsidR="002B4F4B" w:rsidRPr="001968BD">
        <w:rPr>
          <w:lang w:val="ru-RU"/>
        </w:rPr>
        <w:t xml:space="preserve">. </w:t>
      </w:r>
      <w:r w:rsidR="00A95A2A" w:rsidRPr="001968BD">
        <w:rPr>
          <w:lang w:val="ru-RU"/>
        </w:rPr>
        <w:t>Окно</w:t>
      </w:r>
      <w:r w:rsidR="002B4F4B" w:rsidRPr="001968BD">
        <w:rPr>
          <w:lang w:val="ru-RU"/>
        </w:rPr>
        <w:t xml:space="preserve"> предупреждения очистки диска</w:t>
      </w:r>
    </w:p>
    <w:p w14:paraId="7A66939B" w14:textId="4F55B623" w:rsidR="009A2D36" w:rsidRPr="001968BD" w:rsidRDefault="009A2D36" w:rsidP="009A2D36">
      <w:pPr>
        <w:rPr>
          <w:lang w:val="ru-RU"/>
        </w:rPr>
      </w:pPr>
      <w:r w:rsidRPr="001968BD">
        <w:rPr>
          <w:lang w:val="ru-RU"/>
        </w:rPr>
        <w:lastRenderedPageBreak/>
        <w:t xml:space="preserve">Экран </w:t>
      </w:r>
      <w:r w:rsidRPr="001968BD">
        <w:t>Profile</w:t>
      </w:r>
      <w:r w:rsidRPr="001968BD">
        <w:rPr>
          <w:lang w:val="ru-RU"/>
        </w:rPr>
        <w:t xml:space="preserve"> </w:t>
      </w:r>
      <w:r w:rsidRPr="001968BD">
        <w:t>Configuration</w:t>
      </w:r>
      <w:r w:rsidRPr="001968BD">
        <w:rPr>
          <w:lang w:val="ru-RU"/>
        </w:rPr>
        <w:t xml:space="preserve"> позволяет задать параметры пользователя, который будет создан в системе по умолчанию</w:t>
      </w:r>
      <w:r w:rsidR="00430523" w:rsidRPr="001968BD">
        <w:rPr>
          <w:lang w:val="ru-RU"/>
        </w:rPr>
        <w:t>, а также имя узла</w:t>
      </w:r>
      <w:r w:rsidRPr="001968BD">
        <w:rPr>
          <w:lang w:val="ru-RU"/>
        </w:rPr>
        <w:t xml:space="preserve">. В качестве примера используется пара логин/пароль – </w:t>
      </w:r>
      <w:r w:rsidRPr="001968BD">
        <w:t>user</w:t>
      </w:r>
      <w:r w:rsidRPr="001968BD">
        <w:rPr>
          <w:lang w:val="ru-RU"/>
        </w:rPr>
        <w:t>/123123.</w:t>
      </w:r>
    </w:p>
    <w:p w14:paraId="3D18919C" w14:textId="04C867AF" w:rsidR="002B4F4B" w:rsidRPr="001968BD" w:rsidRDefault="00590A4D" w:rsidP="00D663D1">
      <w:pPr>
        <w:pStyle w:val="affa"/>
      </w:pPr>
      <w:r w:rsidRPr="001968BD">
        <w:drawing>
          <wp:inline distT="0" distB="0" distL="0" distR="0" wp14:anchorId="173E6743" wp14:editId="2C875463">
            <wp:extent cx="5086350" cy="3792709"/>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94094" cy="3798484"/>
                    </a:xfrm>
                    <a:prstGeom prst="rect">
                      <a:avLst/>
                    </a:prstGeom>
                  </pic:spPr>
                </pic:pic>
              </a:graphicData>
            </a:graphic>
          </wp:inline>
        </w:drawing>
      </w:r>
    </w:p>
    <w:p w14:paraId="7C262811" w14:textId="264CA837" w:rsidR="00D663D1" w:rsidRPr="001968BD" w:rsidRDefault="001968BD" w:rsidP="00D663D1">
      <w:pPr>
        <w:pStyle w:val="affa"/>
        <w:rPr>
          <w:lang w:val="ru-RU"/>
        </w:rPr>
      </w:pPr>
      <w:r w:rsidRPr="001968BD">
        <w:rPr>
          <w:lang w:val="ru-RU"/>
        </w:rPr>
        <w:t>Рис.</w:t>
      </w:r>
      <w:r w:rsidR="00D663D1" w:rsidRPr="001968BD">
        <w:rPr>
          <w:noProof w:val="0"/>
          <w:lang w:val="ru-RU"/>
        </w:rPr>
        <w:t xml:space="preserve"> 2</w:t>
      </w:r>
      <w:r w:rsidR="00912AE1" w:rsidRPr="001968BD">
        <w:rPr>
          <w:noProof w:val="0"/>
          <w:lang w:val="ru-RU"/>
        </w:rPr>
        <w:t>4</w:t>
      </w:r>
      <w:r w:rsidR="00D663D1" w:rsidRPr="001968BD">
        <w:rPr>
          <w:lang w:val="ru-RU"/>
        </w:rPr>
        <w:t xml:space="preserve">. </w:t>
      </w:r>
      <w:r w:rsidR="005D6434" w:rsidRPr="001968BD">
        <w:rPr>
          <w:lang w:val="ru-RU"/>
        </w:rPr>
        <w:t>Параметры пользователя по умолчанию</w:t>
      </w:r>
    </w:p>
    <w:p w14:paraId="7296D53A" w14:textId="54D9C1C2" w:rsidR="002B4F4B" w:rsidRPr="001968BD" w:rsidRDefault="000B7F60" w:rsidP="000B7F60">
      <w:pPr>
        <w:rPr>
          <w:lang w:val="ru-RU"/>
        </w:rPr>
      </w:pPr>
      <w:r w:rsidRPr="001968BD">
        <w:rPr>
          <w:lang w:val="ru-RU"/>
        </w:rPr>
        <w:t xml:space="preserve">Экран </w:t>
      </w:r>
      <w:r w:rsidRPr="001968BD">
        <w:t>Upgrade</w:t>
      </w:r>
      <w:r w:rsidRPr="001968BD">
        <w:rPr>
          <w:lang w:val="ru-RU"/>
        </w:rPr>
        <w:t xml:space="preserve"> </w:t>
      </w:r>
      <w:r w:rsidRPr="001968BD">
        <w:t>to</w:t>
      </w:r>
      <w:r w:rsidRPr="001968BD">
        <w:rPr>
          <w:lang w:val="ru-RU"/>
        </w:rPr>
        <w:t xml:space="preserve"> </w:t>
      </w:r>
      <w:r w:rsidRPr="001968BD">
        <w:t>Ubuntu</w:t>
      </w:r>
      <w:r w:rsidRPr="001968BD">
        <w:rPr>
          <w:lang w:val="ru-RU"/>
        </w:rPr>
        <w:t xml:space="preserve"> </w:t>
      </w:r>
      <w:r w:rsidRPr="001968BD">
        <w:t>Pro</w:t>
      </w:r>
      <w:r w:rsidRPr="001968BD">
        <w:rPr>
          <w:lang w:val="ru-RU"/>
        </w:rPr>
        <w:t xml:space="preserve"> позволяет активировать платную поддержку </w:t>
      </w:r>
      <w:r w:rsidRPr="001968BD">
        <w:t>Ubuntu</w:t>
      </w:r>
      <w:r w:rsidRPr="001968BD">
        <w:rPr>
          <w:lang w:val="ru-RU"/>
        </w:rPr>
        <w:t>, которая не требуется для выполнения учебных заданий.</w:t>
      </w:r>
    </w:p>
    <w:p w14:paraId="1F7EFDD2" w14:textId="77777777" w:rsidR="002B4F4B" w:rsidRPr="001968BD" w:rsidRDefault="002B4F4B" w:rsidP="004A2300">
      <w:pPr>
        <w:pStyle w:val="affa"/>
      </w:pPr>
      <w:r w:rsidRPr="001968BD">
        <w:drawing>
          <wp:inline distT="0" distB="0" distL="0" distR="0" wp14:anchorId="626F2CF2" wp14:editId="14DB0E8A">
            <wp:extent cx="4962525" cy="3746220"/>
            <wp:effectExtent l="0" t="0" r="3175" b="635"/>
            <wp:docPr id="15890274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27452" name=""/>
                    <pic:cNvPicPr/>
                  </pic:nvPicPr>
                  <pic:blipFill>
                    <a:blip r:embed="rId32"/>
                    <a:stretch>
                      <a:fillRect/>
                    </a:stretch>
                  </pic:blipFill>
                  <pic:spPr>
                    <a:xfrm>
                      <a:off x="0" y="0"/>
                      <a:ext cx="4986603" cy="3764397"/>
                    </a:xfrm>
                    <a:prstGeom prst="rect">
                      <a:avLst/>
                    </a:prstGeom>
                  </pic:spPr>
                </pic:pic>
              </a:graphicData>
            </a:graphic>
          </wp:inline>
        </w:drawing>
      </w:r>
    </w:p>
    <w:p w14:paraId="1B54CAA2" w14:textId="12BA2C85" w:rsidR="004A2300" w:rsidRPr="001968BD" w:rsidRDefault="001968BD" w:rsidP="004A2300">
      <w:pPr>
        <w:pStyle w:val="affa"/>
        <w:rPr>
          <w:lang w:val="ru-RU"/>
        </w:rPr>
      </w:pPr>
      <w:r w:rsidRPr="001968BD">
        <w:rPr>
          <w:lang w:val="ru-RU"/>
        </w:rPr>
        <w:t>Рис.</w:t>
      </w:r>
      <w:r w:rsidR="004A2300" w:rsidRPr="001968BD">
        <w:rPr>
          <w:noProof w:val="0"/>
          <w:lang w:val="ru-RU"/>
        </w:rPr>
        <w:t xml:space="preserve"> 25</w:t>
      </w:r>
      <w:r w:rsidR="004A2300" w:rsidRPr="001968BD">
        <w:rPr>
          <w:lang w:val="ru-RU"/>
        </w:rPr>
        <w:t xml:space="preserve">. </w:t>
      </w:r>
      <w:r w:rsidR="00603A77" w:rsidRPr="001968BD">
        <w:rPr>
          <w:lang w:val="ru-RU"/>
        </w:rPr>
        <w:t>Этап активации лицензии</w:t>
      </w:r>
    </w:p>
    <w:p w14:paraId="65DC1C8E" w14:textId="2E92579E" w:rsidR="002B4F4B" w:rsidRPr="001968BD" w:rsidRDefault="002A029A" w:rsidP="002E6E95">
      <w:pPr>
        <w:rPr>
          <w:lang w:val="ru-RU"/>
        </w:rPr>
      </w:pPr>
      <w:r w:rsidRPr="001968BD">
        <w:rPr>
          <w:lang w:val="ru-RU"/>
        </w:rPr>
        <w:lastRenderedPageBreak/>
        <w:t xml:space="preserve">Следующий экран – </w:t>
      </w:r>
      <w:r w:rsidRPr="001968BD">
        <w:t>SSH</w:t>
      </w:r>
      <w:r w:rsidRPr="001968BD">
        <w:rPr>
          <w:lang w:val="ru-RU"/>
        </w:rPr>
        <w:t xml:space="preserve"> </w:t>
      </w:r>
      <w:r w:rsidRPr="001968BD">
        <w:t>Configuration</w:t>
      </w:r>
      <w:r w:rsidRPr="001968BD">
        <w:rPr>
          <w:lang w:val="ru-RU"/>
        </w:rPr>
        <w:t xml:space="preserve"> позволяет задать параметры </w:t>
      </w:r>
      <w:r w:rsidRPr="001968BD">
        <w:t>SSH</w:t>
      </w:r>
      <w:r w:rsidRPr="001968BD">
        <w:rPr>
          <w:lang w:val="ru-RU"/>
        </w:rPr>
        <w:t>-сервера для удаленного подключения к узлу. В случае с данной практикой достаточно просто отметить пункт “</w:t>
      </w:r>
      <w:r w:rsidRPr="001968BD">
        <w:t>Install</w:t>
      </w:r>
      <w:r w:rsidRPr="001968BD">
        <w:rPr>
          <w:lang w:val="ru-RU"/>
        </w:rPr>
        <w:t xml:space="preserve"> </w:t>
      </w:r>
      <w:r w:rsidRPr="001968BD">
        <w:t>OpenSSH</w:t>
      </w:r>
      <w:r w:rsidRPr="001968BD">
        <w:rPr>
          <w:lang w:val="ru-RU"/>
        </w:rPr>
        <w:t xml:space="preserve"> </w:t>
      </w:r>
      <w:r w:rsidRPr="001968BD">
        <w:t>Server</w:t>
      </w:r>
      <w:r w:rsidRPr="001968BD">
        <w:rPr>
          <w:lang w:val="ru-RU"/>
        </w:rPr>
        <w:t xml:space="preserve">” для установки </w:t>
      </w:r>
      <w:r w:rsidRPr="001968BD">
        <w:t>SSH</w:t>
      </w:r>
      <w:r w:rsidRPr="001968BD">
        <w:rPr>
          <w:lang w:val="ru-RU"/>
        </w:rPr>
        <w:t>-сервера без его дополнительных настроек.</w:t>
      </w:r>
    </w:p>
    <w:p w14:paraId="4840676D" w14:textId="3C304FC8" w:rsidR="002B4F4B" w:rsidRPr="001968BD" w:rsidRDefault="002B4F4B" w:rsidP="00BC552B">
      <w:pPr>
        <w:pStyle w:val="affa"/>
      </w:pPr>
      <w:r w:rsidRPr="001968BD">
        <w:drawing>
          <wp:inline distT="0" distB="0" distL="0" distR="0" wp14:anchorId="7B1CC45B" wp14:editId="6E394924">
            <wp:extent cx="4762500" cy="3571875"/>
            <wp:effectExtent l="0" t="0" r="0" b="0"/>
            <wp:docPr id="8982169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16942" name=""/>
                    <pic:cNvPicPr/>
                  </pic:nvPicPr>
                  <pic:blipFill>
                    <a:blip r:embed="rId33"/>
                    <a:stretch>
                      <a:fillRect/>
                    </a:stretch>
                  </pic:blipFill>
                  <pic:spPr>
                    <a:xfrm>
                      <a:off x="0" y="0"/>
                      <a:ext cx="4767748" cy="3575811"/>
                    </a:xfrm>
                    <a:prstGeom prst="rect">
                      <a:avLst/>
                    </a:prstGeom>
                  </pic:spPr>
                </pic:pic>
              </a:graphicData>
            </a:graphic>
          </wp:inline>
        </w:drawing>
      </w:r>
    </w:p>
    <w:p w14:paraId="323229C6" w14:textId="49B9793A" w:rsidR="00BC552B" w:rsidRPr="001968BD" w:rsidRDefault="001968BD" w:rsidP="00BC552B">
      <w:pPr>
        <w:pStyle w:val="affa"/>
        <w:rPr>
          <w:lang w:val="ru-RU"/>
        </w:rPr>
      </w:pPr>
      <w:r w:rsidRPr="001968BD">
        <w:rPr>
          <w:lang w:val="ru-RU"/>
        </w:rPr>
        <w:t>Рис.</w:t>
      </w:r>
      <w:r w:rsidR="00BC552B" w:rsidRPr="001968BD">
        <w:rPr>
          <w:noProof w:val="0"/>
          <w:lang w:val="ru-RU"/>
        </w:rPr>
        <w:t xml:space="preserve"> 26</w:t>
      </w:r>
      <w:r w:rsidR="00BC552B" w:rsidRPr="001968BD">
        <w:rPr>
          <w:lang w:val="ru-RU"/>
        </w:rPr>
        <w:t xml:space="preserve">. Этап установки </w:t>
      </w:r>
      <w:r w:rsidR="00BC552B" w:rsidRPr="001968BD">
        <w:t>SSH</w:t>
      </w:r>
      <w:r w:rsidR="00BC552B" w:rsidRPr="001968BD">
        <w:rPr>
          <w:lang w:val="ru-RU"/>
        </w:rPr>
        <w:t>-сервера</w:t>
      </w:r>
    </w:p>
    <w:p w14:paraId="24718619" w14:textId="1EE86F40" w:rsidR="00BC552B" w:rsidRPr="001968BD" w:rsidRDefault="002A029A" w:rsidP="00BC552B">
      <w:pPr>
        <w:rPr>
          <w:lang w:val="ru-RU"/>
        </w:rPr>
      </w:pPr>
      <w:r w:rsidRPr="001968BD">
        <w:rPr>
          <w:lang w:val="ru-RU"/>
        </w:rPr>
        <w:t xml:space="preserve">Экран </w:t>
      </w:r>
      <w:r w:rsidRPr="001968BD">
        <w:t>Featured</w:t>
      </w:r>
      <w:r w:rsidRPr="001968BD">
        <w:rPr>
          <w:lang w:val="ru-RU"/>
        </w:rPr>
        <w:t xml:space="preserve"> </w:t>
      </w:r>
      <w:r w:rsidRPr="001968BD">
        <w:t>server</w:t>
      </w:r>
      <w:r w:rsidRPr="001968BD">
        <w:rPr>
          <w:lang w:val="ru-RU"/>
        </w:rPr>
        <w:t xml:space="preserve"> </w:t>
      </w:r>
      <w:r w:rsidRPr="001968BD">
        <w:t>snaps</w:t>
      </w:r>
      <w:r w:rsidRPr="001968BD">
        <w:rPr>
          <w:lang w:val="ru-RU"/>
        </w:rPr>
        <w:t xml:space="preserve"> позволяет предустанавливать дополнительное ПО в процессе установки ОС. В данной практике в этом нет необходимости.</w:t>
      </w:r>
    </w:p>
    <w:p w14:paraId="683F5884" w14:textId="77777777" w:rsidR="002B4F4B" w:rsidRPr="001968BD" w:rsidRDefault="002B4F4B" w:rsidP="005C412A">
      <w:pPr>
        <w:pStyle w:val="affa"/>
      </w:pPr>
      <w:r w:rsidRPr="001968BD">
        <w:drawing>
          <wp:inline distT="0" distB="0" distL="0" distR="0" wp14:anchorId="06EFFD2B" wp14:editId="113C7E7D">
            <wp:extent cx="4819650" cy="3629613"/>
            <wp:effectExtent l="0" t="0" r="0" b="3175"/>
            <wp:docPr id="8705667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66789" name=""/>
                    <pic:cNvPicPr/>
                  </pic:nvPicPr>
                  <pic:blipFill>
                    <a:blip r:embed="rId34"/>
                    <a:stretch>
                      <a:fillRect/>
                    </a:stretch>
                  </pic:blipFill>
                  <pic:spPr>
                    <a:xfrm>
                      <a:off x="0" y="0"/>
                      <a:ext cx="4824387" cy="3633181"/>
                    </a:xfrm>
                    <a:prstGeom prst="rect">
                      <a:avLst/>
                    </a:prstGeom>
                  </pic:spPr>
                </pic:pic>
              </a:graphicData>
            </a:graphic>
          </wp:inline>
        </w:drawing>
      </w:r>
    </w:p>
    <w:p w14:paraId="45BDE65D" w14:textId="3CA1DD3F" w:rsidR="005C412A" w:rsidRPr="001968BD" w:rsidRDefault="001968BD" w:rsidP="005C412A">
      <w:pPr>
        <w:pStyle w:val="affa"/>
        <w:rPr>
          <w:lang w:val="ru-RU"/>
        </w:rPr>
      </w:pPr>
      <w:r w:rsidRPr="001968BD">
        <w:rPr>
          <w:lang w:val="ru-RU"/>
        </w:rPr>
        <w:t>Рис.</w:t>
      </w:r>
      <w:r w:rsidR="005C412A" w:rsidRPr="001968BD">
        <w:rPr>
          <w:noProof w:val="0"/>
          <w:lang w:val="ru-RU"/>
        </w:rPr>
        <w:t xml:space="preserve"> 27</w:t>
      </w:r>
      <w:r w:rsidR="005C412A" w:rsidRPr="001968BD">
        <w:rPr>
          <w:lang w:val="ru-RU"/>
        </w:rPr>
        <w:t xml:space="preserve">. </w:t>
      </w:r>
      <w:r w:rsidR="00E9119B" w:rsidRPr="001968BD">
        <w:rPr>
          <w:lang w:val="ru-RU"/>
        </w:rPr>
        <w:t>Выбор первоначально установленного ПО</w:t>
      </w:r>
    </w:p>
    <w:p w14:paraId="61339D16" w14:textId="33768D8B" w:rsidR="002B4F4B" w:rsidRPr="001968BD" w:rsidRDefault="00253481" w:rsidP="00275EF1">
      <w:pPr>
        <w:rPr>
          <w:lang w:val="ru-RU"/>
        </w:rPr>
      </w:pPr>
      <w:r w:rsidRPr="001968BD">
        <w:rPr>
          <w:lang w:val="ru-RU"/>
        </w:rPr>
        <w:lastRenderedPageBreak/>
        <w:t>В результате запустится процесс копирования файлов ОС и настройки системы.</w:t>
      </w:r>
    </w:p>
    <w:p w14:paraId="141E4CBB" w14:textId="22CE5E21" w:rsidR="002B4F4B" w:rsidRPr="001968BD" w:rsidRDefault="002B4F4B" w:rsidP="000634C9">
      <w:pPr>
        <w:pStyle w:val="affa"/>
      </w:pPr>
      <w:r w:rsidRPr="001968BD">
        <w:drawing>
          <wp:inline distT="0" distB="0" distL="0" distR="0" wp14:anchorId="29DF5C18" wp14:editId="78DCD38A">
            <wp:extent cx="5150115" cy="3924502"/>
            <wp:effectExtent l="0" t="0" r="0" b="0"/>
            <wp:docPr id="11870691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69180" name=""/>
                    <pic:cNvPicPr/>
                  </pic:nvPicPr>
                  <pic:blipFill>
                    <a:blip r:embed="rId35"/>
                    <a:stretch>
                      <a:fillRect/>
                    </a:stretch>
                  </pic:blipFill>
                  <pic:spPr>
                    <a:xfrm>
                      <a:off x="0" y="0"/>
                      <a:ext cx="5150115" cy="3924502"/>
                    </a:xfrm>
                    <a:prstGeom prst="rect">
                      <a:avLst/>
                    </a:prstGeom>
                  </pic:spPr>
                </pic:pic>
              </a:graphicData>
            </a:graphic>
          </wp:inline>
        </w:drawing>
      </w:r>
    </w:p>
    <w:p w14:paraId="61761A43" w14:textId="4109C665" w:rsidR="000634C9" w:rsidRPr="001968BD" w:rsidRDefault="001968BD" w:rsidP="000634C9">
      <w:pPr>
        <w:pStyle w:val="affa"/>
        <w:rPr>
          <w:lang w:val="ru-RU"/>
        </w:rPr>
      </w:pPr>
      <w:r w:rsidRPr="001968BD">
        <w:rPr>
          <w:lang w:val="ru-RU"/>
        </w:rPr>
        <w:t>Рис.</w:t>
      </w:r>
      <w:r w:rsidR="000634C9" w:rsidRPr="001968BD">
        <w:rPr>
          <w:noProof w:val="0"/>
          <w:lang w:val="ru-RU"/>
        </w:rPr>
        <w:t xml:space="preserve"> 28</w:t>
      </w:r>
      <w:r w:rsidR="000634C9" w:rsidRPr="001968BD">
        <w:rPr>
          <w:lang w:val="ru-RU"/>
        </w:rPr>
        <w:t xml:space="preserve">. Этап установки </w:t>
      </w:r>
      <w:r w:rsidR="000634C9" w:rsidRPr="001968BD">
        <w:t>SSH</w:t>
      </w:r>
      <w:r w:rsidR="000634C9" w:rsidRPr="001968BD">
        <w:rPr>
          <w:lang w:val="ru-RU"/>
        </w:rPr>
        <w:t>-сервера</w:t>
      </w:r>
    </w:p>
    <w:p w14:paraId="69725F73" w14:textId="59235180" w:rsidR="002B4F4B" w:rsidRPr="001968BD" w:rsidRDefault="00F108DF" w:rsidP="00F108DF">
      <w:pPr>
        <w:rPr>
          <w:lang w:val="ru-RU"/>
        </w:rPr>
      </w:pPr>
      <w:r w:rsidRPr="001968BD">
        <w:rPr>
          <w:lang w:val="ru-RU"/>
        </w:rPr>
        <w:t>Если всё будет выполнено правильно и не появится ошибок в процессе установки, необходимо будет перезапустить систему для её дальнейшего использования.</w:t>
      </w:r>
    </w:p>
    <w:p w14:paraId="63C49D7C" w14:textId="762E25FF" w:rsidR="002B4F4B" w:rsidRPr="001968BD" w:rsidRDefault="002B4F4B" w:rsidP="006C5366">
      <w:pPr>
        <w:pStyle w:val="affa"/>
      </w:pPr>
      <w:r w:rsidRPr="001968BD">
        <w:drawing>
          <wp:inline distT="0" distB="0" distL="0" distR="0" wp14:anchorId="4AAC58A2" wp14:editId="50D1104C">
            <wp:extent cx="5150115" cy="3892750"/>
            <wp:effectExtent l="0" t="0" r="0" b="0"/>
            <wp:docPr id="12834576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57620" name=""/>
                    <pic:cNvPicPr/>
                  </pic:nvPicPr>
                  <pic:blipFill>
                    <a:blip r:embed="rId36"/>
                    <a:stretch>
                      <a:fillRect/>
                    </a:stretch>
                  </pic:blipFill>
                  <pic:spPr>
                    <a:xfrm>
                      <a:off x="0" y="0"/>
                      <a:ext cx="5150115" cy="3892750"/>
                    </a:xfrm>
                    <a:prstGeom prst="rect">
                      <a:avLst/>
                    </a:prstGeom>
                  </pic:spPr>
                </pic:pic>
              </a:graphicData>
            </a:graphic>
          </wp:inline>
        </w:drawing>
      </w:r>
    </w:p>
    <w:p w14:paraId="0DEA4E56" w14:textId="1E7FAA38" w:rsidR="006C5366" w:rsidRPr="001968BD" w:rsidRDefault="001968BD" w:rsidP="006C5366">
      <w:pPr>
        <w:pStyle w:val="affa"/>
        <w:rPr>
          <w:lang w:val="ru-RU"/>
        </w:rPr>
      </w:pPr>
      <w:r w:rsidRPr="001968BD">
        <w:rPr>
          <w:lang w:val="ru-RU"/>
        </w:rPr>
        <w:t>Рис.</w:t>
      </w:r>
      <w:r w:rsidR="006C5366" w:rsidRPr="001968BD">
        <w:rPr>
          <w:noProof w:val="0"/>
          <w:lang w:val="ru-RU"/>
        </w:rPr>
        <w:t xml:space="preserve"> 29</w:t>
      </w:r>
      <w:r w:rsidR="006C5366" w:rsidRPr="001968BD">
        <w:rPr>
          <w:lang w:val="ru-RU"/>
        </w:rPr>
        <w:t xml:space="preserve">. </w:t>
      </w:r>
      <w:r w:rsidR="008D6265" w:rsidRPr="001968BD">
        <w:rPr>
          <w:lang w:val="ru-RU"/>
        </w:rPr>
        <w:t>Процесс установки системы</w:t>
      </w:r>
    </w:p>
    <w:p w14:paraId="08DA8EAB" w14:textId="44A5EC00" w:rsidR="002B4F4B" w:rsidRPr="001968BD" w:rsidRDefault="002F5107" w:rsidP="002F5107">
      <w:pPr>
        <w:pStyle w:val="21"/>
        <w:rPr>
          <w:lang w:val="ru-RU"/>
        </w:rPr>
      </w:pPr>
      <w:r w:rsidRPr="001968BD">
        <w:rPr>
          <w:lang w:val="ru-RU"/>
        </w:rPr>
        <w:lastRenderedPageBreak/>
        <w:t xml:space="preserve">Установка </w:t>
      </w:r>
      <w:r w:rsidRPr="001968BD">
        <w:t>ADCM</w:t>
      </w:r>
    </w:p>
    <w:p w14:paraId="68A38CDC" w14:textId="0A7825CB" w:rsidR="009E6913" w:rsidRPr="001968BD" w:rsidRDefault="00A12EE1" w:rsidP="009E6913">
      <w:pPr>
        <w:rPr>
          <w:lang w:val="ru-RU"/>
        </w:rPr>
      </w:pPr>
      <w:r w:rsidRPr="001968BD">
        <w:rPr>
          <w:lang w:val="ru-RU"/>
        </w:rPr>
        <w:t xml:space="preserve">Перед установкой всего необходимого ПО необходимо определить, какие параметры подключения необходимо использовать для удаленного доступа к ВМ. Для этого </w:t>
      </w:r>
      <w:r w:rsidR="00467B09" w:rsidRPr="001968BD">
        <w:rPr>
          <w:lang w:val="ru-RU"/>
        </w:rPr>
        <w:t xml:space="preserve">нужно </w:t>
      </w:r>
      <w:r w:rsidR="00BE2050" w:rsidRPr="001968BD">
        <w:rPr>
          <w:lang w:val="ru-RU"/>
        </w:rPr>
        <w:t>аутентифицироваться по логином/паролем, которые были заданы на этапе создания пользователя.</w:t>
      </w:r>
    </w:p>
    <w:p w14:paraId="439FE9D2" w14:textId="2EAF1315" w:rsidR="002B4F4B" w:rsidRPr="001968BD" w:rsidRDefault="00963048" w:rsidP="00743C94">
      <w:pPr>
        <w:pStyle w:val="affa"/>
      </w:pPr>
      <w:r w:rsidRPr="001968BD">
        <w:drawing>
          <wp:inline distT="0" distB="0" distL="0" distR="0" wp14:anchorId="0D7BD623" wp14:editId="223E583A">
            <wp:extent cx="6443980" cy="4832985"/>
            <wp:effectExtent l="0" t="0" r="0"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443980" cy="4832985"/>
                    </a:xfrm>
                    <a:prstGeom prst="rect">
                      <a:avLst/>
                    </a:prstGeom>
                  </pic:spPr>
                </pic:pic>
              </a:graphicData>
            </a:graphic>
          </wp:inline>
        </w:drawing>
      </w:r>
    </w:p>
    <w:p w14:paraId="57D04BFD" w14:textId="1BCA614B" w:rsidR="007966EF" w:rsidRPr="001968BD" w:rsidRDefault="001968BD" w:rsidP="00743C94">
      <w:pPr>
        <w:pStyle w:val="affa"/>
        <w:rPr>
          <w:lang w:val="ru-RU"/>
        </w:rPr>
      </w:pPr>
      <w:r w:rsidRPr="001968BD">
        <w:rPr>
          <w:lang w:val="ru-RU"/>
        </w:rPr>
        <w:t>Рис.</w:t>
      </w:r>
      <w:r w:rsidR="007966EF" w:rsidRPr="001968BD">
        <w:rPr>
          <w:lang w:val="ru-RU"/>
        </w:rPr>
        <w:t xml:space="preserve"> 30</w:t>
      </w:r>
      <w:r w:rsidR="00743C94" w:rsidRPr="001968BD">
        <w:rPr>
          <w:lang w:val="ru-RU"/>
        </w:rPr>
        <w:t xml:space="preserve">. </w:t>
      </w:r>
      <w:r w:rsidR="00D71ED7" w:rsidRPr="001968BD">
        <w:rPr>
          <w:lang w:val="ru-RU"/>
        </w:rPr>
        <w:t>Успешный вход в консоль ВМ</w:t>
      </w:r>
    </w:p>
    <w:p w14:paraId="0ED328AE" w14:textId="5FF3A099" w:rsidR="002B4F4B" w:rsidRPr="001968BD" w:rsidRDefault="004756C1" w:rsidP="002B4F4B">
      <w:pPr>
        <w:rPr>
          <w:lang w:val="ru-RU"/>
        </w:rPr>
      </w:pPr>
      <w:r w:rsidRPr="001968BD">
        <w:rPr>
          <w:lang w:val="ru-RU"/>
        </w:rPr>
        <w:t xml:space="preserve">После успешной аутентификации </w:t>
      </w:r>
      <w:r w:rsidR="00A722AE" w:rsidRPr="001968BD">
        <w:rPr>
          <w:lang w:val="ru-RU"/>
        </w:rPr>
        <w:t xml:space="preserve">следует выяснить </w:t>
      </w:r>
      <w:r w:rsidR="00A722AE" w:rsidRPr="001968BD">
        <w:t>IP</w:t>
      </w:r>
      <w:r w:rsidR="00A722AE" w:rsidRPr="001968BD">
        <w:rPr>
          <w:lang w:val="ru-RU"/>
        </w:rPr>
        <w:t xml:space="preserve">-адрес, присвоенный ВМ </w:t>
      </w:r>
      <w:r w:rsidR="00255101" w:rsidRPr="001968BD">
        <w:rPr>
          <w:lang w:val="ru-RU"/>
        </w:rPr>
        <w:t>дл</w:t>
      </w:r>
      <w:r w:rsidR="002B3CED" w:rsidRPr="001968BD">
        <w:rPr>
          <w:lang w:val="ru-RU"/>
        </w:rPr>
        <w:t>я</w:t>
      </w:r>
      <w:r w:rsidR="00255101" w:rsidRPr="001968BD">
        <w:rPr>
          <w:lang w:val="ru-RU"/>
        </w:rPr>
        <w:t xml:space="preserve"> удаленного подключения.</w:t>
      </w:r>
    </w:p>
    <w:p w14:paraId="092F93C8" w14:textId="4B571DC0" w:rsidR="00255101" w:rsidRPr="001968BD" w:rsidRDefault="0025370A" w:rsidP="00FC60AA">
      <w:pPr>
        <w:pStyle w:val="afff8"/>
      </w:pPr>
      <w:r w:rsidRPr="001968BD">
        <w:t>Параметры IP-адресации рассматриваются для той схемы сети, которая предлагалась в данной работе. Если используются другие параметры, например, адаптер сетевой мост, адресация будет отличаться.</w:t>
      </w:r>
    </w:p>
    <w:p w14:paraId="2832A009" w14:textId="6AABA9A0" w:rsidR="00FC60AA" w:rsidRPr="001968BD" w:rsidRDefault="00A8144C" w:rsidP="00FC60AA">
      <w:pPr>
        <w:rPr>
          <w:lang w:val="ru-RU"/>
        </w:rPr>
      </w:pPr>
      <w:r w:rsidRPr="001968BD">
        <w:rPr>
          <w:lang w:val="ru-RU"/>
        </w:rPr>
        <w:t xml:space="preserve">Для получения </w:t>
      </w:r>
      <w:r w:rsidRPr="001968BD">
        <w:t>IP</w:t>
      </w:r>
      <w:r w:rsidRPr="001968BD">
        <w:rPr>
          <w:lang w:val="ru-RU"/>
        </w:rPr>
        <w:t>-адреса можно воспользоваться следующей командой:</w:t>
      </w:r>
    </w:p>
    <w:p w14:paraId="04CCD23F" w14:textId="08428D16" w:rsidR="00A8144C" w:rsidRPr="001968BD" w:rsidRDefault="003D315E" w:rsidP="003D315E">
      <w:pPr>
        <w:pStyle w:val="afff5"/>
        <w:rPr>
          <w:lang w:val="en-US"/>
        </w:rPr>
      </w:pPr>
      <w:r w:rsidRPr="001968BD">
        <w:rPr>
          <w:lang w:val="en-US"/>
        </w:rPr>
        <w:t>Ip a</w:t>
      </w:r>
    </w:p>
    <w:p w14:paraId="55CC4432" w14:textId="708AC5FC" w:rsidR="002B4F4B" w:rsidRPr="001968BD" w:rsidRDefault="00963048" w:rsidP="00086EAD">
      <w:pPr>
        <w:pStyle w:val="affa"/>
        <w:rPr>
          <w:lang w:val="ru-RU"/>
        </w:rPr>
      </w:pPr>
      <w:r w:rsidRPr="001968BD">
        <w:lastRenderedPageBreak/>
        <w:drawing>
          <wp:inline distT="0" distB="0" distL="0" distR="0" wp14:anchorId="09D5D3A1" wp14:editId="695BCC88">
            <wp:extent cx="5345723" cy="4024569"/>
            <wp:effectExtent l="0" t="0" r="1270" b="19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380648" cy="4050863"/>
                    </a:xfrm>
                    <a:prstGeom prst="rect">
                      <a:avLst/>
                    </a:prstGeom>
                  </pic:spPr>
                </pic:pic>
              </a:graphicData>
            </a:graphic>
          </wp:inline>
        </w:drawing>
      </w:r>
    </w:p>
    <w:p w14:paraId="4C4EF0FC" w14:textId="1A8AE90E" w:rsidR="00086EAD" w:rsidRPr="001968BD" w:rsidRDefault="001968BD" w:rsidP="00086EAD">
      <w:pPr>
        <w:pStyle w:val="affa"/>
        <w:rPr>
          <w:lang w:val="ru-RU"/>
        </w:rPr>
      </w:pPr>
      <w:r w:rsidRPr="001968BD">
        <w:rPr>
          <w:lang w:val="ru-RU"/>
        </w:rPr>
        <w:t>Рис.</w:t>
      </w:r>
      <w:r w:rsidR="00086EAD" w:rsidRPr="001968BD">
        <w:rPr>
          <w:lang w:val="ru-RU"/>
        </w:rPr>
        <w:t xml:space="preserve"> 31. </w:t>
      </w:r>
      <w:r w:rsidR="00722245" w:rsidRPr="001968BD">
        <w:rPr>
          <w:lang w:val="ru-RU"/>
        </w:rPr>
        <w:t xml:space="preserve">Информация об </w:t>
      </w:r>
      <w:r w:rsidR="00086EAD" w:rsidRPr="001968BD">
        <w:t>IP</w:t>
      </w:r>
      <w:r w:rsidR="00086EAD" w:rsidRPr="001968BD">
        <w:rPr>
          <w:lang w:val="ru-RU"/>
        </w:rPr>
        <w:t>-адреса</w:t>
      </w:r>
      <w:r w:rsidR="00E639E4" w:rsidRPr="001968BD">
        <w:rPr>
          <w:lang w:val="ru-RU"/>
        </w:rPr>
        <w:t>х</w:t>
      </w:r>
      <w:r w:rsidR="00086EAD" w:rsidRPr="001968BD">
        <w:rPr>
          <w:lang w:val="ru-RU"/>
        </w:rPr>
        <w:t xml:space="preserve"> ВМ</w:t>
      </w:r>
    </w:p>
    <w:p w14:paraId="186119B8" w14:textId="70915A84" w:rsidR="002B4F4B" w:rsidRPr="001968BD" w:rsidRDefault="003D315E" w:rsidP="002B4F4B">
      <w:pPr>
        <w:rPr>
          <w:lang w:val="ru-RU"/>
        </w:rPr>
      </w:pPr>
      <w:r w:rsidRPr="001968BD">
        <w:rPr>
          <w:lang w:val="ru-RU"/>
        </w:rPr>
        <w:t xml:space="preserve">В предлагаемой конфигурации ВМ будет интересовать </w:t>
      </w:r>
      <w:r w:rsidRPr="001968BD">
        <w:t>IP</w:t>
      </w:r>
      <w:r w:rsidRPr="001968BD">
        <w:rPr>
          <w:lang w:val="ru-RU"/>
        </w:rPr>
        <w:t xml:space="preserve">-адрес интерфейса </w:t>
      </w:r>
      <w:proofErr w:type="spellStart"/>
      <w:r w:rsidRPr="001968BD">
        <w:t>enp</w:t>
      </w:r>
      <w:proofErr w:type="spellEnd"/>
      <w:r w:rsidRPr="001968BD">
        <w:rPr>
          <w:lang w:val="ru-RU"/>
        </w:rPr>
        <w:t>0</w:t>
      </w:r>
      <w:r w:rsidRPr="001968BD">
        <w:t>s</w:t>
      </w:r>
      <w:r w:rsidRPr="001968BD">
        <w:rPr>
          <w:lang w:val="ru-RU"/>
        </w:rPr>
        <w:t>8, на скриншоте представлен</w:t>
      </w:r>
      <w:r w:rsidR="00963048" w:rsidRPr="001968BD">
        <w:rPr>
          <w:lang w:val="ru-RU"/>
        </w:rPr>
        <w:t>192.168.56.104</w:t>
      </w:r>
      <w:r w:rsidRPr="001968BD">
        <w:rPr>
          <w:lang w:val="ru-RU"/>
        </w:rPr>
        <w:t xml:space="preserve">. Также существует второй адрес на интерфейсе </w:t>
      </w:r>
      <w:proofErr w:type="spellStart"/>
      <w:r w:rsidRPr="001968BD">
        <w:t>enp</w:t>
      </w:r>
      <w:proofErr w:type="spellEnd"/>
      <w:r w:rsidRPr="001968BD">
        <w:rPr>
          <w:lang w:val="ru-RU"/>
        </w:rPr>
        <w:t>0</w:t>
      </w:r>
      <w:r w:rsidRPr="001968BD">
        <w:t>s</w:t>
      </w:r>
      <w:r w:rsidRPr="001968BD">
        <w:rPr>
          <w:lang w:val="ru-RU"/>
        </w:rPr>
        <w:t xml:space="preserve">3 – </w:t>
      </w:r>
      <w:r w:rsidR="00963048" w:rsidRPr="001968BD">
        <w:rPr>
          <w:lang w:val="ru-RU"/>
        </w:rPr>
        <w:t>10.0.2.15.</w:t>
      </w:r>
      <w:r w:rsidR="003131E9" w:rsidRPr="001968BD">
        <w:rPr>
          <w:lang w:val="ru-RU"/>
        </w:rPr>
        <w:t xml:space="preserve"> Этот адрес относится к адаптеру </w:t>
      </w:r>
      <w:r w:rsidR="003131E9" w:rsidRPr="001968BD">
        <w:t>NAT</w:t>
      </w:r>
      <w:r w:rsidR="003131E9" w:rsidRPr="001968BD">
        <w:rPr>
          <w:lang w:val="ru-RU"/>
        </w:rPr>
        <w:t>, который обеспечивает доступ в сеть Интернет.</w:t>
      </w:r>
    </w:p>
    <w:p w14:paraId="5B137EFD" w14:textId="47C63566" w:rsidR="00C10D56" w:rsidRPr="001968BD" w:rsidRDefault="00C10D56" w:rsidP="002B4F4B">
      <w:pPr>
        <w:rPr>
          <w:lang w:val="ru-RU"/>
        </w:rPr>
      </w:pPr>
      <w:r w:rsidRPr="001968BD">
        <w:rPr>
          <w:lang w:val="ru-RU"/>
        </w:rPr>
        <w:t xml:space="preserve">Подключиться по </w:t>
      </w:r>
      <w:r w:rsidRPr="001968BD">
        <w:t>SSH</w:t>
      </w:r>
      <w:r w:rsidRPr="001968BD">
        <w:rPr>
          <w:lang w:val="ru-RU"/>
        </w:rPr>
        <w:t xml:space="preserve"> к ВМ можно из любого терминала: </w:t>
      </w:r>
      <w:proofErr w:type="spellStart"/>
      <w:r w:rsidRPr="001968BD">
        <w:t>cmd</w:t>
      </w:r>
      <w:proofErr w:type="spellEnd"/>
      <w:r w:rsidRPr="001968BD">
        <w:rPr>
          <w:lang w:val="ru-RU"/>
        </w:rPr>
        <w:t xml:space="preserve">, </w:t>
      </w:r>
      <w:r w:rsidRPr="001968BD">
        <w:t>PowerShell</w:t>
      </w:r>
      <w:r w:rsidRPr="001968BD">
        <w:rPr>
          <w:lang w:val="ru-RU"/>
        </w:rPr>
        <w:t xml:space="preserve">, </w:t>
      </w:r>
      <w:r w:rsidRPr="001968BD">
        <w:t>Git</w:t>
      </w:r>
      <w:r w:rsidRPr="001968BD">
        <w:rPr>
          <w:lang w:val="ru-RU"/>
        </w:rPr>
        <w:t xml:space="preserve"> </w:t>
      </w:r>
      <w:r w:rsidRPr="001968BD">
        <w:t>Bash</w:t>
      </w:r>
      <w:r w:rsidRPr="001968BD">
        <w:rPr>
          <w:lang w:val="ru-RU"/>
        </w:rPr>
        <w:t>. Для этого необходимо ввести следующую команду:</w:t>
      </w:r>
    </w:p>
    <w:p w14:paraId="4993D26D" w14:textId="57375E8C" w:rsidR="00C10D56" w:rsidRPr="001968BD" w:rsidRDefault="00C10D56" w:rsidP="00130A6E">
      <w:pPr>
        <w:pStyle w:val="afff5"/>
      </w:pPr>
      <w:r w:rsidRPr="001968BD">
        <w:rPr>
          <w:lang w:val="en-US"/>
        </w:rPr>
        <w:t>ssh</w:t>
      </w:r>
      <w:r w:rsidRPr="001968BD">
        <w:t xml:space="preserve"> &lt;</w:t>
      </w:r>
      <w:proofErr w:type="spellStart"/>
      <w:r w:rsidRPr="001968BD">
        <w:rPr>
          <w:lang w:val="en-US"/>
        </w:rPr>
        <w:t>usename</w:t>
      </w:r>
      <w:proofErr w:type="spellEnd"/>
      <w:r w:rsidRPr="001968BD">
        <w:t>&gt;@&lt;</w:t>
      </w:r>
      <w:proofErr w:type="spellStart"/>
      <w:r w:rsidRPr="001968BD">
        <w:rPr>
          <w:lang w:val="en-US"/>
        </w:rPr>
        <w:t>ip</w:t>
      </w:r>
      <w:proofErr w:type="spellEnd"/>
      <w:r w:rsidRPr="001968BD">
        <w:t>&gt;</w:t>
      </w:r>
    </w:p>
    <w:p w14:paraId="6DF868A6" w14:textId="441D3069" w:rsidR="002B4F4B" w:rsidRPr="001968BD" w:rsidRDefault="007D1B26" w:rsidP="007070AF">
      <w:pPr>
        <w:pStyle w:val="affa"/>
      </w:pPr>
      <w:r w:rsidRPr="001968BD">
        <w:drawing>
          <wp:inline distT="0" distB="0" distL="0" distR="0" wp14:anchorId="28593980" wp14:editId="16146EA3">
            <wp:extent cx="4886732" cy="1018470"/>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80823" cy="1100605"/>
                    </a:xfrm>
                    <a:prstGeom prst="rect">
                      <a:avLst/>
                    </a:prstGeom>
                  </pic:spPr>
                </pic:pic>
              </a:graphicData>
            </a:graphic>
          </wp:inline>
        </w:drawing>
      </w:r>
    </w:p>
    <w:p w14:paraId="072207D9" w14:textId="5F84201A" w:rsidR="007070AF" w:rsidRPr="001968BD" w:rsidRDefault="001968BD" w:rsidP="007070AF">
      <w:pPr>
        <w:pStyle w:val="affa"/>
        <w:rPr>
          <w:lang w:val="ru-RU"/>
        </w:rPr>
      </w:pPr>
      <w:r w:rsidRPr="001968BD">
        <w:rPr>
          <w:lang w:val="ru-RU"/>
        </w:rPr>
        <w:t>Рис.</w:t>
      </w:r>
      <w:r w:rsidR="007070AF" w:rsidRPr="001968BD">
        <w:rPr>
          <w:lang w:val="ru-RU"/>
        </w:rPr>
        <w:t xml:space="preserve"> 32. </w:t>
      </w:r>
      <w:r w:rsidR="00281392" w:rsidRPr="001968BD">
        <w:rPr>
          <w:lang w:val="ru-RU"/>
        </w:rPr>
        <w:t xml:space="preserve">Подключение по </w:t>
      </w:r>
      <w:r w:rsidR="00281392" w:rsidRPr="001968BD">
        <w:t>SSH</w:t>
      </w:r>
      <w:r w:rsidR="00281392" w:rsidRPr="001968BD">
        <w:rPr>
          <w:lang w:val="ru-RU"/>
        </w:rPr>
        <w:t xml:space="preserve"> к</w:t>
      </w:r>
      <w:r w:rsidR="007070AF" w:rsidRPr="001968BD">
        <w:rPr>
          <w:lang w:val="ru-RU"/>
        </w:rPr>
        <w:t xml:space="preserve"> ВМ</w:t>
      </w:r>
    </w:p>
    <w:p w14:paraId="5ECF81C1" w14:textId="0219156C" w:rsidR="002B4F4B" w:rsidRPr="001968BD" w:rsidRDefault="002B4F4B" w:rsidP="002B4F4B">
      <w:pPr>
        <w:rPr>
          <w:lang w:val="ru-RU"/>
        </w:rPr>
      </w:pPr>
      <w:r w:rsidRPr="001968BD">
        <w:rPr>
          <w:lang w:val="ru-RU"/>
        </w:rPr>
        <w:t>После чего</w:t>
      </w:r>
      <w:r w:rsidR="00130A6E" w:rsidRPr="001968BD">
        <w:rPr>
          <w:lang w:val="ru-RU"/>
        </w:rPr>
        <w:t xml:space="preserve"> необходимо</w:t>
      </w:r>
      <w:r w:rsidRPr="001968BD">
        <w:rPr>
          <w:lang w:val="ru-RU"/>
        </w:rPr>
        <w:t xml:space="preserve"> подтвер</w:t>
      </w:r>
      <w:r w:rsidR="00130A6E" w:rsidRPr="001968BD">
        <w:rPr>
          <w:lang w:val="ru-RU"/>
        </w:rPr>
        <w:t>дить</w:t>
      </w:r>
      <w:r w:rsidRPr="001968BD">
        <w:rPr>
          <w:lang w:val="ru-RU"/>
        </w:rPr>
        <w:t xml:space="preserve"> первый вход идентификацией в </w:t>
      </w:r>
      <w:r w:rsidRPr="001968BD">
        <w:t>known</w:t>
      </w:r>
      <w:r w:rsidRPr="001968BD">
        <w:rPr>
          <w:lang w:val="ru-RU"/>
        </w:rPr>
        <w:t>-</w:t>
      </w:r>
      <w:r w:rsidRPr="001968BD">
        <w:t>hosts</w:t>
      </w:r>
      <w:r w:rsidR="00130A6E" w:rsidRPr="001968BD">
        <w:rPr>
          <w:lang w:val="ru-RU"/>
        </w:rPr>
        <w:t xml:space="preserve"> и ввести пароль пользователя </w:t>
      </w:r>
      <w:r w:rsidR="00130A6E" w:rsidRPr="001968BD">
        <w:t>user</w:t>
      </w:r>
      <w:r w:rsidR="00130A6E" w:rsidRPr="001968BD">
        <w:rPr>
          <w:lang w:val="ru-RU"/>
        </w:rPr>
        <w:t>.</w:t>
      </w:r>
    </w:p>
    <w:p w14:paraId="64E295A0" w14:textId="1C547B02" w:rsidR="002B4F4B" w:rsidRPr="001968BD" w:rsidRDefault="001A4719" w:rsidP="002B4F4B">
      <w:pPr>
        <w:rPr>
          <w:lang w:val="ru-RU"/>
        </w:rPr>
      </w:pPr>
      <w:r w:rsidRPr="001968BD">
        <w:rPr>
          <w:lang w:val="ru-RU"/>
        </w:rPr>
        <w:t>П</w:t>
      </w:r>
      <w:r w:rsidR="00E956E1" w:rsidRPr="001968BD">
        <w:rPr>
          <w:lang w:val="ru-RU"/>
        </w:rPr>
        <w:t>оскольку</w:t>
      </w:r>
      <w:r w:rsidR="00C610CD" w:rsidRPr="001968BD">
        <w:rPr>
          <w:lang w:val="ru-RU"/>
        </w:rPr>
        <w:t xml:space="preserve"> </w:t>
      </w:r>
      <w:r w:rsidR="00621647" w:rsidRPr="001968BD">
        <w:t>ADCM</w:t>
      </w:r>
      <w:r w:rsidR="00621647" w:rsidRPr="001968BD">
        <w:rPr>
          <w:lang w:val="ru-RU"/>
        </w:rPr>
        <w:t xml:space="preserve"> устанавливается в </w:t>
      </w:r>
      <w:r w:rsidR="00621647" w:rsidRPr="001968BD">
        <w:t>Docker</w:t>
      </w:r>
      <w:r w:rsidR="00C50E18" w:rsidRPr="001968BD">
        <w:rPr>
          <w:lang w:val="ru-RU"/>
        </w:rPr>
        <w:t>, необходимо провести установку всех необходимых пакетов для запуска контейнеров. В первую очередь необходим ряд вспомогательных пакетов:</w:t>
      </w:r>
    </w:p>
    <w:p w14:paraId="5D749851" w14:textId="77777777" w:rsidR="006E2BD7" w:rsidRPr="001968BD" w:rsidRDefault="006E2BD7" w:rsidP="006E2BD7">
      <w:pPr>
        <w:pStyle w:val="afff5"/>
      </w:pPr>
      <w:proofErr w:type="spellStart"/>
      <w:r w:rsidRPr="001968BD">
        <w:rPr>
          <w:lang w:val="en-US"/>
        </w:rPr>
        <w:t>sudo</w:t>
      </w:r>
      <w:proofErr w:type="spellEnd"/>
      <w:r w:rsidRPr="001968BD">
        <w:t xml:space="preserve"> </w:t>
      </w:r>
      <w:r w:rsidRPr="001968BD">
        <w:rPr>
          <w:lang w:val="en-US"/>
        </w:rPr>
        <w:t>apt</w:t>
      </w:r>
      <w:r w:rsidRPr="001968BD">
        <w:t>-</w:t>
      </w:r>
      <w:r w:rsidRPr="001968BD">
        <w:rPr>
          <w:lang w:val="en-US"/>
        </w:rPr>
        <w:t>get</w:t>
      </w:r>
      <w:r w:rsidRPr="001968BD">
        <w:t xml:space="preserve"> </w:t>
      </w:r>
      <w:r w:rsidRPr="001968BD">
        <w:rPr>
          <w:lang w:val="en-US"/>
        </w:rPr>
        <w:t>update</w:t>
      </w:r>
    </w:p>
    <w:p w14:paraId="3B53557B" w14:textId="5D043AE2" w:rsidR="006E2BD7" w:rsidRPr="001968BD" w:rsidRDefault="006E2BD7" w:rsidP="006E2BD7">
      <w:pPr>
        <w:pStyle w:val="afff5"/>
        <w:rPr>
          <w:lang w:val="en-US"/>
        </w:rPr>
      </w:pPr>
      <w:proofErr w:type="spellStart"/>
      <w:r w:rsidRPr="001968BD">
        <w:rPr>
          <w:lang w:val="en-US"/>
        </w:rPr>
        <w:t>sudo</w:t>
      </w:r>
      <w:proofErr w:type="spellEnd"/>
      <w:r w:rsidRPr="001968BD">
        <w:rPr>
          <w:lang w:val="en-US"/>
        </w:rPr>
        <w:t xml:space="preserve"> apt-get install ca-certificates curl</w:t>
      </w:r>
    </w:p>
    <w:p w14:paraId="1F23D6B8" w14:textId="77777777" w:rsidR="00ED5C7B" w:rsidRPr="001968BD" w:rsidRDefault="00ED5C7B" w:rsidP="00ED5C7B">
      <w:pPr>
        <w:rPr>
          <w:lang w:val="ru-RU"/>
        </w:rPr>
      </w:pPr>
      <w:r w:rsidRPr="001968BD">
        <w:rPr>
          <w:lang w:val="ru-RU"/>
        </w:rPr>
        <w:t xml:space="preserve">Добавьте </w:t>
      </w:r>
      <w:r w:rsidRPr="001968BD">
        <w:t>GPG</w:t>
      </w:r>
      <w:r w:rsidRPr="001968BD">
        <w:rPr>
          <w:lang w:val="ru-RU"/>
        </w:rPr>
        <w:t xml:space="preserve">-ключ для </w:t>
      </w:r>
      <w:r w:rsidRPr="001968BD">
        <w:t>Docker</w:t>
      </w:r>
      <w:r w:rsidRPr="001968BD">
        <w:rPr>
          <w:lang w:val="ru-RU"/>
        </w:rPr>
        <w:t>-репозитория:</w:t>
      </w:r>
    </w:p>
    <w:p w14:paraId="2E5C8F74" w14:textId="7B29A8D2" w:rsidR="00ED5C7B" w:rsidRPr="001968BD" w:rsidRDefault="00733E13" w:rsidP="00ED5C7B">
      <w:pPr>
        <w:pStyle w:val="afff5"/>
        <w:rPr>
          <w:lang w:val="en-US"/>
        </w:rPr>
      </w:pPr>
      <w:proofErr w:type="spellStart"/>
      <w:r w:rsidRPr="001968BD">
        <w:rPr>
          <w:lang w:val="en-US"/>
        </w:rPr>
        <w:lastRenderedPageBreak/>
        <w:t>sudo</w:t>
      </w:r>
      <w:proofErr w:type="spellEnd"/>
      <w:r w:rsidRPr="001968BD">
        <w:rPr>
          <w:lang w:val="en-US"/>
        </w:rPr>
        <w:t xml:space="preserve"> install -m 0755 -d /</w:t>
      </w:r>
      <w:proofErr w:type="spellStart"/>
      <w:r w:rsidRPr="001968BD">
        <w:rPr>
          <w:lang w:val="en-US"/>
        </w:rPr>
        <w:t>etc</w:t>
      </w:r>
      <w:proofErr w:type="spellEnd"/>
      <w:r w:rsidRPr="001968BD">
        <w:rPr>
          <w:lang w:val="en-US"/>
        </w:rPr>
        <w:t xml:space="preserve">/apt/keyrings &amp;&amp; </w:t>
      </w:r>
      <w:proofErr w:type="spellStart"/>
      <w:r w:rsidRPr="001968BD">
        <w:rPr>
          <w:lang w:val="en-US"/>
        </w:rPr>
        <w:t>sudo</w:t>
      </w:r>
      <w:proofErr w:type="spellEnd"/>
      <w:r w:rsidRPr="001968BD">
        <w:rPr>
          <w:lang w:val="en-US"/>
        </w:rPr>
        <w:t xml:space="preserve"> curl -</w:t>
      </w:r>
      <w:proofErr w:type="spellStart"/>
      <w:r w:rsidRPr="001968BD">
        <w:rPr>
          <w:lang w:val="en-US"/>
        </w:rPr>
        <w:t>fsSL</w:t>
      </w:r>
      <w:proofErr w:type="spellEnd"/>
      <w:r w:rsidRPr="001968BD">
        <w:rPr>
          <w:lang w:val="en-US"/>
        </w:rPr>
        <w:t xml:space="preserve"> https://download.docker.com/linux/ubuntu/gpg -o /</w:t>
      </w:r>
      <w:proofErr w:type="spellStart"/>
      <w:r w:rsidRPr="001968BD">
        <w:rPr>
          <w:lang w:val="en-US"/>
        </w:rPr>
        <w:t>etc</w:t>
      </w:r>
      <w:proofErr w:type="spellEnd"/>
      <w:r w:rsidRPr="001968BD">
        <w:rPr>
          <w:lang w:val="en-US"/>
        </w:rPr>
        <w:t>/apt/keyrings/</w:t>
      </w:r>
      <w:proofErr w:type="spellStart"/>
      <w:r w:rsidRPr="001968BD">
        <w:rPr>
          <w:lang w:val="en-US"/>
        </w:rPr>
        <w:t>docker.asc</w:t>
      </w:r>
      <w:proofErr w:type="spellEnd"/>
      <w:r w:rsidRPr="001968BD">
        <w:rPr>
          <w:lang w:val="en-US"/>
        </w:rPr>
        <w:t xml:space="preserve"> &amp;&amp; </w:t>
      </w:r>
      <w:proofErr w:type="spellStart"/>
      <w:r w:rsidRPr="001968BD">
        <w:rPr>
          <w:lang w:val="en-US"/>
        </w:rPr>
        <w:t>sudo</w:t>
      </w:r>
      <w:proofErr w:type="spellEnd"/>
      <w:r w:rsidRPr="001968BD">
        <w:rPr>
          <w:lang w:val="en-US"/>
        </w:rPr>
        <w:t xml:space="preserve"> </w:t>
      </w:r>
      <w:proofErr w:type="spellStart"/>
      <w:r w:rsidRPr="001968BD">
        <w:rPr>
          <w:lang w:val="en-US"/>
        </w:rPr>
        <w:t>chmod</w:t>
      </w:r>
      <w:proofErr w:type="spellEnd"/>
      <w:r w:rsidRPr="001968BD">
        <w:rPr>
          <w:lang w:val="en-US"/>
        </w:rPr>
        <w:t xml:space="preserve"> </w:t>
      </w:r>
      <w:proofErr w:type="spellStart"/>
      <w:r w:rsidRPr="001968BD">
        <w:rPr>
          <w:lang w:val="en-US"/>
        </w:rPr>
        <w:t>a+r</w:t>
      </w:r>
      <w:proofErr w:type="spellEnd"/>
      <w:r w:rsidRPr="001968BD">
        <w:rPr>
          <w:lang w:val="en-US"/>
        </w:rPr>
        <w:t xml:space="preserve"> /</w:t>
      </w:r>
      <w:proofErr w:type="spellStart"/>
      <w:r w:rsidRPr="001968BD">
        <w:rPr>
          <w:lang w:val="en-US"/>
        </w:rPr>
        <w:t>etc</w:t>
      </w:r>
      <w:proofErr w:type="spellEnd"/>
      <w:r w:rsidRPr="001968BD">
        <w:rPr>
          <w:lang w:val="en-US"/>
        </w:rPr>
        <w:t>/apt/keyrings/</w:t>
      </w:r>
      <w:proofErr w:type="spellStart"/>
      <w:r w:rsidRPr="001968BD">
        <w:rPr>
          <w:lang w:val="en-US"/>
        </w:rPr>
        <w:t>docker.asc</w:t>
      </w:r>
      <w:proofErr w:type="spellEnd"/>
    </w:p>
    <w:p w14:paraId="2FF819ED" w14:textId="3A9509FD" w:rsidR="00ED5C7B" w:rsidRPr="001968BD" w:rsidRDefault="00ED5C7B" w:rsidP="00ED5C7B">
      <w:r w:rsidRPr="001968BD">
        <w:rPr>
          <w:lang w:val="ru-RU"/>
        </w:rPr>
        <w:t>Добавьте</w:t>
      </w:r>
      <w:r w:rsidRPr="001968BD">
        <w:t xml:space="preserve"> Docker-</w:t>
      </w:r>
      <w:r w:rsidRPr="001968BD">
        <w:rPr>
          <w:lang w:val="ru-RU"/>
        </w:rPr>
        <w:t>репозиторий</w:t>
      </w:r>
      <w:r w:rsidRPr="001968BD">
        <w:t>:</w:t>
      </w:r>
    </w:p>
    <w:p w14:paraId="7DB3BF3A" w14:textId="7DEF1359" w:rsidR="002B4F4B" w:rsidRPr="001968BD" w:rsidRDefault="00733E13" w:rsidP="00ED5C7B">
      <w:pPr>
        <w:pStyle w:val="afff5"/>
        <w:rPr>
          <w:lang w:val="en-US"/>
        </w:rPr>
      </w:pPr>
      <w:r w:rsidRPr="001968BD">
        <w:rPr>
          <w:lang w:val="en-US"/>
        </w:rPr>
        <w:t>echo "deb [arch=$(</w:t>
      </w:r>
      <w:proofErr w:type="spellStart"/>
      <w:r w:rsidRPr="001968BD">
        <w:rPr>
          <w:lang w:val="en-US"/>
        </w:rPr>
        <w:t>dpkg</w:t>
      </w:r>
      <w:proofErr w:type="spellEnd"/>
      <w:r w:rsidRPr="001968BD">
        <w:rPr>
          <w:lang w:val="en-US"/>
        </w:rPr>
        <w:t xml:space="preserve"> --print-architecture) signed-by=/</w:t>
      </w:r>
      <w:proofErr w:type="spellStart"/>
      <w:r w:rsidRPr="001968BD">
        <w:rPr>
          <w:lang w:val="en-US"/>
        </w:rPr>
        <w:t>etc</w:t>
      </w:r>
      <w:proofErr w:type="spellEnd"/>
      <w:r w:rsidRPr="001968BD">
        <w:rPr>
          <w:lang w:val="en-US"/>
        </w:rPr>
        <w:t>/apt/keyrings/</w:t>
      </w:r>
      <w:proofErr w:type="spellStart"/>
      <w:r w:rsidRPr="001968BD">
        <w:rPr>
          <w:lang w:val="en-US"/>
        </w:rPr>
        <w:t>docker.asc</w:t>
      </w:r>
      <w:proofErr w:type="spellEnd"/>
      <w:r w:rsidRPr="001968BD">
        <w:rPr>
          <w:lang w:val="en-US"/>
        </w:rPr>
        <w:t>] https://download.docker.com/linux/ubuntu $(. /</w:t>
      </w:r>
      <w:proofErr w:type="spellStart"/>
      <w:r w:rsidRPr="001968BD">
        <w:rPr>
          <w:lang w:val="en-US"/>
        </w:rPr>
        <w:t>etc</w:t>
      </w:r>
      <w:proofErr w:type="spellEnd"/>
      <w:r w:rsidRPr="001968BD">
        <w:rPr>
          <w:lang w:val="en-US"/>
        </w:rPr>
        <w:t>/</w:t>
      </w:r>
      <w:proofErr w:type="spellStart"/>
      <w:r w:rsidRPr="001968BD">
        <w:rPr>
          <w:lang w:val="en-US"/>
        </w:rPr>
        <w:t>os</w:t>
      </w:r>
      <w:proofErr w:type="spellEnd"/>
      <w:r w:rsidRPr="001968BD">
        <w:rPr>
          <w:lang w:val="en-US"/>
        </w:rPr>
        <w:t>-release &amp;&amp; echo "</w:t>
      </w:r>
      <w:proofErr w:type="spellStart"/>
      <w:r w:rsidRPr="001968BD">
        <w:rPr>
          <w:lang w:val="en-US"/>
        </w:rPr>
        <w:t>jammy</w:t>
      </w:r>
      <w:proofErr w:type="spellEnd"/>
      <w:r w:rsidRPr="001968BD">
        <w:rPr>
          <w:lang w:val="en-US"/>
        </w:rPr>
        <w:t xml:space="preserve">") stable" | </w:t>
      </w:r>
      <w:proofErr w:type="spellStart"/>
      <w:r w:rsidRPr="001968BD">
        <w:rPr>
          <w:lang w:val="en-US"/>
        </w:rPr>
        <w:t>sudo</w:t>
      </w:r>
      <w:proofErr w:type="spellEnd"/>
      <w:r w:rsidRPr="001968BD">
        <w:rPr>
          <w:lang w:val="en-US"/>
        </w:rPr>
        <w:t xml:space="preserve"> tee /</w:t>
      </w:r>
      <w:proofErr w:type="spellStart"/>
      <w:r w:rsidRPr="001968BD">
        <w:rPr>
          <w:lang w:val="en-US"/>
        </w:rPr>
        <w:t>etc</w:t>
      </w:r>
      <w:proofErr w:type="spellEnd"/>
      <w:r w:rsidRPr="001968BD">
        <w:rPr>
          <w:lang w:val="en-US"/>
        </w:rPr>
        <w:t>/apt/</w:t>
      </w:r>
      <w:proofErr w:type="spellStart"/>
      <w:r w:rsidRPr="001968BD">
        <w:rPr>
          <w:lang w:val="en-US"/>
        </w:rPr>
        <w:t>sources.list.d</w:t>
      </w:r>
      <w:proofErr w:type="spellEnd"/>
      <w:r w:rsidRPr="001968BD">
        <w:rPr>
          <w:lang w:val="en-US"/>
        </w:rPr>
        <w:t>/</w:t>
      </w:r>
      <w:proofErr w:type="spellStart"/>
      <w:r w:rsidRPr="001968BD">
        <w:rPr>
          <w:lang w:val="en-US"/>
        </w:rPr>
        <w:t>docker.list</w:t>
      </w:r>
      <w:proofErr w:type="spellEnd"/>
      <w:r w:rsidRPr="001968BD">
        <w:rPr>
          <w:lang w:val="en-US"/>
        </w:rPr>
        <w:t xml:space="preserve"> &gt; /dev/null</w:t>
      </w:r>
    </w:p>
    <w:p w14:paraId="0EB0B238" w14:textId="21DB5CDA" w:rsidR="002B4F4B" w:rsidRPr="001968BD" w:rsidRDefault="00B340FE" w:rsidP="002B4F4B">
      <w:pPr>
        <w:rPr>
          <w:lang w:val="ru-RU"/>
        </w:rPr>
      </w:pPr>
      <w:r w:rsidRPr="001968BD">
        <w:rPr>
          <w:lang w:val="ru-RU"/>
        </w:rPr>
        <w:t xml:space="preserve">Обновите кэш репозиториев, чтобы </w:t>
      </w:r>
      <w:r w:rsidRPr="001968BD">
        <w:t>apt</w:t>
      </w:r>
      <w:r w:rsidRPr="001968BD">
        <w:rPr>
          <w:lang w:val="ru-RU"/>
        </w:rPr>
        <w:t xml:space="preserve"> получил </w:t>
      </w:r>
      <w:r w:rsidR="00B02CEF" w:rsidRPr="001968BD">
        <w:rPr>
          <w:lang w:val="ru-RU"/>
        </w:rPr>
        <w:t>перечень</w:t>
      </w:r>
      <w:r w:rsidRPr="001968BD">
        <w:rPr>
          <w:lang w:val="ru-RU"/>
        </w:rPr>
        <w:t xml:space="preserve"> пакет</w:t>
      </w:r>
      <w:r w:rsidR="00B02CEF" w:rsidRPr="001968BD">
        <w:rPr>
          <w:lang w:val="ru-RU"/>
        </w:rPr>
        <w:t>ов</w:t>
      </w:r>
      <w:r w:rsidRPr="001968BD">
        <w:rPr>
          <w:lang w:val="ru-RU"/>
        </w:rPr>
        <w:t xml:space="preserve"> </w:t>
      </w:r>
      <w:r w:rsidRPr="001968BD">
        <w:t>Docker</w:t>
      </w:r>
      <w:r w:rsidRPr="001968BD">
        <w:rPr>
          <w:lang w:val="ru-RU"/>
        </w:rPr>
        <w:t>.</w:t>
      </w:r>
    </w:p>
    <w:p w14:paraId="5D206A10" w14:textId="3D8262A2" w:rsidR="002B4F4B" w:rsidRPr="001968BD" w:rsidRDefault="00733E13" w:rsidP="00733E13">
      <w:pPr>
        <w:pStyle w:val="afff5"/>
        <w:rPr>
          <w:lang w:val="en-US"/>
        </w:rPr>
      </w:pPr>
      <w:proofErr w:type="spellStart"/>
      <w:r w:rsidRPr="001968BD">
        <w:rPr>
          <w:lang w:val="en-US"/>
        </w:rPr>
        <w:t>sudo</w:t>
      </w:r>
      <w:proofErr w:type="spellEnd"/>
      <w:r w:rsidRPr="001968BD">
        <w:rPr>
          <w:lang w:val="en-US"/>
        </w:rPr>
        <w:t xml:space="preserve"> apt-get update</w:t>
      </w:r>
    </w:p>
    <w:p w14:paraId="67854672" w14:textId="77777777" w:rsidR="00B02CEF" w:rsidRPr="001968BD" w:rsidRDefault="00B02CEF" w:rsidP="00B02CEF">
      <w:proofErr w:type="spellStart"/>
      <w:r w:rsidRPr="001968BD">
        <w:t>Установите</w:t>
      </w:r>
      <w:proofErr w:type="spellEnd"/>
      <w:r w:rsidRPr="001968BD">
        <w:t xml:space="preserve"> Docker Engine:</w:t>
      </w:r>
    </w:p>
    <w:p w14:paraId="50BECA60" w14:textId="31644AE8" w:rsidR="00B02CEF" w:rsidRPr="001968BD" w:rsidRDefault="00B02CEF" w:rsidP="00B02CEF">
      <w:pPr>
        <w:pStyle w:val="afff5"/>
        <w:rPr>
          <w:lang w:val="en-US"/>
        </w:rPr>
      </w:pPr>
      <w:proofErr w:type="spellStart"/>
      <w:r w:rsidRPr="001968BD">
        <w:rPr>
          <w:lang w:val="en-US"/>
        </w:rPr>
        <w:t>sudo</w:t>
      </w:r>
      <w:proofErr w:type="spellEnd"/>
      <w:r w:rsidRPr="001968BD">
        <w:rPr>
          <w:lang w:val="en-US"/>
        </w:rPr>
        <w:t xml:space="preserve"> apt-get install</w:t>
      </w:r>
      <w:r w:rsidR="00244E97" w:rsidRPr="001968BD">
        <w:rPr>
          <w:lang w:val="en-US"/>
        </w:rPr>
        <w:t xml:space="preserve"> -y</w:t>
      </w:r>
      <w:r w:rsidRPr="001968BD">
        <w:rPr>
          <w:lang w:val="en-US"/>
        </w:rPr>
        <w:t xml:space="preserve"> docker-</w:t>
      </w:r>
      <w:proofErr w:type="spellStart"/>
      <w:r w:rsidRPr="001968BD">
        <w:rPr>
          <w:lang w:val="en-US"/>
        </w:rPr>
        <w:t>ce</w:t>
      </w:r>
      <w:proofErr w:type="spellEnd"/>
      <w:r w:rsidRPr="001968BD">
        <w:rPr>
          <w:lang w:val="en-US"/>
        </w:rPr>
        <w:t xml:space="preserve"> docker-</w:t>
      </w:r>
      <w:proofErr w:type="spellStart"/>
      <w:r w:rsidRPr="001968BD">
        <w:rPr>
          <w:lang w:val="en-US"/>
        </w:rPr>
        <w:t>ce</w:t>
      </w:r>
      <w:proofErr w:type="spellEnd"/>
      <w:r w:rsidRPr="001968BD">
        <w:rPr>
          <w:lang w:val="en-US"/>
        </w:rPr>
        <w:t>-cli containerd.io docker-</w:t>
      </w:r>
      <w:proofErr w:type="spellStart"/>
      <w:r w:rsidRPr="001968BD">
        <w:rPr>
          <w:lang w:val="en-US"/>
        </w:rPr>
        <w:t>buildx</w:t>
      </w:r>
      <w:proofErr w:type="spellEnd"/>
      <w:r w:rsidRPr="001968BD">
        <w:rPr>
          <w:lang w:val="en-US"/>
        </w:rPr>
        <w:t>-plugin docker-compose-plugin</w:t>
      </w:r>
    </w:p>
    <w:p w14:paraId="58C2A9A6" w14:textId="77777777" w:rsidR="00B02CEF" w:rsidRPr="001968BD" w:rsidRDefault="00B02CEF" w:rsidP="00B02CEF">
      <w:r w:rsidRPr="001968BD">
        <w:rPr>
          <w:lang w:val="ru-RU"/>
        </w:rPr>
        <w:t>Запустите</w:t>
      </w:r>
      <w:r w:rsidRPr="001968BD">
        <w:t xml:space="preserve"> Docker:</w:t>
      </w:r>
    </w:p>
    <w:p w14:paraId="0FDC21AB" w14:textId="1A248EF7" w:rsidR="00B02CEF" w:rsidRPr="001968BD" w:rsidRDefault="00B02CEF" w:rsidP="00B02CEF">
      <w:pPr>
        <w:pStyle w:val="afff5"/>
        <w:rPr>
          <w:lang w:val="en-US"/>
        </w:rPr>
      </w:pPr>
      <w:proofErr w:type="spellStart"/>
      <w:r w:rsidRPr="001968BD">
        <w:rPr>
          <w:lang w:val="en-US"/>
        </w:rPr>
        <w:t>sudo</w:t>
      </w:r>
      <w:proofErr w:type="spellEnd"/>
      <w:r w:rsidRPr="001968BD">
        <w:rPr>
          <w:lang w:val="en-US"/>
        </w:rPr>
        <w:t xml:space="preserve"> </w:t>
      </w:r>
      <w:proofErr w:type="spellStart"/>
      <w:r w:rsidRPr="001968BD">
        <w:rPr>
          <w:lang w:val="en-US"/>
        </w:rPr>
        <w:t>systemctl</w:t>
      </w:r>
      <w:proofErr w:type="spellEnd"/>
      <w:r w:rsidRPr="001968BD">
        <w:rPr>
          <w:lang w:val="en-US"/>
        </w:rPr>
        <w:t xml:space="preserve"> start docker</w:t>
      </w:r>
    </w:p>
    <w:p w14:paraId="0B045B3D" w14:textId="77777777" w:rsidR="00B02CEF" w:rsidRPr="001968BD" w:rsidRDefault="00B02CEF" w:rsidP="00B02CEF">
      <w:pPr>
        <w:rPr>
          <w:lang w:val="ru-RU"/>
        </w:rPr>
      </w:pPr>
      <w:r w:rsidRPr="001968BD">
        <w:rPr>
          <w:lang w:val="ru-RU"/>
        </w:rPr>
        <w:t xml:space="preserve">Включите </w:t>
      </w:r>
      <w:r w:rsidRPr="001968BD">
        <w:t>Docker</w:t>
      </w:r>
      <w:r w:rsidRPr="001968BD">
        <w:rPr>
          <w:lang w:val="ru-RU"/>
        </w:rPr>
        <w:t xml:space="preserve"> в качестве системного сервиса:</w:t>
      </w:r>
    </w:p>
    <w:p w14:paraId="55F9B7D8" w14:textId="171B8E36" w:rsidR="00B02CEF" w:rsidRPr="001968BD" w:rsidRDefault="00B02CEF" w:rsidP="00B02CEF">
      <w:pPr>
        <w:pStyle w:val="afff5"/>
      </w:pPr>
      <w:proofErr w:type="spellStart"/>
      <w:r w:rsidRPr="001968BD">
        <w:rPr>
          <w:lang w:val="en-US"/>
        </w:rPr>
        <w:t>sudo</w:t>
      </w:r>
      <w:proofErr w:type="spellEnd"/>
      <w:r w:rsidRPr="001968BD">
        <w:t xml:space="preserve"> </w:t>
      </w:r>
      <w:proofErr w:type="spellStart"/>
      <w:r w:rsidRPr="001968BD">
        <w:rPr>
          <w:lang w:val="en-US"/>
        </w:rPr>
        <w:t>systemctl</w:t>
      </w:r>
      <w:proofErr w:type="spellEnd"/>
      <w:r w:rsidRPr="001968BD">
        <w:t xml:space="preserve"> </w:t>
      </w:r>
      <w:r w:rsidRPr="001968BD">
        <w:rPr>
          <w:lang w:val="en-US"/>
        </w:rPr>
        <w:t>enable</w:t>
      </w:r>
      <w:r w:rsidRPr="001968BD">
        <w:t xml:space="preserve"> </w:t>
      </w:r>
      <w:r w:rsidRPr="001968BD">
        <w:rPr>
          <w:lang w:val="en-US"/>
        </w:rPr>
        <w:t>docker</w:t>
      </w:r>
    </w:p>
    <w:p w14:paraId="4E8603E6" w14:textId="66B83DC7" w:rsidR="002B4F4B" w:rsidRPr="001968BD" w:rsidRDefault="00DE47E4" w:rsidP="002B4F4B">
      <w:pPr>
        <w:rPr>
          <w:lang w:val="ru-RU"/>
        </w:rPr>
      </w:pPr>
      <w:r w:rsidRPr="001968BD">
        <w:rPr>
          <w:lang w:val="ru-RU"/>
        </w:rPr>
        <w:t xml:space="preserve">После установки можно проверить корректность установки </w:t>
      </w:r>
      <w:r w:rsidRPr="001968BD">
        <w:t>Docker</w:t>
      </w:r>
      <w:r w:rsidRPr="001968BD">
        <w:rPr>
          <w:lang w:val="ru-RU"/>
        </w:rPr>
        <w:t xml:space="preserve"> </w:t>
      </w:r>
      <w:r w:rsidRPr="001968BD">
        <w:t>Engine</w:t>
      </w:r>
      <w:r w:rsidRPr="001968BD">
        <w:rPr>
          <w:lang w:val="ru-RU"/>
        </w:rPr>
        <w:t xml:space="preserve"> запуском базового проверочного контейнера</w:t>
      </w:r>
      <w:r w:rsidR="00161836" w:rsidRPr="001968BD">
        <w:rPr>
          <w:lang w:val="ru-RU"/>
        </w:rPr>
        <w:t>.</w:t>
      </w:r>
    </w:p>
    <w:p w14:paraId="06507F2D" w14:textId="77777777" w:rsidR="002B4F4B" w:rsidRPr="001968BD" w:rsidRDefault="002B4F4B" w:rsidP="009D1442">
      <w:pPr>
        <w:pStyle w:val="afff5"/>
        <w:rPr>
          <w:lang w:val="en-US"/>
        </w:rPr>
      </w:pPr>
      <w:proofErr w:type="spellStart"/>
      <w:r w:rsidRPr="001968BD">
        <w:rPr>
          <w:lang w:val="en-US"/>
        </w:rPr>
        <w:t>sudo</w:t>
      </w:r>
      <w:proofErr w:type="spellEnd"/>
      <w:r w:rsidRPr="001968BD">
        <w:rPr>
          <w:lang w:val="en-US"/>
        </w:rPr>
        <w:t xml:space="preserve"> docker run hello-world</w:t>
      </w:r>
    </w:p>
    <w:p w14:paraId="592B950C" w14:textId="6F132C16" w:rsidR="002B4F4B" w:rsidRPr="001968BD" w:rsidRDefault="00AC38DD" w:rsidP="00AC183A">
      <w:pPr>
        <w:pStyle w:val="affa"/>
      </w:pPr>
      <w:r w:rsidRPr="001968BD">
        <w:drawing>
          <wp:inline distT="0" distB="0" distL="0" distR="0" wp14:anchorId="4C364AA8" wp14:editId="0FDABAB0">
            <wp:extent cx="4451420" cy="3296894"/>
            <wp:effectExtent l="0" t="0" r="0" b="571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483497" cy="3320651"/>
                    </a:xfrm>
                    <a:prstGeom prst="rect">
                      <a:avLst/>
                    </a:prstGeom>
                  </pic:spPr>
                </pic:pic>
              </a:graphicData>
            </a:graphic>
          </wp:inline>
        </w:drawing>
      </w:r>
    </w:p>
    <w:p w14:paraId="0D920F53" w14:textId="58A4B104" w:rsidR="00AC183A" w:rsidRPr="001968BD" w:rsidRDefault="001968BD" w:rsidP="00AC183A">
      <w:pPr>
        <w:pStyle w:val="affa"/>
        <w:rPr>
          <w:lang w:val="ru-RU"/>
        </w:rPr>
      </w:pPr>
      <w:r w:rsidRPr="001968BD">
        <w:rPr>
          <w:lang w:val="ru-RU"/>
        </w:rPr>
        <w:t>Рис.</w:t>
      </w:r>
      <w:r w:rsidR="00AC183A" w:rsidRPr="001968BD">
        <w:rPr>
          <w:lang w:val="ru-RU"/>
        </w:rPr>
        <w:t xml:space="preserve"> 33. </w:t>
      </w:r>
      <w:r w:rsidR="00B450DE" w:rsidRPr="001968BD">
        <w:rPr>
          <w:lang w:val="ru-RU"/>
        </w:rPr>
        <w:t>П</w:t>
      </w:r>
      <w:r w:rsidR="00670F14" w:rsidRPr="001968BD">
        <w:rPr>
          <w:lang w:val="ru-RU"/>
        </w:rPr>
        <w:t xml:space="preserve">роверка работы </w:t>
      </w:r>
      <w:r w:rsidR="00670F14" w:rsidRPr="001968BD">
        <w:t>Docker</w:t>
      </w:r>
    </w:p>
    <w:p w14:paraId="7F29CC32" w14:textId="3576AC6E" w:rsidR="007F2BD1" w:rsidRPr="001968BD" w:rsidRDefault="007F2BD1" w:rsidP="007F2BD1">
      <w:pPr>
        <w:rPr>
          <w:lang w:val="ru-RU"/>
        </w:rPr>
      </w:pPr>
      <w:r w:rsidRPr="001968BD">
        <w:rPr>
          <w:lang w:val="ru-RU"/>
        </w:rPr>
        <w:t xml:space="preserve">Чтобы не использовать каждый раз команду </w:t>
      </w:r>
      <w:proofErr w:type="spellStart"/>
      <w:r w:rsidRPr="001968BD">
        <w:t>sudo</w:t>
      </w:r>
      <w:proofErr w:type="spellEnd"/>
      <w:r w:rsidRPr="001968BD">
        <w:rPr>
          <w:lang w:val="ru-RU"/>
        </w:rPr>
        <w:t xml:space="preserve"> следует добавить</w:t>
      </w:r>
      <w:r w:rsidR="00753E5F" w:rsidRPr="001968BD">
        <w:rPr>
          <w:lang w:val="ru-RU"/>
        </w:rPr>
        <w:t xml:space="preserve"> своего пользователя </w:t>
      </w:r>
      <w:r w:rsidR="00C62A19" w:rsidRPr="001968BD">
        <w:rPr>
          <w:lang w:val="ru-RU"/>
        </w:rPr>
        <w:t xml:space="preserve">в группу </w:t>
      </w:r>
      <w:r w:rsidR="00C62A19" w:rsidRPr="001968BD">
        <w:t>docker</w:t>
      </w:r>
      <w:r w:rsidR="00C62A19" w:rsidRPr="001968BD">
        <w:rPr>
          <w:lang w:val="ru-RU"/>
        </w:rPr>
        <w:t>:</w:t>
      </w:r>
    </w:p>
    <w:p w14:paraId="792C6B36" w14:textId="3A4B8B3F" w:rsidR="002B4F4B" w:rsidRPr="001968BD" w:rsidRDefault="002B4F4B" w:rsidP="00D32101">
      <w:pPr>
        <w:pStyle w:val="afff5"/>
      </w:pPr>
      <w:proofErr w:type="spellStart"/>
      <w:r w:rsidRPr="001968BD">
        <w:rPr>
          <w:lang w:val="en-US"/>
        </w:rPr>
        <w:t>sudo</w:t>
      </w:r>
      <w:proofErr w:type="spellEnd"/>
      <w:r w:rsidRPr="001968BD">
        <w:t xml:space="preserve"> </w:t>
      </w:r>
      <w:proofErr w:type="spellStart"/>
      <w:r w:rsidRPr="001968BD">
        <w:rPr>
          <w:lang w:val="en-US"/>
        </w:rPr>
        <w:t>usermod</w:t>
      </w:r>
      <w:proofErr w:type="spellEnd"/>
      <w:r w:rsidRPr="001968BD">
        <w:t xml:space="preserve"> -</w:t>
      </w:r>
      <w:proofErr w:type="spellStart"/>
      <w:r w:rsidRPr="001968BD">
        <w:rPr>
          <w:lang w:val="en-US"/>
        </w:rPr>
        <w:t>aG</w:t>
      </w:r>
      <w:proofErr w:type="spellEnd"/>
      <w:r w:rsidRPr="001968BD">
        <w:t xml:space="preserve"> </w:t>
      </w:r>
      <w:r w:rsidRPr="001968BD">
        <w:rPr>
          <w:lang w:val="en-US"/>
        </w:rPr>
        <w:t>docker</w:t>
      </w:r>
      <w:r w:rsidRPr="001968BD">
        <w:t xml:space="preserve"> $</w:t>
      </w:r>
      <w:r w:rsidRPr="001968BD">
        <w:rPr>
          <w:lang w:val="en-US"/>
        </w:rPr>
        <w:t>USER</w:t>
      </w:r>
    </w:p>
    <w:p w14:paraId="3B948BE5" w14:textId="27CF033F" w:rsidR="00C62A19" w:rsidRPr="001968BD" w:rsidRDefault="00C62A19" w:rsidP="00C62A19">
      <w:pPr>
        <w:rPr>
          <w:lang w:val="ru-RU"/>
        </w:rPr>
      </w:pPr>
      <w:r w:rsidRPr="001968BD">
        <w:rPr>
          <w:lang w:val="ru-RU"/>
        </w:rPr>
        <w:lastRenderedPageBreak/>
        <w:t xml:space="preserve">После этого необходимо подключиться заново к узлу по </w:t>
      </w:r>
      <w:r w:rsidRPr="001968BD">
        <w:t>SSH</w:t>
      </w:r>
      <w:r w:rsidRPr="001968BD">
        <w:rPr>
          <w:lang w:val="ru-RU"/>
        </w:rPr>
        <w:t>, чтобы сессия терминала учитывала наличие группы у пользователя</w:t>
      </w:r>
      <w:r w:rsidR="003F3684" w:rsidRPr="001968BD">
        <w:rPr>
          <w:lang w:val="ru-RU"/>
        </w:rPr>
        <w:t>.</w:t>
      </w:r>
    </w:p>
    <w:p w14:paraId="2FF2A71C" w14:textId="2036E149" w:rsidR="002B4F4B" w:rsidRPr="001968BD" w:rsidRDefault="00590A4D" w:rsidP="00590A4D">
      <w:pPr>
        <w:pStyle w:val="21"/>
        <w:rPr>
          <w:lang w:val="ru-RU"/>
        </w:rPr>
      </w:pPr>
      <w:r w:rsidRPr="001968BD">
        <w:rPr>
          <w:lang w:val="ru-RU"/>
        </w:rPr>
        <w:t xml:space="preserve">3. Установка программных решений </w:t>
      </w:r>
      <w:proofErr w:type="spellStart"/>
      <w:r w:rsidRPr="001968BD">
        <w:t>Arenadata</w:t>
      </w:r>
      <w:proofErr w:type="spellEnd"/>
    </w:p>
    <w:p w14:paraId="55D66E51" w14:textId="7F264642" w:rsidR="00311D13" w:rsidRPr="001968BD" w:rsidRDefault="00311D13" w:rsidP="00311D13">
      <w:pPr>
        <w:pStyle w:val="31"/>
        <w:rPr>
          <w:lang w:val="ru-RU"/>
        </w:rPr>
      </w:pPr>
      <w:r w:rsidRPr="001968BD">
        <w:rPr>
          <w:lang w:val="ru-RU"/>
        </w:rPr>
        <w:t xml:space="preserve">Установка </w:t>
      </w:r>
      <w:r w:rsidRPr="001968BD">
        <w:t>Docker</w:t>
      </w:r>
    </w:p>
    <w:p w14:paraId="594E6E57" w14:textId="73C40DA3" w:rsidR="001D65A5" w:rsidRPr="001968BD" w:rsidRDefault="001D65A5" w:rsidP="001D65A5">
      <w:pPr>
        <w:rPr>
          <w:lang w:val="ru-RU"/>
        </w:rPr>
      </w:pPr>
      <w:r w:rsidRPr="001968BD">
        <w:rPr>
          <w:lang w:val="ru-RU"/>
        </w:rPr>
        <w:t xml:space="preserve">Все программные решения от </w:t>
      </w:r>
      <w:proofErr w:type="spellStart"/>
      <w:r w:rsidRPr="001968BD">
        <w:t>Arenadata</w:t>
      </w:r>
      <w:proofErr w:type="spellEnd"/>
      <w:r w:rsidRPr="001968BD">
        <w:rPr>
          <w:lang w:val="ru-RU"/>
        </w:rPr>
        <w:t xml:space="preserve"> устанавливаются с применением центрального управляющего приложения </w:t>
      </w:r>
      <w:r w:rsidRPr="001968BD">
        <w:t>ADCM</w:t>
      </w:r>
      <w:r w:rsidRPr="001968BD">
        <w:rPr>
          <w:lang w:val="ru-RU"/>
        </w:rPr>
        <w:t xml:space="preserve"> – </w:t>
      </w:r>
      <w:proofErr w:type="spellStart"/>
      <w:r w:rsidRPr="001968BD">
        <w:t>Arenadata</w:t>
      </w:r>
      <w:proofErr w:type="spellEnd"/>
      <w:r w:rsidRPr="001968BD">
        <w:rPr>
          <w:lang w:val="ru-RU"/>
        </w:rPr>
        <w:t xml:space="preserve"> </w:t>
      </w:r>
      <w:r w:rsidRPr="001968BD">
        <w:t>Cluster</w:t>
      </w:r>
      <w:r w:rsidRPr="001968BD">
        <w:rPr>
          <w:lang w:val="ru-RU"/>
        </w:rPr>
        <w:t xml:space="preserve"> </w:t>
      </w:r>
      <w:r w:rsidRPr="001968BD">
        <w:t>Manager</w:t>
      </w:r>
      <w:r w:rsidRPr="001968BD">
        <w:rPr>
          <w:lang w:val="ru-RU"/>
        </w:rPr>
        <w:t xml:space="preserve">. </w:t>
      </w:r>
      <w:r w:rsidR="002F7B93" w:rsidRPr="001968BD">
        <w:t>ADCM</w:t>
      </w:r>
      <w:r w:rsidR="002F7B93" w:rsidRPr="001968BD">
        <w:rPr>
          <w:lang w:val="ru-RU"/>
        </w:rPr>
        <w:t xml:space="preserve"> позволяет разворачивать все решения через специальный программные бандлы, содержащие все необходимые операции для установки.</w:t>
      </w:r>
      <w:r w:rsidR="001E56E6" w:rsidRPr="001968BD">
        <w:rPr>
          <w:lang w:val="ru-RU"/>
        </w:rPr>
        <w:t xml:space="preserve"> С точки зрения архитектуры </w:t>
      </w:r>
      <w:r w:rsidR="001E56E6" w:rsidRPr="001968BD">
        <w:t>ADCM</w:t>
      </w:r>
      <w:r w:rsidR="001E56E6" w:rsidRPr="001968BD">
        <w:rPr>
          <w:lang w:val="ru-RU"/>
        </w:rPr>
        <w:t xml:space="preserve"> – это клиент-серверное приложение с базой данных, разворачиваемое средствами </w:t>
      </w:r>
      <w:r w:rsidR="001E56E6" w:rsidRPr="001968BD">
        <w:t>Docker</w:t>
      </w:r>
      <w:r w:rsidR="001E56E6" w:rsidRPr="001968BD">
        <w:rPr>
          <w:lang w:val="ru-RU"/>
        </w:rPr>
        <w:t>.</w:t>
      </w:r>
    </w:p>
    <w:p w14:paraId="599EBD4F" w14:textId="3AA2AFBE" w:rsidR="001E56E6" w:rsidRPr="001968BD" w:rsidRDefault="001E56E6" w:rsidP="001D65A5">
      <w:pPr>
        <w:rPr>
          <w:lang w:val="ru-RU"/>
        </w:rPr>
      </w:pPr>
      <w:r w:rsidRPr="001968BD">
        <w:rPr>
          <w:lang w:val="ru-RU"/>
        </w:rPr>
        <w:t xml:space="preserve">Чтобы упростить установку предлагается использовать отдельную сеть </w:t>
      </w:r>
      <w:r w:rsidRPr="001968BD">
        <w:t>Docker</w:t>
      </w:r>
      <w:r w:rsidRPr="001968BD">
        <w:rPr>
          <w:lang w:val="ru-RU"/>
        </w:rPr>
        <w:t xml:space="preserve">, </w:t>
      </w:r>
      <w:r w:rsidR="00E13631" w:rsidRPr="001968BD">
        <w:rPr>
          <w:lang w:val="ru-RU"/>
        </w:rPr>
        <w:t xml:space="preserve">через которую будут обмениваться запросами </w:t>
      </w:r>
      <w:r w:rsidR="00E13631" w:rsidRPr="001968BD">
        <w:t>ADCM</w:t>
      </w:r>
      <w:r w:rsidR="00E13631" w:rsidRPr="001968BD">
        <w:rPr>
          <w:lang w:val="ru-RU"/>
        </w:rPr>
        <w:t xml:space="preserve"> и БД:</w:t>
      </w:r>
    </w:p>
    <w:p w14:paraId="0B01A615" w14:textId="31C12252" w:rsidR="002B4F4B" w:rsidRPr="001968BD" w:rsidRDefault="002B4F4B" w:rsidP="0082566F">
      <w:pPr>
        <w:pStyle w:val="afff5"/>
      </w:pPr>
      <w:r w:rsidRPr="001968BD">
        <w:rPr>
          <w:lang w:val="en-US"/>
        </w:rPr>
        <w:t>docker</w:t>
      </w:r>
      <w:r w:rsidRPr="001968BD">
        <w:t xml:space="preserve"> </w:t>
      </w:r>
      <w:r w:rsidRPr="001968BD">
        <w:rPr>
          <w:lang w:val="en-US"/>
        </w:rPr>
        <w:t>network</w:t>
      </w:r>
      <w:r w:rsidRPr="001968BD">
        <w:t xml:space="preserve"> </w:t>
      </w:r>
      <w:r w:rsidRPr="001968BD">
        <w:rPr>
          <w:lang w:val="en-US"/>
        </w:rPr>
        <w:t>create</w:t>
      </w:r>
      <w:r w:rsidRPr="001968BD">
        <w:t xml:space="preserve"> </w:t>
      </w:r>
      <w:proofErr w:type="spellStart"/>
      <w:r w:rsidRPr="001968BD">
        <w:rPr>
          <w:lang w:val="en-US"/>
        </w:rPr>
        <w:t>adcm</w:t>
      </w:r>
      <w:proofErr w:type="spellEnd"/>
      <w:r w:rsidRPr="001968BD">
        <w:t>-</w:t>
      </w:r>
      <w:r w:rsidRPr="001968BD">
        <w:rPr>
          <w:lang w:val="en-US"/>
        </w:rPr>
        <w:t>net</w:t>
      </w:r>
    </w:p>
    <w:p w14:paraId="594D1CFD" w14:textId="6957EA52" w:rsidR="002B4F4B" w:rsidRPr="001968BD" w:rsidRDefault="00E13631" w:rsidP="002B4F4B">
      <w:pPr>
        <w:rPr>
          <w:lang w:val="ru-RU"/>
        </w:rPr>
      </w:pPr>
      <w:r w:rsidRPr="001968BD">
        <w:rPr>
          <w:lang w:val="ru-RU"/>
        </w:rPr>
        <w:t xml:space="preserve">После этого можно запустить контейнер с БД (рекомендуется </w:t>
      </w:r>
      <w:r w:rsidRPr="001968BD">
        <w:t>PostgreSQL</w:t>
      </w:r>
      <w:r w:rsidRPr="001968BD">
        <w:rPr>
          <w:lang w:val="ru-RU"/>
        </w:rPr>
        <w:t xml:space="preserve"> 16) следующей командой:</w:t>
      </w:r>
    </w:p>
    <w:p w14:paraId="1D3ECBE8" w14:textId="7F6B3AB6" w:rsidR="002B4F4B" w:rsidRPr="001968BD" w:rsidRDefault="002B4F4B" w:rsidP="0082566F">
      <w:pPr>
        <w:pStyle w:val="afff5"/>
        <w:rPr>
          <w:lang w:val="en-US"/>
        </w:rPr>
      </w:pPr>
      <w:r w:rsidRPr="001968BD">
        <w:rPr>
          <w:lang w:val="en-US"/>
        </w:rPr>
        <w:t>docker run -d \</w:t>
      </w:r>
    </w:p>
    <w:p w14:paraId="0D2145BF" w14:textId="77777777" w:rsidR="002B4F4B" w:rsidRPr="001968BD" w:rsidRDefault="002B4F4B" w:rsidP="0082566F">
      <w:pPr>
        <w:pStyle w:val="afff5"/>
        <w:rPr>
          <w:lang w:val="en-US"/>
        </w:rPr>
      </w:pPr>
      <w:r w:rsidRPr="001968BD">
        <w:rPr>
          <w:lang w:val="en-US"/>
        </w:rPr>
        <w:t xml:space="preserve">--name </w:t>
      </w:r>
      <w:proofErr w:type="spellStart"/>
      <w:r w:rsidRPr="001968BD">
        <w:rPr>
          <w:lang w:val="en-US"/>
        </w:rPr>
        <w:t>adcm-db</w:t>
      </w:r>
      <w:proofErr w:type="spellEnd"/>
      <w:r w:rsidRPr="001968BD">
        <w:rPr>
          <w:lang w:val="en-US"/>
        </w:rPr>
        <w:t xml:space="preserve"> \</w:t>
      </w:r>
    </w:p>
    <w:p w14:paraId="507D6848" w14:textId="77777777" w:rsidR="002B4F4B" w:rsidRPr="001968BD" w:rsidRDefault="002B4F4B" w:rsidP="0082566F">
      <w:pPr>
        <w:pStyle w:val="afff5"/>
        <w:rPr>
          <w:lang w:val="en-US"/>
        </w:rPr>
      </w:pPr>
      <w:r w:rsidRPr="001968BD">
        <w:rPr>
          <w:lang w:val="en-US"/>
        </w:rPr>
        <w:t xml:space="preserve">--network </w:t>
      </w:r>
      <w:proofErr w:type="spellStart"/>
      <w:r w:rsidRPr="001968BD">
        <w:rPr>
          <w:lang w:val="en-US"/>
        </w:rPr>
        <w:t>adcm</w:t>
      </w:r>
      <w:proofErr w:type="spellEnd"/>
      <w:r w:rsidRPr="001968BD">
        <w:rPr>
          <w:lang w:val="en-US"/>
        </w:rPr>
        <w:t>-net \</w:t>
      </w:r>
    </w:p>
    <w:p w14:paraId="76167F53" w14:textId="77777777" w:rsidR="002B4F4B" w:rsidRPr="001968BD" w:rsidRDefault="002B4F4B" w:rsidP="0082566F">
      <w:pPr>
        <w:pStyle w:val="afff5"/>
        <w:rPr>
          <w:lang w:val="en-US"/>
        </w:rPr>
      </w:pPr>
      <w:r w:rsidRPr="001968BD">
        <w:rPr>
          <w:lang w:val="en-US"/>
        </w:rPr>
        <w:t xml:space="preserve">-v </w:t>
      </w:r>
      <w:proofErr w:type="spellStart"/>
      <w:r w:rsidRPr="001968BD">
        <w:rPr>
          <w:lang w:val="en-US"/>
        </w:rPr>
        <w:t>adcm</w:t>
      </w:r>
      <w:proofErr w:type="spellEnd"/>
      <w:r w:rsidRPr="001968BD">
        <w:rPr>
          <w:lang w:val="en-US"/>
        </w:rPr>
        <w:t>-</w:t>
      </w:r>
      <w:proofErr w:type="spellStart"/>
      <w:r w:rsidRPr="001968BD">
        <w:rPr>
          <w:lang w:val="en-US"/>
        </w:rPr>
        <w:t>db</w:t>
      </w:r>
      <w:proofErr w:type="spellEnd"/>
      <w:r w:rsidRPr="001968BD">
        <w:rPr>
          <w:lang w:val="en-US"/>
        </w:rPr>
        <w:t>-data:/var/lib/</w:t>
      </w:r>
      <w:proofErr w:type="spellStart"/>
      <w:r w:rsidRPr="001968BD">
        <w:rPr>
          <w:lang w:val="en-US"/>
        </w:rPr>
        <w:t>postgresql</w:t>
      </w:r>
      <w:proofErr w:type="spellEnd"/>
      <w:r w:rsidRPr="001968BD">
        <w:rPr>
          <w:lang w:val="en-US"/>
        </w:rPr>
        <w:t>/data \</w:t>
      </w:r>
    </w:p>
    <w:p w14:paraId="581F85F1" w14:textId="77777777" w:rsidR="002B4F4B" w:rsidRPr="001968BD" w:rsidRDefault="002B4F4B" w:rsidP="0082566F">
      <w:pPr>
        <w:pStyle w:val="afff5"/>
        <w:rPr>
          <w:lang w:val="en-US"/>
        </w:rPr>
      </w:pPr>
      <w:r w:rsidRPr="001968BD">
        <w:rPr>
          <w:lang w:val="en-US"/>
        </w:rPr>
        <w:t>-e POSTGRES_PASSWORD=</w:t>
      </w:r>
      <w:proofErr w:type="spellStart"/>
      <w:r w:rsidRPr="001968BD">
        <w:rPr>
          <w:lang w:val="en-US"/>
        </w:rPr>
        <w:t>UseAStrongPassword</w:t>
      </w:r>
      <w:proofErr w:type="spellEnd"/>
      <w:r w:rsidRPr="001968BD">
        <w:rPr>
          <w:lang w:val="en-US"/>
        </w:rPr>
        <w:t xml:space="preserve"> \</w:t>
      </w:r>
    </w:p>
    <w:p w14:paraId="4C6252E1" w14:textId="77777777" w:rsidR="002B4F4B" w:rsidRPr="001968BD" w:rsidRDefault="002B4F4B" w:rsidP="0082566F">
      <w:pPr>
        <w:pStyle w:val="afff5"/>
        <w:rPr>
          <w:lang w:val="en-US"/>
        </w:rPr>
      </w:pPr>
      <w:r w:rsidRPr="001968BD">
        <w:rPr>
          <w:lang w:val="en-US"/>
        </w:rPr>
        <w:t>-e POSTGRES_USER=</w:t>
      </w:r>
      <w:proofErr w:type="spellStart"/>
      <w:r w:rsidRPr="001968BD">
        <w:rPr>
          <w:lang w:val="en-US"/>
        </w:rPr>
        <w:t>adcm_user</w:t>
      </w:r>
      <w:proofErr w:type="spellEnd"/>
      <w:r w:rsidRPr="001968BD">
        <w:rPr>
          <w:lang w:val="en-US"/>
        </w:rPr>
        <w:t xml:space="preserve"> \</w:t>
      </w:r>
    </w:p>
    <w:p w14:paraId="731263E4" w14:textId="77777777" w:rsidR="002B4F4B" w:rsidRPr="001968BD" w:rsidRDefault="002B4F4B" w:rsidP="0082566F">
      <w:pPr>
        <w:pStyle w:val="afff5"/>
        <w:rPr>
          <w:lang w:val="en-US"/>
        </w:rPr>
      </w:pPr>
      <w:r w:rsidRPr="001968BD">
        <w:rPr>
          <w:lang w:val="en-US"/>
        </w:rPr>
        <w:t>-e POSTGRES_DB=</w:t>
      </w:r>
      <w:proofErr w:type="spellStart"/>
      <w:r w:rsidRPr="001968BD">
        <w:rPr>
          <w:lang w:val="en-US"/>
        </w:rPr>
        <w:t>adcm_db</w:t>
      </w:r>
      <w:proofErr w:type="spellEnd"/>
      <w:r w:rsidRPr="001968BD">
        <w:rPr>
          <w:lang w:val="en-US"/>
        </w:rPr>
        <w:t xml:space="preserve"> \</w:t>
      </w:r>
    </w:p>
    <w:p w14:paraId="238F2016" w14:textId="77777777" w:rsidR="002B4F4B" w:rsidRPr="001968BD" w:rsidRDefault="002B4F4B" w:rsidP="0082566F">
      <w:pPr>
        <w:pStyle w:val="afff5"/>
      </w:pPr>
      <w:r w:rsidRPr="001968BD">
        <w:t>--</w:t>
      </w:r>
      <w:proofErr w:type="spellStart"/>
      <w:r w:rsidRPr="001968BD">
        <w:t>restart</w:t>
      </w:r>
      <w:proofErr w:type="spellEnd"/>
      <w:r w:rsidRPr="001968BD">
        <w:t xml:space="preserve"> </w:t>
      </w:r>
      <w:proofErr w:type="spellStart"/>
      <w:r w:rsidRPr="001968BD">
        <w:t>on-failure</w:t>
      </w:r>
      <w:proofErr w:type="spellEnd"/>
      <w:r w:rsidRPr="001968BD">
        <w:t xml:space="preserve"> \</w:t>
      </w:r>
    </w:p>
    <w:p w14:paraId="44CEA204" w14:textId="0B4871C0" w:rsidR="002B4F4B" w:rsidRPr="001968BD" w:rsidRDefault="002B4F4B" w:rsidP="0082566F">
      <w:pPr>
        <w:pStyle w:val="afff5"/>
      </w:pPr>
      <w:r w:rsidRPr="001968BD">
        <w:t>postgres:1</w:t>
      </w:r>
      <w:r w:rsidR="0082566F" w:rsidRPr="001968BD">
        <w:t>6</w:t>
      </w:r>
    </w:p>
    <w:p w14:paraId="6D291A2B" w14:textId="4C47D87A" w:rsidR="00E13631" w:rsidRPr="001968BD" w:rsidRDefault="00E13631" w:rsidP="00E13631">
      <w:pPr>
        <w:rPr>
          <w:lang w:val="ru-RU"/>
        </w:rPr>
      </w:pPr>
      <w:r w:rsidRPr="001968BD">
        <w:rPr>
          <w:lang w:val="ru-RU"/>
        </w:rPr>
        <w:t xml:space="preserve">Если команда выполнена верно, </w:t>
      </w:r>
      <w:r w:rsidRPr="001968BD">
        <w:t>Docker</w:t>
      </w:r>
      <w:r w:rsidRPr="001968BD">
        <w:rPr>
          <w:lang w:val="ru-RU"/>
        </w:rPr>
        <w:t xml:space="preserve"> выведет сообщение о запуске контейнера с </w:t>
      </w:r>
      <w:r w:rsidRPr="001968BD">
        <w:t>ID</w:t>
      </w:r>
      <w:r w:rsidR="00D320BC" w:rsidRPr="001968BD">
        <w:rPr>
          <w:lang w:val="ru-RU"/>
        </w:rPr>
        <w:t>, присвоенным этому контейнеру</w:t>
      </w:r>
      <w:r w:rsidRPr="001968BD">
        <w:rPr>
          <w:lang w:val="ru-RU"/>
        </w:rPr>
        <w:t>.</w:t>
      </w:r>
    </w:p>
    <w:p w14:paraId="2D8AFCB2" w14:textId="49744BE5" w:rsidR="000933E2" w:rsidRPr="001968BD" w:rsidRDefault="000933E2" w:rsidP="000933E2">
      <w:pPr>
        <w:pStyle w:val="afff8"/>
      </w:pPr>
      <w:r w:rsidRPr="001968BD">
        <w:t xml:space="preserve">Важно запомнить введенные значения логина/пароля, чтобы затем использовать их при создании контейнера </w:t>
      </w:r>
      <w:r w:rsidRPr="001968BD">
        <w:rPr>
          <w:lang w:val="en-US"/>
        </w:rPr>
        <w:t>ADCM</w:t>
      </w:r>
      <w:r w:rsidRPr="001968BD">
        <w:t>.</w:t>
      </w:r>
    </w:p>
    <w:p w14:paraId="76F5F573" w14:textId="092E72E8" w:rsidR="000933E2" w:rsidRPr="001968BD" w:rsidRDefault="0008213F" w:rsidP="000933E2">
      <w:pPr>
        <w:rPr>
          <w:lang w:val="ru-RU"/>
        </w:rPr>
      </w:pPr>
      <w:r w:rsidRPr="001968BD">
        <w:rPr>
          <w:lang w:val="ru-RU"/>
        </w:rPr>
        <w:t xml:space="preserve">После запуска БД </w:t>
      </w:r>
      <w:r w:rsidR="00577638" w:rsidRPr="001968BD">
        <w:rPr>
          <w:lang w:val="ru-RU"/>
        </w:rPr>
        <w:t xml:space="preserve">можно запустить контейнер с </w:t>
      </w:r>
      <w:r w:rsidR="00577638" w:rsidRPr="001968BD">
        <w:t>ADCM</w:t>
      </w:r>
      <w:r w:rsidR="00577638" w:rsidRPr="001968BD">
        <w:rPr>
          <w:lang w:val="ru-RU"/>
        </w:rPr>
        <w:t xml:space="preserve"> при помощи следующей команды:</w:t>
      </w:r>
    </w:p>
    <w:p w14:paraId="266984A8" w14:textId="77777777" w:rsidR="00577638" w:rsidRPr="001968BD" w:rsidRDefault="00577638" w:rsidP="00577638">
      <w:pPr>
        <w:pStyle w:val="afff5"/>
        <w:rPr>
          <w:lang w:val="en-US"/>
        </w:rPr>
      </w:pPr>
      <w:r w:rsidRPr="001968BD">
        <w:rPr>
          <w:lang w:val="en-US"/>
        </w:rPr>
        <w:t>docker run -d \</w:t>
      </w:r>
    </w:p>
    <w:p w14:paraId="3912EC56" w14:textId="77777777" w:rsidR="00577638" w:rsidRPr="001968BD" w:rsidRDefault="00577638" w:rsidP="00577638">
      <w:pPr>
        <w:pStyle w:val="afff5"/>
        <w:rPr>
          <w:lang w:val="en-US"/>
        </w:rPr>
      </w:pPr>
      <w:r w:rsidRPr="001968BD">
        <w:rPr>
          <w:lang w:val="en-US"/>
        </w:rPr>
        <w:t xml:space="preserve">--name </w:t>
      </w:r>
      <w:proofErr w:type="spellStart"/>
      <w:r w:rsidRPr="001968BD">
        <w:rPr>
          <w:lang w:val="en-US"/>
        </w:rPr>
        <w:t>adcm</w:t>
      </w:r>
      <w:proofErr w:type="spellEnd"/>
      <w:r w:rsidRPr="001968BD">
        <w:rPr>
          <w:lang w:val="en-US"/>
        </w:rPr>
        <w:t xml:space="preserve"> \</w:t>
      </w:r>
    </w:p>
    <w:p w14:paraId="260167C6" w14:textId="77777777" w:rsidR="00577638" w:rsidRPr="001968BD" w:rsidRDefault="00577638" w:rsidP="00577638">
      <w:pPr>
        <w:pStyle w:val="afff5"/>
        <w:rPr>
          <w:lang w:val="en-US"/>
        </w:rPr>
      </w:pPr>
      <w:r w:rsidRPr="001968BD">
        <w:rPr>
          <w:lang w:val="en-US"/>
        </w:rPr>
        <w:t xml:space="preserve">--network </w:t>
      </w:r>
      <w:proofErr w:type="spellStart"/>
      <w:r w:rsidRPr="001968BD">
        <w:rPr>
          <w:lang w:val="en-US"/>
        </w:rPr>
        <w:t>adcm</w:t>
      </w:r>
      <w:proofErr w:type="spellEnd"/>
      <w:r w:rsidRPr="001968BD">
        <w:rPr>
          <w:lang w:val="en-US"/>
        </w:rPr>
        <w:t>-net \</w:t>
      </w:r>
    </w:p>
    <w:p w14:paraId="1EF6EA2D" w14:textId="77777777" w:rsidR="00577638" w:rsidRPr="001968BD" w:rsidRDefault="00577638" w:rsidP="00577638">
      <w:pPr>
        <w:pStyle w:val="afff5"/>
        <w:rPr>
          <w:lang w:val="en-US"/>
        </w:rPr>
      </w:pPr>
      <w:r w:rsidRPr="001968BD">
        <w:rPr>
          <w:lang w:val="en-US"/>
        </w:rPr>
        <w:t>-p 8000:8000 \</w:t>
      </w:r>
    </w:p>
    <w:p w14:paraId="018292A0" w14:textId="77777777" w:rsidR="00577638" w:rsidRPr="001968BD" w:rsidRDefault="00577638" w:rsidP="00577638">
      <w:pPr>
        <w:pStyle w:val="afff5"/>
        <w:rPr>
          <w:lang w:val="en-US"/>
        </w:rPr>
      </w:pPr>
      <w:r w:rsidRPr="001968BD">
        <w:rPr>
          <w:lang w:val="en-US"/>
        </w:rPr>
        <w:t>-v /opt/</w:t>
      </w:r>
      <w:proofErr w:type="spellStart"/>
      <w:r w:rsidRPr="001968BD">
        <w:rPr>
          <w:lang w:val="en-US"/>
        </w:rPr>
        <w:t>adcm</w:t>
      </w:r>
      <w:proofErr w:type="spellEnd"/>
      <w:r w:rsidRPr="001968BD">
        <w:rPr>
          <w:lang w:val="en-US"/>
        </w:rPr>
        <w:t>:/</w:t>
      </w:r>
      <w:proofErr w:type="spellStart"/>
      <w:r w:rsidRPr="001968BD">
        <w:rPr>
          <w:lang w:val="en-US"/>
        </w:rPr>
        <w:t>adcm</w:t>
      </w:r>
      <w:proofErr w:type="spellEnd"/>
      <w:r w:rsidRPr="001968BD">
        <w:rPr>
          <w:lang w:val="en-US"/>
        </w:rPr>
        <w:t>/data \</w:t>
      </w:r>
    </w:p>
    <w:p w14:paraId="093FA22D" w14:textId="77777777" w:rsidR="00577638" w:rsidRPr="001968BD" w:rsidRDefault="00577638" w:rsidP="00577638">
      <w:pPr>
        <w:pStyle w:val="afff5"/>
        <w:rPr>
          <w:lang w:val="en-US"/>
        </w:rPr>
      </w:pPr>
      <w:r w:rsidRPr="001968BD">
        <w:rPr>
          <w:lang w:val="en-US"/>
        </w:rPr>
        <w:t>-e DB_HOST=</w:t>
      </w:r>
      <w:proofErr w:type="spellStart"/>
      <w:r w:rsidRPr="001968BD">
        <w:rPr>
          <w:lang w:val="en-US"/>
        </w:rPr>
        <w:t>adcm-db</w:t>
      </w:r>
      <w:proofErr w:type="spellEnd"/>
      <w:r w:rsidRPr="001968BD">
        <w:rPr>
          <w:lang w:val="en-US"/>
        </w:rPr>
        <w:t xml:space="preserve"> \</w:t>
      </w:r>
    </w:p>
    <w:p w14:paraId="693D459A" w14:textId="77777777" w:rsidR="00577638" w:rsidRPr="001968BD" w:rsidRDefault="00577638" w:rsidP="00577638">
      <w:pPr>
        <w:pStyle w:val="afff5"/>
        <w:rPr>
          <w:lang w:val="en-US"/>
        </w:rPr>
      </w:pPr>
      <w:r w:rsidRPr="001968BD">
        <w:rPr>
          <w:lang w:val="en-US"/>
        </w:rPr>
        <w:t>-e DB_PORT=5432 \</w:t>
      </w:r>
    </w:p>
    <w:p w14:paraId="6EA4258F" w14:textId="77777777" w:rsidR="00577638" w:rsidRPr="001968BD" w:rsidRDefault="00577638" w:rsidP="00577638">
      <w:pPr>
        <w:pStyle w:val="afff5"/>
        <w:rPr>
          <w:lang w:val="en-US"/>
        </w:rPr>
      </w:pPr>
      <w:r w:rsidRPr="001968BD">
        <w:rPr>
          <w:lang w:val="en-US"/>
        </w:rPr>
        <w:t>-e DB_NAME=</w:t>
      </w:r>
      <w:proofErr w:type="spellStart"/>
      <w:r w:rsidRPr="001968BD">
        <w:rPr>
          <w:lang w:val="en-US"/>
        </w:rPr>
        <w:t>adcm_db</w:t>
      </w:r>
      <w:proofErr w:type="spellEnd"/>
      <w:r w:rsidRPr="001968BD">
        <w:rPr>
          <w:lang w:val="en-US"/>
        </w:rPr>
        <w:t xml:space="preserve"> \</w:t>
      </w:r>
    </w:p>
    <w:p w14:paraId="2A41C3CE" w14:textId="77777777" w:rsidR="00577638" w:rsidRPr="001968BD" w:rsidRDefault="00577638" w:rsidP="00577638">
      <w:pPr>
        <w:pStyle w:val="afff5"/>
        <w:rPr>
          <w:lang w:val="en-US"/>
        </w:rPr>
      </w:pPr>
      <w:r w:rsidRPr="001968BD">
        <w:rPr>
          <w:lang w:val="en-US"/>
        </w:rPr>
        <w:t>-e DB_USER=</w:t>
      </w:r>
      <w:proofErr w:type="spellStart"/>
      <w:r w:rsidRPr="001968BD">
        <w:rPr>
          <w:lang w:val="en-US"/>
        </w:rPr>
        <w:t>adcm_user</w:t>
      </w:r>
      <w:proofErr w:type="spellEnd"/>
      <w:r w:rsidRPr="001968BD">
        <w:rPr>
          <w:lang w:val="en-US"/>
        </w:rPr>
        <w:t xml:space="preserve"> \</w:t>
      </w:r>
    </w:p>
    <w:p w14:paraId="38017C0B" w14:textId="77777777" w:rsidR="00577638" w:rsidRPr="001968BD" w:rsidRDefault="00577638" w:rsidP="00577638">
      <w:pPr>
        <w:pStyle w:val="afff5"/>
        <w:rPr>
          <w:lang w:val="en-US"/>
        </w:rPr>
      </w:pPr>
      <w:r w:rsidRPr="001968BD">
        <w:rPr>
          <w:lang w:val="en-US"/>
        </w:rPr>
        <w:t>-e DB_PASS=</w:t>
      </w:r>
      <w:proofErr w:type="spellStart"/>
      <w:r w:rsidRPr="001968BD">
        <w:rPr>
          <w:lang w:val="en-US"/>
        </w:rPr>
        <w:t>UseAStrongPassword</w:t>
      </w:r>
      <w:proofErr w:type="spellEnd"/>
      <w:r w:rsidRPr="001968BD">
        <w:rPr>
          <w:lang w:val="en-US"/>
        </w:rPr>
        <w:t xml:space="preserve"> \</w:t>
      </w:r>
    </w:p>
    <w:p w14:paraId="2C009368" w14:textId="77777777" w:rsidR="00577638" w:rsidRPr="001968BD" w:rsidRDefault="00577638" w:rsidP="00577638">
      <w:pPr>
        <w:pStyle w:val="afff5"/>
        <w:rPr>
          <w:lang w:val="en-US"/>
        </w:rPr>
      </w:pPr>
      <w:r w:rsidRPr="001968BD">
        <w:rPr>
          <w:lang w:val="en-US"/>
        </w:rPr>
        <w:t>--restart on-failure \</w:t>
      </w:r>
    </w:p>
    <w:p w14:paraId="2D23B55B" w14:textId="77777777" w:rsidR="00577638" w:rsidRPr="001968BD" w:rsidRDefault="00577638" w:rsidP="00577638">
      <w:pPr>
        <w:pStyle w:val="afff5"/>
        <w:rPr>
          <w:lang w:val="en-US"/>
        </w:rPr>
      </w:pPr>
      <w:r w:rsidRPr="001968BD">
        <w:rPr>
          <w:lang w:val="en-US"/>
        </w:rPr>
        <w:lastRenderedPageBreak/>
        <w:t>hub.arenadata.io/</w:t>
      </w:r>
      <w:proofErr w:type="spellStart"/>
      <w:r w:rsidRPr="001968BD">
        <w:rPr>
          <w:lang w:val="en-US"/>
        </w:rPr>
        <w:t>adcm</w:t>
      </w:r>
      <w:proofErr w:type="spellEnd"/>
      <w:r w:rsidRPr="001968BD">
        <w:rPr>
          <w:lang w:val="en-US"/>
        </w:rPr>
        <w:t>/adcm:2.12.0</w:t>
      </w:r>
    </w:p>
    <w:p w14:paraId="462A4BDE" w14:textId="0C5BD177" w:rsidR="002B4F4B" w:rsidRPr="001968BD" w:rsidRDefault="00354848" w:rsidP="006F15BB">
      <w:pPr>
        <w:pStyle w:val="affa"/>
      </w:pPr>
      <w:r w:rsidRPr="001968BD">
        <w:drawing>
          <wp:inline distT="0" distB="0" distL="0" distR="0" wp14:anchorId="397F8C69" wp14:editId="62B1B6A9">
            <wp:extent cx="4108720" cy="3245920"/>
            <wp:effectExtent l="0" t="0" r="0" b="571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142177" cy="3272352"/>
                    </a:xfrm>
                    <a:prstGeom prst="rect">
                      <a:avLst/>
                    </a:prstGeom>
                  </pic:spPr>
                </pic:pic>
              </a:graphicData>
            </a:graphic>
          </wp:inline>
        </w:drawing>
      </w:r>
    </w:p>
    <w:p w14:paraId="1154FD51" w14:textId="2E5BFFA9" w:rsidR="006F15BB" w:rsidRPr="001968BD" w:rsidRDefault="001968BD" w:rsidP="006F15BB">
      <w:pPr>
        <w:pStyle w:val="affa"/>
      </w:pPr>
      <w:r w:rsidRPr="001968BD">
        <w:rPr>
          <w:lang w:val="ru-RU"/>
        </w:rPr>
        <w:t>Рис.</w:t>
      </w:r>
      <w:r w:rsidR="006F15BB" w:rsidRPr="001968BD">
        <w:t xml:space="preserve"> 34. </w:t>
      </w:r>
      <w:r w:rsidR="0085335E" w:rsidRPr="001968BD">
        <w:rPr>
          <w:lang w:val="ru-RU"/>
        </w:rPr>
        <w:t>Запуск</w:t>
      </w:r>
      <w:r w:rsidR="0085335E" w:rsidRPr="001968BD">
        <w:t xml:space="preserve"> </w:t>
      </w:r>
      <w:r w:rsidR="0085335E" w:rsidRPr="001968BD">
        <w:rPr>
          <w:lang w:val="ru-RU"/>
        </w:rPr>
        <w:t>контейнера</w:t>
      </w:r>
      <w:r w:rsidR="0085335E" w:rsidRPr="001968BD">
        <w:t xml:space="preserve"> PostgreSQL</w:t>
      </w:r>
    </w:p>
    <w:p w14:paraId="3835B744" w14:textId="15DDEF15" w:rsidR="002B4F4B" w:rsidRPr="001968BD" w:rsidRDefault="00354848" w:rsidP="008B3C05">
      <w:pPr>
        <w:pStyle w:val="affa"/>
      </w:pPr>
      <w:r w:rsidRPr="001968BD">
        <w:drawing>
          <wp:inline distT="0" distB="0" distL="0" distR="0" wp14:anchorId="70C2C7FB" wp14:editId="50E7776C">
            <wp:extent cx="4140485" cy="449912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180739" cy="4542865"/>
                    </a:xfrm>
                    <a:prstGeom prst="rect">
                      <a:avLst/>
                    </a:prstGeom>
                  </pic:spPr>
                </pic:pic>
              </a:graphicData>
            </a:graphic>
          </wp:inline>
        </w:drawing>
      </w:r>
    </w:p>
    <w:p w14:paraId="218844CA" w14:textId="312C8CFE" w:rsidR="008B3C05" w:rsidRPr="001968BD" w:rsidRDefault="001968BD" w:rsidP="008B3C05">
      <w:pPr>
        <w:pStyle w:val="affa"/>
        <w:rPr>
          <w:lang w:val="ru-RU"/>
        </w:rPr>
      </w:pPr>
      <w:r w:rsidRPr="001968BD">
        <w:rPr>
          <w:lang w:val="ru-RU"/>
        </w:rPr>
        <w:t>Рис.</w:t>
      </w:r>
      <w:r w:rsidR="008B3C05" w:rsidRPr="001968BD">
        <w:rPr>
          <w:lang w:val="ru-RU"/>
        </w:rPr>
        <w:t xml:space="preserve"> 3</w:t>
      </w:r>
      <w:r w:rsidR="00A15283" w:rsidRPr="001968BD">
        <w:rPr>
          <w:lang w:val="ru-RU"/>
        </w:rPr>
        <w:t>5</w:t>
      </w:r>
      <w:r w:rsidR="008B3C05" w:rsidRPr="001968BD">
        <w:rPr>
          <w:lang w:val="ru-RU"/>
        </w:rPr>
        <w:t xml:space="preserve">. Запуск контейнера </w:t>
      </w:r>
      <w:r w:rsidR="00E2448B" w:rsidRPr="001968BD">
        <w:t>ADCM</w:t>
      </w:r>
    </w:p>
    <w:p w14:paraId="7E29B817" w14:textId="3E9567F6" w:rsidR="008B3C05" w:rsidRPr="001968BD" w:rsidRDefault="00596AD4" w:rsidP="002B4F4B">
      <w:pPr>
        <w:rPr>
          <w:lang w:val="ru-RU"/>
        </w:rPr>
      </w:pPr>
      <w:r w:rsidRPr="001968BD">
        <w:rPr>
          <w:lang w:val="ru-RU"/>
        </w:rPr>
        <w:t>Проверить запуск контейнеров можно при помощи следующей команды:</w:t>
      </w:r>
    </w:p>
    <w:p w14:paraId="2F780BDD" w14:textId="53FCBA7D" w:rsidR="002B4F4B" w:rsidRPr="001968BD" w:rsidRDefault="002B4F4B" w:rsidP="00354848">
      <w:pPr>
        <w:pStyle w:val="afff5"/>
      </w:pPr>
      <w:r w:rsidRPr="001968BD">
        <w:rPr>
          <w:lang w:val="en-US"/>
        </w:rPr>
        <w:t>docker</w:t>
      </w:r>
      <w:r w:rsidRPr="001968BD">
        <w:t xml:space="preserve"> </w:t>
      </w:r>
      <w:proofErr w:type="spellStart"/>
      <w:r w:rsidRPr="001968BD">
        <w:rPr>
          <w:lang w:val="en-US"/>
        </w:rPr>
        <w:t>ps</w:t>
      </w:r>
      <w:proofErr w:type="spellEnd"/>
    </w:p>
    <w:p w14:paraId="633D0E9D" w14:textId="6371CABA" w:rsidR="002B4F4B" w:rsidRPr="001968BD" w:rsidRDefault="00354848" w:rsidP="00913C4B">
      <w:pPr>
        <w:pStyle w:val="affa"/>
      </w:pPr>
      <w:r w:rsidRPr="001968BD">
        <w:lastRenderedPageBreak/>
        <w:drawing>
          <wp:inline distT="0" distB="0" distL="0" distR="0" wp14:anchorId="1F7B3F61" wp14:editId="4310BF8A">
            <wp:extent cx="6443980" cy="333375"/>
            <wp:effectExtent l="0" t="0" r="0"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443980" cy="333375"/>
                    </a:xfrm>
                    <a:prstGeom prst="rect">
                      <a:avLst/>
                    </a:prstGeom>
                  </pic:spPr>
                </pic:pic>
              </a:graphicData>
            </a:graphic>
          </wp:inline>
        </w:drawing>
      </w:r>
    </w:p>
    <w:p w14:paraId="2A1E052A" w14:textId="7D7CE565" w:rsidR="00913C4B" w:rsidRPr="001968BD" w:rsidRDefault="001968BD" w:rsidP="00913C4B">
      <w:pPr>
        <w:pStyle w:val="affa"/>
        <w:rPr>
          <w:lang w:val="ru-RU"/>
        </w:rPr>
      </w:pPr>
      <w:r w:rsidRPr="001968BD">
        <w:rPr>
          <w:lang w:val="ru-RU"/>
        </w:rPr>
        <w:t>Рис.</w:t>
      </w:r>
      <w:r w:rsidR="00913C4B" w:rsidRPr="001968BD">
        <w:rPr>
          <w:lang w:val="ru-RU"/>
        </w:rPr>
        <w:t xml:space="preserve"> 3</w:t>
      </w:r>
      <w:r w:rsidR="00B16D31" w:rsidRPr="001968BD">
        <w:rPr>
          <w:lang w:val="ru-RU"/>
        </w:rPr>
        <w:t>6</w:t>
      </w:r>
      <w:r w:rsidR="00913C4B" w:rsidRPr="001968BD">
        <w:rPr>
          <w:lang w:val="ru-RU"/>
        </w:rPr>
        <w:t>. Перечень запущенных коньейнеров</w:t>
      </w:r>
    </w:p>
    <w:p w14:paraId="0DDFF460" w14:textId="17DA8F9F" w:rsidR="002B4F4B" w:rsidRPr="001968BD" w:rsidRDefault="002B4F4B" w:rsidP="002B4F4B">
      <w:pPr>
        <w:rPr>
          <w:lang w:val="ru-RU"/>
        </w:rPr>
      </w:pPr>
      <w:r w:rsidRPr="001968BD">
        <w:rPr>
          <w:lang w:val="ru-RU"/>
        </w:rPr>
        <w:t xml:space="preserve">Если </w:t>
      </w:r>
      <w:r w:rsidR="00596AD4" w:rsidRPr="001968BD">
        <w:rPr>
          <w:lang w:val="ru-RU"/>
        </w:rPr>
        <w:t xml:space="preserve">работа выполняется </w:t>
      </w:r>
      <w:r w:rsidRPr="001968BD">
        <w:rPr>
          <w:lang w:val="ru-RU"/>
        </w:rPr>
        <w:t xml:space="preserve">на виртуальной машине </w:t>
      </w:r>
      <w:r w:rsidR="00E23AF1" w:rsidRPr="001968BD">
        <w:rPr>
          <w:lang w:val="ru-RU"/>
        </w:rPr>
        <w:t>предлагаемыми в практической работе параметрами сети</w:t>
      </w:r>
      <w:r w:rsidRPr="001968BD">
        <w:rPr>
          <w:lang w:val="ru-RU"/>
        </w:rPr>
        <w:t xml:space="preserve">, то далее нужно просто в браузере перейти по адресу </w:t>
      </w:r>
      <w:r w:rsidR="00C76982">
        <w:fldChar w:fldCharType="begin"/>
      </w:r>
      <w:r w:rsidR="00C76982">
        <w:instrText>HYPERLINK</w:instrText>
      </w:r>
      <w:r w:rsidR="00C76982" w:rsidRPr="00F61876">
        <w:rPr>
          <w:lang w:val="ru-RU"/>
        </w:rPr>
        <w:instrText xml:space="preserve"> "</w:instrText>
      </w:r>
      <w:r w:rsidR="00C76982">
        <w:instrText>http</w:instrText>
      </w:r>
      <w:r w:rsidR="00C76982" w:rsidRPr="00F61876">
        <w:rPr>
          <w:lang w:val="ru-RU"/>
        </w:rPr>
        <w:instrText>://192.168.56.104:8000"</w:instrText>
      </w:r>
      <w:r w:rsidR="00C76982">
        <w:fldChar w:fldCharType="separate"/>
      </w:r>
      <w:r w:rsidR="00C76982" w:rsidRPr="001968BD">
        <w:rPr>
          <w:rStyle w:val="aff8"/>
        </w:rPr>
        <w:t>http</w:t>
      </w:r>
      <w:r w:rsidR="00C76982" w:rsidRPr="001968BD">
        <w:rPr>
          <w:rStyle w:val="aff8"/>
          <w:lang w:val="ru-RU"/>
        </w:rPr>
        <w:t>://192.168.56.104:8000</w:t>
      </w:r>
      <w:r w:rsidR="00C76982">
        <w:fldChar w:fldCharType="end"/>
      </w:r>
      <w:r w:rsidR="00146B4E" w:rsidRPr="001968BD">
        <w:rPr>
          <w:lang w:val="ru-RU"/>
        </w:rPr>
        <w:t xml:space="preserve">, на котором доступен интерфейс логина в </w:t>
      </w:r>
      <w:r w:rsidR="00146B4E" w:rsidRPr="001968BD">
        <w:t>ADCM</w:t>
      </w:r>
      <w:r w:rsidR="00146B4E" w:rsidRPr="001968BD">
        <w:rPr>
          <w:lang w:val="ru-RU"/>
        </w:rPr>
        <w:t xml:space="preserve">. Для доступа по умолчанию используются логин/пароль </w:t>
      </w:r>
      <w:r w:rsidR="00146B4E" w:rsidRPr="001968BD">
        <w:t>admin/admin.</w:t>
      </w:r>
    </w:p>
    <w:p w14:paraId="63AEBF98" w14:textId="6B8E430A" w:rsidR="002B4F4B" w:rsidRPr="001968BD" w:rsidRDefault="00EE0646" w:rsidP="00B16D31">
      <w:pPr>
        <w:pStyle w:val="affa"/>
      </w:pPr>
      <w:r w:rsidRPr="001968BD">
        <w:drawing>
          <wp:inline distT="0" distB="0" distL="0" distR="0" wp14:anchorId="00E71AD9" wp14:editId="12EA07D8">
            <wp:extent cx="5691884" cy="3589679"/>
            <wp:effectExtent l="0" t="0" r="0" b="444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7618" cy="3618522"/>
                    </a:xfrm>
                    <a:prstGeom prst="rect">
                      <a:avLst/>
                    </a:prstGeom>
                  </pic:spPr>
                </pic:pic>
              </a:graphicData>
            </a:graphic>
          </wp:inline>
        </w:drawing>
      </w:r>
    </w:p>
    <w:p w14:paraId="0C103187" w14:textId="3843CD8F" w:rsidR="00B16D31" w:rsidRPr="001968BD" w:rsidRDefault="001968BD" w:rsidP="00B16D31">
      <w:pPr>
        <w:pStyle w:val="affa"/>
        <w:rPr>
          <w:lang w:val="ru-RU"/>
        </w:rPr>
      </w:pPr>
      <w:r w:rsidRPr="001968BD">
        <w:rPr>
          <w:lang w:val="ru-RU"/>
        </w:rPr>
        <w:t>Рис.</w:t>
      </w:r>
      <w:r w:rsidR="00B16D31" w:rsidRPr="001968BD">
        <w:rPr>
          <w:lang w:val="ru-RU"/>
        </w:rPr>
        <w:t xml:space="preserve"> 37. </w:t>
      </w:r>
      <w:r w:rsidR="00264F6C" w:rsidRPr="001968BD">
        <w:rPr>
          <w:lang w:val="ru-RU"/>
        </w:rPr>
        <w:t xml:space="preserve">Интерфейс </w:t>
      </w:r>
      <w:r w:rsidR="00893F11" w:rsidRPr="001968BD">
        <w:rPr>
          <w:lang w:val="ru-RU"/>
        </w:rPr>
        <w:t>аутентификации</w:t>
      </w:r>
      <w:r w:rsidR="00447966" w:rsidRPr="001968BD">
        <w:rPr>
          <w:lang w:val="ru-RU"/>
        </w:rPr>
        <w:t xml:space="preserve"> </w:t>
      </w:r>
      <w:r w:rsidR="00447966" w:rsidRPr="001968BD">
        <w:t>ADCM</w:t>
      </w:r>
    </w:p>
    <w:p w14:paraId="461ADDC7" w14:textId="5B0CE782" w:rsidR="002B4F4B" w:rsidRPr="001968BD" w:rsidRDefault="00CA352A" w:rsidP="005B4CB3">
      <w:pPr>
        <w:pStyle w:val="affa"/>
      </w:pPr>
      <w:r w:rsidRPr="001968BD">
        <w:drawing>
          <wp:inline distT="0" distB="0" distL="0" distR="0" wp14:anchorId="5526A881" wp14:editId="7DADFA3B">
            <wp:extent cx="5969286" cy="3067582"/>
            <wp:effectExtent l="0" t="0" r="0" b="635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80278" cy="3073231"/>
                    </a:xfrm>
                    <a:prstGeom prst="rect">
                      <a:avLst/>
                    </a:prstGeom>
                  </pic:spPr>
                </pic:pic>
              </a:graphicData>
            </a:graphic>
          </wp:inline>
        </w:drawing>
      </w:r>
    </w:p>
    <w:p w14:paraId="1E60A620" w14:textId="3CC36B49" w:rsidR="0000286A" w:rsidRPr="001968BD" w:rsidRDefault="001968BD" w:rsidP="005B4CB3">
      <w:pPr>
        <w:pStyle w:val="affa"/>
        <w:rPr>
          <w:lang w:val="ru-RU"/>
        </w:rPr>
      </w:pPr>
      <w:r w:rsidRPr="001968BD">
        <w:rPr>
          <w:lang w:val="ru-RU"/>
        </w:rPr>
        <w:t>Рис.</w:t>
      </w:r>
      <w:r w:rsidR="0000286A" w:rsidRPr="001968BD">
        <w:rPr>
          <w:lang w:val="ru-RU"/>
        </w:rPr>
        <w:t xml:space="preserve"> 38. </w:t>
      </w:r>
      <w:r w:rsidR="00926342" w:rsidRPr="001968BD">
        <w:rPr>
          <w:lang w:val="ru-RU"/>
        </w:rPr>
        <w:t xml:space="preserve">Интерфейс кластеров </w:t>
      </w:r>
      <w:r w:rsidR="00926342" w:rsidRPr="001968BD">
        <w:t>ADCM</w:t>
      </w:r>
    </w:p>
    <w:p w14:paraId="11C9C198" w14:textId="62B56B98" w:rsidR="002B4F4B" w:rsidRPr="001968BD" w:rsidRDefault="00C872CD" w:rsidP="002B4F4B">
      <w:pPr>
        <w:rPr>
          <w:lang w:val="ru-RU"/>
        </w:rPr>
      </w:pPr>
      <w:r w:rsidRPr="001968BD">
        <w:rPr>
          <w:lang w:val="ru-RU"/>
        </w:rPr>
        <w:lastRenderedPageBreak/>
        <w:t>После этого откроется</w:t>
      </w:r>
      <w:r w:rsidR="002B4F4B" w:rsidRPr="001968BD">
        <w:rPr>
          <w:lang w:val="ru-RU"/>
        </w:rPr>
        <w:t xml:space="preserve"> интерфейс кластера </w:t>
      </w:r>
      <w:proofErr w:type="spellStart"/>
      <w:r w:rsidR="002B4F4B" w:rsidRPr="001968BD">
        <w:t>Arenadata</w:t>
      </w:r>
      <w:proofErr w:type="spellEnd"/>
      <w:r w:rsidR="002B4F4B" w:rsidRPr="001968BD">
        <w:rPr>
          <w:lang w:val="ru-RU"/>
        </w:rPr>
        <w:t>, который является менеджером инструментов хранения и обработки данных, а также мониторинга кластера.</w:t>
      </w:r>
    </w:p>
    <w:p w14:paraId="0414AB08" w14:textId="77777777" w:rsidR="002B4F4B" w:rsidRPr="001968BD" w:rsidRDefault="002B4F4B" w:rsidP="002B4F4B">
      <w:pPr>
        <w:rPr>
          <w:lang w:val="ru-RU"/>
        </w:rPr>
      </w:pPr>
      <w:r w:rsidRPr="001968BD">
        <w:rPr>
          <w:lang w:val="ru-RU"/>
        </w:rPr>
        <w:t xml:space="preserve">В данной практике предлагается минимальная настройка кластера с точки зрения установки </w:t>
      </w:r>
      <w:r w:rsidRPr="001968BD">
        <w:t>ADPG</w:t>
      </w:r>
      <w:r w:rsidRPr="001968BD">
        <w:rPr>
          <w:lang w:val="ru-RU"/>
        </w:rPr>
        <w:t xml:space="preserve">, менеджера кластера, сервиса мониторинга </w:t>
      </w:r>
      <w:r w:rsidRPr="001968BD">
        <w:t>Prometheus</w:t>
      </w:r>
      <w:r w:rsidRPr="001968BD">
        <w:rPr>
          <w:lang w:val="ru-RU"/>
        </w:rPr>
        <w:t xml:space="preserve"> и визуализации </w:t>
      </w:r>
      <w:r w:rsidRPr="001968BD">
        <w:t>Grafana</w:t>
      </w:r>
      <w:r w:rsidRPr="001968BD">
        <w:rPr>
          <w:lang w:val="ru-RU"/>
        </w:rPr>
        <w:t>.</w:t>
      </w:r>
    </w:p>
    <w:p w14:paraId="02A80665" w14:textId="4032685C" w:rsidR="00CA352A" w:rsidRPr="001968BD" w:rsidRDefault="00CA352A" w:rsidP="00CA352A">
      <w:pPr>
        <w:rPr>
          <w:lang w:val="ru-RU"/>
        </w:rPr>
      </w:pPr>
      <w:r w:rsidRPr="001968BD">
        <w:rPr>
          <w:lang w:val="ru-RU"/>
        </w:rPr>
        <w:t>Для успешного обмена данными между ADCM и развернутыми с его помощью кластерами важно корректное определение внешнего адреса ADCM. В дальнейшем этот адрес будет использоваться для отправки в ADCM статусов кластерных компонентов.</w:t>
      </w:r>
      <w:r w:rsidR="005E7E28" w:rsidRPr="001968BD">
        <w:rPr>
          <w:lang w:val="ru-RU"/>
        </w:rPr>
        <w:t xml:space="preserve"> Н</w:t>
      </w:r>
      <w:r w:rsidRPr="001968BD">
        <w:rPr>
          <w:lang w:val="ru-RU"/>
        </w:rPr>
        <w:t xml:space="preserve">еобходимо установить URL вручную в </w:t>
      </w:r>
      <w:proofErr w:type="spellStart"/>
      <w:r w:rsidRPr="001968BD">
        <w:rPr>
          <w:lang w:val="ru-RU"/>
        </w:rPr>
        <w:t>web</w:t>
      </w:r>
      <w:proofErr w:type="spellEnd"/>
      <w:r w:rsidRPr="001968BD">
        <w:rPr>
          <w:lang w:val="ru-RU"/>
        </w:rPr>
        <w:t>-интерфейсе ADCM. Для этого выполните шаги:</w:t>
      </w:r>
    </w:p>
    <w:p w14:paraId="030A02E6" w14:textId="77777777" w:rsidR="00CA352A" w:rsidRPr="001968BD" w:rsidRDefault="00CA352A" w:rsidP="002F2452">
      <w:pPr>
        <w:numPr>
          <w:ilvl w:val="0"/>
          <w:numId w:val="21"/>
        </w:numPr>
        <w:tabs>
          <w:tab w:val="clear" w:pos="720"/>
        </w:tabs>
        <w:ind w:left="0" w:firstLine="0"/>
        <w:rPr>
          <w:lang w:val="ru-RU"/>
        </w:rPr>
      </w:pPr>
      <w:r w:rsidRPr="001968BD">
        <w:rPr>
          <w:lang w:val="ru-RU"/>
        </w:rPr>
        <w:t>Выберите пункт </w:t>
      </w:r>
      <w:proofErr w:type="spellStart"/>
      <w:r w:rsidRPr="001968BD">
        <w:rPr>
          <w:i/>
          <w:iCs/>
          <w:lang w:val="ru-RU"/>
        </w:rPr>
        <w:t>Settings</w:t>
      </w:r>
      <w:proofErr w:type="spellEnd"/>
      <w:r w:rsidRPr="001968BD">
        <w:rPr>
          <w:lang w:val="ru-RU"/>
        </w:rPr>
        <w:t> в левом навигационном меню.</w:t>
      </w:r>
    </w:p>
    <w:p w14:paraId="321DD97F" w14:textId="77777777" w:rsidR="00CA352A" w:rsidRPr="001968BD" w:rsidRDefault="00CA352A" w:rsidP="002F2452">
      <w:pPr>
        <w:numPr>
          <w:ilvl w:val="0"/>
          <w:numId w:val="21"/>
        </w:numPr>
        <w:tabs>
          <w:tab w:val="clear" w:pos="720"/>
        </w:tabs>
        <w:ind w:left="0" w:firstLine="0"/>
        <w:rPr>
          <w:lang w:val="ru-RU"/>
        </w:rPr>
      </w:pPr>
      <w:r w:rsidRPr="001968BD">
        <w:rPr>
          <w:lang w:val="ru-RU"/>
        </w:rPr>
        <w:t>Раскройте узел </w:t>
      </w:r>
      <w:r w:rsidRPr="001968BD">
        <w:rPr>
          <w:i/>
          <w:iCs/>
          <w:lang w:val="ru-RU"/>
        </w:rPr>
        <w:t xml:space="preserve">Global </w:t>
      </w:r>
      <w:proofErr w:type="spellStart"/>
      <w:r w:rsidRPr="001968BD">
        <w:rPr>
          <w:i/>
          <w:iCs/>
          <w:lang w:val="ru-RU"/>
        </w:rPr>
        <w:t>Options</w:t>
      </w:r>
      <w:proofErr w:type="spellEnd"/>
      <w:r w:rsidRPr="001968BD">
        <w:rPr>
          <w:lang w:val="ru-RU"/>
        </w:rPr>
        <w:t> в дереве конфигурационных настроек.</w:t>
      </w:r>
    </w:p>
    <w:p w14:paraId="3E2DA07E" w14:textId="77777777" w:rsidR="00CA352A" w:rsidRPr="001968BD" w:rsidRDefault="00CA352A" w:rsidP="002F2452">
      <w:pPr>
        <w:numPr>
          <w:ilvl w:val="0"/>
          <w:numId w:val="21"/>
        </w:numPr>
        <w:tabs>
          <w:tab w:val="clear" w:pos="720"/>
        </w:tabs>
        <w:ind w:left="0" w:firstLine="0"/>
        <w:rPr>
          <w:lang w:val="ru-RU"/>
        </w:rPr>
      </w:pPr>
      <w:r w:rsidRPr="001968BD">
        <w:rPr>
          <w:lang w:val="ru-RU"/>
        </w:rPr>
        <w:t>Нажмите на значение поля </w:t>
      </w:r>
      <w:proofErr w:type="spellStart"/>
      <w:r w:rsidRPr="001968BD">
        <w:rPr>
          <w:i/>
          <w:iCs/>
          <w:lang w:val="ru-RU"/>
        </w:rPr>
        <w:t>ADCM’s</w:t>
      </w:r>
      <w:proofErr w:type="spellEnd"/>
      <w:r w:rsidRPr="001968BD">
        <w:rPr>
          <w:i/>
          <w:iCs/>
          <w:lang w:val="ru-RU"/>
        </w:rPr>
        <w:t xml:space="preserve"> URL</w:t>
      </w:r>
      <w:r w:rsidRPr="001968BD">
        <w:rPr>
          <w:lang w:val="ru-RU"/>
        </w:rPr>
        <w:t>.</w:t>
      </w:r>
    </w:p>
    <w:p w14:paraId="7772DF48" w14:textId="7FD976A5" w:rsidR="00CA352A" w:rsidRPr="001968BD" w:rsidRDefault="00DF5712" w:rsidP="00681B69">
      <w:pPr>
        <w:pStyle w:val="affa"/>
        <w:rPr>
          <w:lang w:val="ru-RU"/>
        </w:rPr>
      </w:pPr>
      <w:r w:rsidRPr="001968BD">
        <w:rPr>
          <w:lang w:val="ru-RU"/>
        </w:rPr>
        <w:drawing>
          <wp:inline distT="0" distB="0" distL="0" distR="0" wp14:anchorId="54D3DAB6" wp14:editId="0179388F">
            <wp:extent cx="6443980" cy="3331845"/>
            <wp:effectExtent l="0" t="0" r="0" b="1905"/>
            <wp:docPr id="364226499" name="Рисунок 364226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443980" cy="3331845"/>
                    </a:xfrm>
                    <a:prstGeom prst="rect">
                      <a:avLst/>
                    </a:prstGeom>
                  </pic:spPr>
                </pic:pic>
              </a:graphicData>
            </a:graphic>
          </wp:inline>
        </w:drawing>
      </w:r>
    </w:p>
    <w:p w14:paraId="08641F05" w14:textId="4C6251FF" w:rsidR="00681B69" w:rsidRPr="001968BD" w:rsidRDefault="001968BD" w:rsidP="00681B69">
      <w:pPr>
        <w:pStyle w:val="affa"/>
        <w:rPr>
          <w:lang w:val="ru-RU"/>
        </w:rPr>
      </w:pPr>
      <w:r w:rsidRPr="001968BD">
        <w:rPr>
          <w:lang w:val="ru-RU"/>
        </w:rPr>
        <w:t>Рис.</w:t>
      </w:r>
      <w:r w:rsidR="00681B69" w:rsidRPr="001968BD">
        <w:rPr>
          <w:lang w:val="ru-RU"/>
        </w:rPr>
        <w:t xml:space="preserve"> 3</w:t>
      </w:r>
      <w:r w:rsidR="00310DC3" w:rsidRPr="001968BD">
        <w:rPr>
          <w:lang w:val="ru-RU"/>
        </w:rPr>
        <w:t>9</w:t>
      </w:r>
      <w:r w:rsidR="00681B69" w:rsidRPr="001968BD">
        <w:rPr>
          <w:lang w:val="ru-RU"/>
        </w:rPr>
        <w:t xml:space="preserve">. </w:t>
      </w:r>
      <w:r w:rsidR="0037730C" w:rsidRPr="001968BD">
        <w:rPr>
          <w:lang w:val="ru-RU"/>
        </w:rPr>
        <w:t xml:space="preserve">Параметры </w:t>
      </w:r>
      <w:r w:rsidR="0037730C" w:rsidRPr="001968BD">
        <w:t>ADCM</w:t>
      </w:r>
    </w:p>
    <w:p w14:paraId="71C328DC" w14:textId="71E715D5" w:rsidR="00CA352A" w:rsidRPr="001968BD" w:rsidRDefault="00CA352A" w:rsidP="00731474">
      <w:pPr>
        <w:numPr>
          <w:ilvl w:val="0"/>
          <w:numId w:val="21"/>
        </w:numPr>
        <w:tabs>
          <w:tab w:val="clear" w:pos="720"/>
        </w:tabs>
        <w:ind w:left="0" w:firstLine="0"/>
        <w:rPr>
          <w:lang w:val="ru-RU"/>
        </w:rPr>
      </w:pPr>
      <w:r w:rsidRPr="001968BD">
        <w:rPr>
          <w:lang w:val="ru-RU"/>
        </w:rPr>
        <w:t>В открывшемся окне измените значение</w:t>
      </w:r>
      <w:r w:rsidR="00731474" w:rsidRPr="001968BD">
        <w:rPr>
          <w:lang w:val="ru-RU"/>
        </w:rPr>
        <w:t xml:space="preserve"> </w:t>
      </w:r>
      <w:proofErr w:type="spellStart"/>
      <w:r w:rsidRPr="001968BD">
        <w:rPr>
          <w:i/>
          <w:iCs/>
          <w:lang w:val="ru-RU"/>
        </w:rPr>
        <w:t>ADCM’s</w:t>
      </w:r>
      <w:proofErr w:type="spellEnd"/>
      <w:r w:rsidRPr="001968BD">
        <w:rPr>
          <w:i/>
          <w:iCs/>
          <w:lang w:val="ru-RU"/>
        </w:rPr>
        <w:t xml:space="preserve"> URL</w:t>
      </w:r>
      <w:r w:rsidR="00731474" w:rsidRPr="001968BD">
        <w:rPr>
          <w:lang w:val="ru-RU"/>
        </w:rPr>
        <w:t xml:space="preserve"> на адрес, вводимый в браузере (например, </w:t>
      </w:r>
      <w:r w:rsidR="00731474" w:rsidRPr="001968BD">
        <w:t>http</w:t>
      </w:r>
      <w:r w:rsidR="00731474" w:rsidRPr="001968BD">
        <w:rPr>
          <w:lang w:val="ru-RU"/>
        </w:rPr>
        <w:t xml:space="preserve">://192.168.56.104:8000) </w:t>
      </w:r>
      <w:r w:rsidRPr="001968BD">
        <w:rPr>
          <w:lang w:val="ru-RU"/>
        </w:rPr>
        <w:t>и нажмите</w:t>
      </w:r>
      <w:r w:rsidR="00731474" w:rsidRPr="001968BD">
        <w:rPr>
          <w:lang w:val="ru-RU"/>
        </w:rPr>
        <w:t xml:space="preserve"> </w:t>
      </w:r>
      <w:proofErr w:type="spellStart"/>
      <w:r w:rsidRPr="001968BD">
        <w:rPr>
          <w:i/>
          <w:iCs/>
          <w:lang w:val="ru-RU"/>
        </w:rPr>
        <w:t>Apply</w:t>
      </w:r>
      <w:proofErr w:type="spellEnd"/>
      <w:r w:rsidRPr="001968BD">
        <w:rPr>
          <w:lang w:val="ru-RU"/>
        </w:rPr>
        <w:t>.</w:t>
      </w:r>
    </w:p>
    <w:p w14:paraId="67036779" w14:textId="28F963BD" w:rsidR="00CA352A" w:rsidRPr="001968BD" w:rsidRDefault="00DF5712" w:rsidP="00F971BC">
      <w:pPr>
        <w:pStyle w:val="affa"/>
        <w:rPr>
          <w:lang w:val="ru-RU"/>
        </w:rPr>
      </w:pPr>
      <w:r w:rsidRPr="001968BD">
        <w:rPr>
          <w:lang w:val="ru-RU"/>
        </w:rPr>
        <w:drawing>
          <wp:inline distT="0" distB="0" distL="0" distR="0" wp14:anchorId="75230898" wp14:editId="2D038D16">
            <wp:extent cx="4784651" cy="1255600"/>
            <wp:effectExtent l="0" t="0" r="0" b="1905"/>
            <wp:docPr id="364226500" name="Рисунок 364226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801577" cy="1260042"/>
                    </a:xfrm>
                    <a:prstGeom prst="rect">
                      <a:avLst/>
                    </a:prstGeom>
                  </pic:spPr>
                </pic:pic>
              </a:graphicData>
            </a:graphic>
          </wp:inline>
        </w:drawing>
      </w:r>
    </w:p>
    <w:p w14:paraId="37FF2B29" w14:textId="10A59080" w:rsidR="00F971BC" w:rsidRPr="001968BD" w:rsidRDefault="001968BD" w:rsidP="00F971BC">
      <w:pPr>
        <w:pStyle w:val="affa"/>
        <w:rPr>
          <w:lang w:val="ru-RU"/>
        </w:rPr>
      </w:pPr>
      <w:r w:rsidRPr="001968BD">
        <w:rPr>
          <w:lang w:val="ru-RU"/>
        </w:rPr>
        <w:t>Рис.</w:t>
      </w:r>
      <w:r w:rsidR="00F971BC" w:rsidRPr="001968BD">
        <w:rPr>
          <w:lang w:val="ru-RU"/>
        </w:rPr>
        <w:t xml:space="preserve"> </w:t>
      </w:r>
      <w:r w:rsidR="00F63750" w:rsidRPr="001968BD">
        <w:rPr>
          <w:lang w:val="ru-RU"/>
        </w:rPr>
        <w:t>40</w:t>
      </w:r>
      <w:r w:rsidR="00F971BC" w:rsidRPr="001968BD">
        <w:rPr>
          <w:lang w:val="ru-RU"/>
        </w:rPr>
        <w:t xml:space="preserve">. </w:t>
      </w:r>
      <w:r w:rsidR="00592F92" w:rsidRPr="001968BD">
        <w:rPr>
          <w:lang w:val="ru-RU"/>
        </w:rPr>
        <w:t>Настройка</w:t>
      </w:r>
      <w:r w:rsidR="004C1C23" w:rsidRPr="001968BD">
        <w:rPr>
          <w:lang w:val="ru-RU"/>
        </w:rPr>
        <w:t xml:space="preserve"> адреса обращения к </w:t>
      </w:r>
      <w:r w:rsidR="004C1C23" w:rsidRPr="001968BD">
        <w:t>ADCM</w:t>
      </w:r>
    </w:p>
    <w:p w14:paraId="4C936FB6" w14:textId="76136B6D" w:rsidR="00CA352A" w:rsidRPr="001968BD" w:rsidRDefault="00CA352A" w:rsidP="005B7DC1">
      <w:pPr>
        <w:numPr>
          <w:ilvl w:val="0"/>
          <w:numId w:val="21"/>
        </w:numPr>
        <w:tabs>
          <w:tab w:val="clear" w:pos="720"/>
        </w:tabs>
        <w:ind w:left="0" w:firstLine="0"/>
        <w:rPr>
          <w:lang w:val="ru-RU"/>
        </w:rPr>
      </w:pPr>
      <w:r w:rsidRPr="001968BD">
        <w:rPr>
          <w:lang w:val="ru-RU"/>
        </w:rPr>
        <w:lastRenderedPageBreak/>
        <w:t>Нажмите</w:t>
      </w:r>
      <w:r w:rsidR="005B7DC1" w:rsidRPr="001968BD">
        <w:rPr>
          <w:lang w:val="ru-RU"/>
        </w:rPr>
        <w:t xml:space="preserve"> кнопку </w:t>
      </w:r>
      <w:r w:rsidRPr="001968BD">
        <w:rPr>
          <w:i/>
          <w:iCs/>
          <w:lang w:val="ru-RU"/>
        </w:rPr>
        <w:t>Save</w:t>
      </w:r>
      <w:r w:rsidR="005B7DC1" w:rsidRPr="001968BD">
        <w:rPr>
          <w:lang w:val="ru-RU"/>
        </w:rPr>
        <w:t xml:space="preserve"> на странице настроек </w:t>
      </w:r>
      <w:r w:rsidRPr="001968BD">
        <w:rPr>
          <w:lang w:val="ru-RU"/>
        </w:rPr>
        <w:t>для сохранения внесенных изменений.</w:t>
      </w:r>
    </w:p>
    <w:p w14:paraId="4F317D4C" w14:textId="4B8E2848" w:rsidR="00CA352A" w:rsidRPr="001968BD" w:rsidRDefault="00DF5712" w:rsidP="00B83487">
      <w:pPr>
        <w:pStyle w:val="affa"/>
        <w:rPr>
          <w:lang w:val="ru-RU"/>
        </w:rPr>
      </w:pPr>
      <w:r w:rsidRPr="001968BD">
        <w:rPr>
          <w:lang w:val="ru-RU"/>
        </w:rPr>
        <w:drawing>
          <wp:inline distT="0" distB="0" distL="0" distR="0" wp14:anchorId="3EC86265" wp14:editId="1084E826">
            <wp:extent cx="6443980" cy="3336290"/>
            <wp:effectExtent l="0" t="0" r="0" b="0"/>
            <wp:docPr id="364226501" name="Рисунок 364226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443980" cy="3336290"/>
                    </a:xfrm>
                    <a:prstGeom prst="rect">
                      <a:avLst/>
                    </a:prstGeom>
                  </pic:spPr>
                </pic:pic>
              </a:graphicData>
            </a:graphic>
          </wp:inline>
        </w:drawing>
      </w:r>
    </w:p>
    <w:p w14:paraId="11DEB5CC" w14:textId="7218ABD9" w:rsidR="00F63750" w:rsidRPr="001968BD" w:rsidRDefault="001968BD" w:rsidP="00B83487">
      <w:pPr>
        <w:pStyle w:val="affa"/>
        <w:rPr>
          <w:lang w:val="ru-RU"/>
        </w:rPr>
      </w:pPr>
      <w:r w:rsidRPr="001968BD">
        <w:rPr>
          <w:lang w:val="ru-RU"/>
        </w:rPr>
        <w:t>Рис.</w:t>
      </w:r>
      <w:r w:rsidR="00F63750" w:rsidRPr="001968BD">
        <w:rPr>
          <w:lang w:val="ru-RU"/>
        </w:rPr>
        <w:t xml:space="preserve"> </w:t>
      </w:r>
      <w:r w:rsidR="00B83487" w:rsidRPr="001968BD">
        <w:rPr>
          <w:lang w:val="ru-RU"/>
        </w:rPr>
        <w:t>41</w:t>
      </w:r>
      <w:r w:rsidR="00F63750" w:rsidRPr="001968BD">
        <w:rPr>
          <w:lang w:val="ru-RU"/>
        </w:rPr>
        <w:t xml:space="preserve">. </w:t>
      </w:r>
      <w:r w:rsidR="00655952" w:rsidRPr="001968BD">
        <w:rPr>
          <w:lang w:val="ru-RU"/>
        </w:rPr>
        <w:t>Исправленные параметры</w:t>
      </w:r>
      <w:r w:rsidR="00F63750" w:rsidRPr="001968BD">
        <w:rPr>
          <w:lang w:val="ru-RU"/>
        </w:rPr>
        <w:t xml:space="preserve"> </w:t>
      </w:r>
      <w:r w:rsidR="00F63750" w:rsidRPr="001968BD">
        <w:t>ADCM</w:t>
      </w:r>
    </w:p>
    <w:p w14:paraId="1D64DB87" w14:textId="5A950010" w:rsidR="00CA352A" w:rsidRPr="001968BD" w:rsidRDefault="00FB449A" w:rsidP="00B83487">
      <w:pPr>
        <w:pStyle w:val="affa"/>
        <w:rPr>
          <w:lang w:val="ru-RU"/>
        </w:rPr>
      </w:pPr>
      <w:r w:rsidRPr="001968BD">
        <w:rPr>
          <w:lang w:val="ru-RU"/>
        </w:rPr>
        <w:drawing>
          <wp:inline distT="0" distB="0" distL="0" distR="0" wp14:anchorId="213052AF" wp14:editId="264A26C4">
            <wp:extent cx="6443980" cy="3383280"/>
            <wp:effectExtent l="0" t="0" r="0" b="7620"/>
            <wp:docPr id="364226502" name="Рисунок 364226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443980" cy="3383280"/>
                    </a:xfrm>
                    <a:prstGeom prst="rect">
                      <a:avLst/>
                    </a:prstGeom>
                  </pic:spPr>
                </pic:pic>
              </a:graphicData>
            </a:graphic>
          </wp:inline>
        </w:drawing>
      </w:r>
    </w:p>
    <w:p w14:paraId="1D2FC25B" w14:textId="197D66DA" w:rsidR="00B83487" w:rsidRPr="001968BD" w:rsidRDefault="001968BD" w:rsidP="00B83487">
      <w:pPr>
        <w:pStyle w:val="affa"/>
        <w:rPr>
          <w:lang w:val="ru-RU"/>
        </w:rPr>
      </w:pPr>
      <w:r w:rsidRPr="001968BD">
        <w:rPr>
          <w:lang w:val="ru-RU"/>
        </w:rPr>
        <w:t>Рис.</w:t>
      </w:r>
      <w:r w:rsidR="00B83487" w:rsidRPr="001968BD">
        <w:rPr>
          <w:lang w:val="ru-RU"/>
        </w:rPr>
        <w:t xml:space="preserve"> </w:t>
      </w:r>
      <w:r w:rsidR="004A460D" w:rsidRPr="001968BD">
        <w:rPr>
          <w:lang w:val="ru-RU"/>
        </w:rPr>
        <w:t>42</w:t>
      </w:r>
      <w:r w:rsidR="00B83487" w:rsidRPr="001968BD">
        <w:rPr>
          <w:lang w:val="ru-RU"/>
        </w:rPr>
        <w:t xml:space="preserve">. </w:t>
      </w:r>
      <w:r w:rsidR="00415138" w:rsidRPr="001968BD">
        <w:rPr>
          <w:lang w:val="ru-RU"/>
        </w:rPr>
        <w:t>Обновленные и сохраненные</w:t>
      </w:r>
      <w:r w:rsidR="00B83487" w:rsidRPr="001968BD">
        <w:rPr>
          <w:lang w:val="ru-RU"/>
        </w:rPr>
        <w:t xml:space="preserve"> параметры </w:t>
      </w:r>
      <w:r w:rsidR="00B83487" w:rsidRPr="001968BD">
        <w:t>ADCM</w:t>
      </w:r>
    </w:p>
    <w:p w14:paraId="69AA0CAB" w14:textId="7DD0450A" w:rsidR="00B42D2A" w:rsidRPr="001968BD" w:rsidRDefault="00E06D98" w:rsidP="00311D13">
      <w:pPr>
        <w:pStyle w:val="31"/>
        <w:rPr>
          <w:lang w:val="ru-RU"/>
        </w:rPr>
      </w:pPr>
      <w:r w:rsidRPr="001968BD">
        <w:rPr>
          <w:lang w:val="ru-RU"/>
        </w:rPr>
        <w:t xml:space="preserve">Установка </w:t>
      </w:r>
      <w:r w:rsidRPr="001968BD">
        <w:t>ADPG</w:t>
      </w:r>
    </w:p>
    <w:p w14:paraId="377DF35C" w14:textId="61B25962" w:rsidR="002B4F4B" w:rsidRPr="001968BD" w:rsidRDefault="002B4F4B" w:rsidP="002B4F4B">
      <w:pPr>
        <w:rPr>
          <w:lang w:val="ru-RU"/>
        </w:rPr>
      </w:pPr>
      <w:r w:rsidRPr="001968BD">
        <w:rPr>
          <w:lang w:val="ru-RU"/>
        </w:rPr>
        <w:t xml:space="preserve">Далее на вкладке </w:t>
      </w:r>
      <w:r w:rsidRPr="001968BD">
        <w:t>Bundles</w:t>
      </w:r>
      <w:r w:rsidRPr="001968BD">
        <w:rPr>
          <w:lang w:val="ru-RU"/>
        </w:rPr>
        <w:t xml:space="preserve"> загрузим имеющиеся у нас бандлы </w:t>
      </w:r>
      <w:r w:rsidR="00B15307" w:rsidRPr="001968BD">
        <w:t>SSH</w:t>
      </w:r>
      <w:r w:rsidRPr="001968BD">
        <w:rPr>
          <w:lang w:val="ru-RU"/>
        </w:rPr>
        <w:t xml:space="preserve"> и </w:t>
      </w:r>
      <w:r w:rsidR="00B15307" w:rsidRPr="001968BD">
        <w:t>ADP</w:t>
      </w:r>
      <w:r w:rsidRPr="001968BD">
        <w:rPr>
          <w:lang w:val="ru-RU"/>
        </w:rPr>
        <w:t xml:space="preserve"> для установки соответствующих сервисов.</w:t>
      </w:r>
      <w:r w:rsidR="00857933" w:rsidRPr="001968BD">
        <w:rPr>
          <w:lang w:val="ru-RU"/>
        </w:rPr>
        <w:t xml:space="preserve"> Из бандлов </w:t>
      </w:r>
      <w:r w:rsidR="00857933" w:rsidRPr="001968BD">
        <w:t>ADCM</w:t>
      </w:r>
      <w:r w:rsidR="00857933" w:rsidRPr="001968BD">
        <w:rPr>
          <w:lang w:val="ru-RU"/>
        </w:rPr>
        <w:t xml:space="preserve"> будет извлекать необходимые команды для развертывания сервисов и применения вспомогательных команд.</w:t>
      </w:r>
    </w:p>
    <w:p w14:paraId="75EDE8FC" w14:textId="556F078F" w:rsidR="002B4F4B" w:rsidRPr="001968BD" w:rsidRDefault="00B4753F" w:rsidP="00192419">
      <w:pPr>
        <w:pStyle w:val="affa"/>
      </w:pPr>
      <w:r w:rsidRPr="001968BD">
        <w:lastRenderedPageBreak/>
        <w:drawing>
          <wp:inline distT="0" distB="0" distL="0" distR="0" wp14:anchorId="77FF6A90" wp14:editId="7390385D">
            <wp:extent cx="5949176" cy="3047868"/>
            <wp:effectExtent l="0" t="0" r="0" b="635"/>
            <wp:docPr id="364226503" name="Рисунок 364226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61655" cy="3054261"/>
                    </a:xfrm>
                    <a:prstGeom prst="rect">
                      <a:avLst/>
                    </a:prstGeom>
                  </pic:spPr>
                </pic:pic>
              </a:graphicData>
            </a:graphic>
          </wp:inline>
        </w:drawing>
      </w:r>
    </w:p>
    <w:p w14:paraId="43100036" w14:textId="69D16336" w:rsidR="002B4F4B" w:rsidRPr="001968BD" w:rsidRDefault="001968BD" w:rsidP="00192419">
      <w:pPr>
        <w:pStyle w:val="affa"/>
        <w:rPr>
          <w:lang w:val="ru-RU"/>
        </w:rPr>
      </w:pPr>
      <w:r w:rsidRPr="001968BD">
        <w:rPr>
          <w:lang w:val="ru-RU"/>
        </w:rPr>
        <w:t>Рис.</w:t>
      </w:r>
      <w:r w:rsidR="00F67934" w:rsidRPr="001968BD">
        <w:rPr>
          <w:lang w:val="ru-RU"/>
        </w:rPr>
        <w:t xml:space="preserve"> 4</w:t>
      </w:r>
      <w:r w:rsidR="00830A4F" w:rsidRPr="001968BD">
        <w:rPr>
          <w:lang w:val="ru-RU"/>
        </w:rPr>
        <w:t>3</w:t>
      </w:r>
      <w:r w:rsidR="00F67934" w:rsidRPr="001968BD">
        <w:rPr>
          <w:lang w:val="ru-RU"/>
        </w:rPr>
        <w:t xml:space="preserve">. </w:t>
      </w:r>
      <w:r w:rsidR="001B65E9" w:rsidRPr="001968BD">
        <w:rPr>
          <w:lang w:val="ru-RU"/>
        </w:rPr>
        <w:t>Страница</w:t>
      </w:r>
      <w:r w:rsidR="00F970C9" w:rsidRPr="001968BD">
        <w:rPr>
          <w:lang w:val="ru-RU"/>
        </w:rPr>
        <w:t xml:space="preserve"> бандлов</w:t>
      </w:r>
      <w:r w:rsidR="001B65E9" w:rsidRPr="001968BD">
        <w:rPr>
          <w:lang w:val="ru-RU"/>
        </w:rPr>
        <w:t xml:space="preserve"> </w:t>
      </w:r>
      <w:r w:rsidR="001B65E9" w:rsidRPr="001968BD">
        <w:t>ADCM</w:t>
      </w:r>
    </w:p>
    <w:p w14:paraId="606B1752" w14:textId="13B68D81" w:rsidR="009760FD" w:rsidRPr="001968BD" w:rsidRDefault="009760FD" w:rsidP="009760FD">
      <w:r w:rsidRPr="001968BD">
        <w:rPr>
          <w:lang w:val="ru-RU"/>
        </w:rPr>
        <w:t xml:space="preserve">Кнопка </w:t>
      </w:r>
      <w:r w:rsidRPr="001968BD">
        <w:t>Upload</w:t>
      </w:r>
      <w:r w:rsidRPr="001968BD">
        <w:rPr>
          <w:lang w:val="ru-RU"/>
        </w:rPr>
        <w:t xml:space="preserve"> </w:t>
      </w:r>
      <w:r w:rsidRPr="001968BD">
        <w:t>bundles</w:t>
      </w:r>
      <w:r w:rsidRPr="001968BD">
        <w:rPr>
          <w:lang w:val="ru-RU"/>
        </w:rPr>
        <w:t xml:space="preserve"> позволяет загружать бандлы для дальнейшего их использования. </w:t>
      </w:r>
      <w:r w:rsidR="00842B7B" w:rsidRPr="001968BD">
        <w:rPr>
          <w:lang w:val="ru-RU"/>
        </w:rPr>
        <w:t xml:space="preserve">В практической работе необходимо загрузить 2 бандла: </w:t>
      </w:r>
      <w:r w:rsidR="00842B7B" w:rsidRPr="001968BD">
        <w:t xml:space="preserve">SSH </w:t>
      </w:r>
      <w:r w:rsidR="00842B7B" w:rsidRPr="001968BD">
        <w:rPr>
          <w:lang w:val="ru-RU"/>
        </w:rPr>
        <w:t xml:space="preserve">и </w:t>
      </w:r>
      <w:r w:rsidR="00842B7B" w:rsidRPr="001968BD">
        <w:t>ABPG.</w:t>
      </w:r>
    </w:p>
    <w:p w14:paraId="57E4EA69" w14:textId="23645A1C" w:rsidR="002B4F4B" w:rsidRPr="001968BD" w:rsidRDefault="00B4753F" w:rsidP="00246DFB">
      <w:pPr>
        <w:pStyle w:val="affa"/>
      </w:pPr>
      <w:r w:rsidRPr="001968BD">
        <w:drawing>
          <wp:inline distT="0" distB="0" distL="0" distR="0" wp14:anchorId="25DD91D6" wp14:editId="428BA92B">
            <wp:extent cx="5097101" cy="916333"/>
            <wp:effectExtent l="0" t="0" r="0" b="0"/>
            <wp:docPr id="364226504" name="Рисунок 364226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142276" cy="924454"/>
                    </a:xfrm>
                    <a:prstGeom prst="rect">
                      <a:avLst/>
                    </a:prstGeom>
                  </pic:spPr>
                </pic:pic>
              </a:graphicData>
            </a:graphic>
          </wp:inline>
        </w:drawing>
      </w:r>
    </w:p>
    <w:p w14:paraId="7A639760" w14:textId="1B44A565" w:rsidR="00633B8C" w:rsidRPr="001968BD" w:rsidRDefault="001968BD" w:rsidP="00246DFB">
      <w:pPr>
        <w:pStyle w:val="affa"/>
        <w:rPr>
          <w:lang w:val="ru-RU"/>
        </w:rPr>
      </w:pPr>
      <w:r w:rsidRPr="001968BD">
        <w:rPr>
          <w:lang w:val="ru-RU"/>
        </w:rPr>
        <w:t>Рис.</w:t>
      </w:r>
      <w:r w:rsidR="00633B8C" w:rsidRPr="001968BD">
        <w:rPr>
          <w:lang w:val="ru-RU"/>
        </w:rPr>
        <w:t xml:space="preserve"> 4</w:t>
      </w:r>
      <w:r w:rsidR="004D35BE" w:rsidRPr="001968BD">
        <w:rPr>
          <w:lang w:val="ru-RU"/>
        </w:rPr>
        <w:t>4</w:t>
      </w:r>
      <w:r w:rsidR="00633B8C" w:rsidRPr="001968BD">
        <w:rPr>
          <w:lang w:val="ru-RU"/>
        </w:rPr>
        <w:t xml:space="preserve">. </w:t>
      </w:r>
      <w:r w:rsidR="000749F2" w:rsidRPr="001968BD">
        <w:rPr>
          <w:lang w:val="ru-RU"/>
        </w:rPr>
        <w:t>Выбор бандлов для загрузки</w:t>
      </w:r>
    </w:p>
    <w:p w14:paraId="0401B356" w14:textId="025FF52E" w:rsidR="002B4F4B" w:rsidRPr="001968BD" w:rsidRDefault="00F85A47" w:rsidP="002B4F4B">
      <w:pPr>
        <w:rPr>
          <w:lang w:val="ru-RU"/>
        </w:rPr>
      </w:pPr>
      <w:r w:rsidRPr="001968BD">
        <w:rPr>
          <w:lang w:val="ru-RU"/>
        </w:rPr>
        <w:t>В итоге бандлы отразятся на странице управления бандлами для их дальнейшего использования.</w:t>
      </w:r>
    </w:p>
    <w:p w14:paraId="5049A104" w14:textId="697C024C" w:rsidR="002B4F4B" w:rsidRPr="001968BD" w:rsidRDefault="00B4753F" w:rsidP="00192419">
      <w:pPr>
        <w:pStyle w:val="affa"/>
      </w:pPr>
      <w:r w:rsidRPr="001968BD">
        <w:drawing>
          <wp:inline distT="0" distB="0" distL="0" distR="0" wp14:anchorId="557118B7" wp14:editId="309118C7">
            <wp:extent cx="6255944" cy="3205031"/>
            <wp:effectExtent l="0" t="0" r="5715" b="0"/>
            <wp:docPr id="364226505" name="Рисунок 364226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296624" cy="3225872"/>
                    </a:xfrm>
                    <a:prstGeom prst="rect">
                      <a:avLst/>
                    </a:prstGeom>
                  </pic:spPr>
                </pic:pic>
              </a:graphicData>
            </a:graphic>
          </wp:inline>
        </w:drawing>
      </w:r>
    </w:p>
    <w:p w14:paraId="281EAD54" w14:textId="4A8A6D2F" w:rsidR="00D32865" w:rsidRPr="001968BD" w:rsidRDefault="001968BD" w:rsidP="00192419">
      <w:pPr>
        <w:pStyle w:val="affa"/>
        <w:rPr>
          <w:lang w:val="ru-RU"/>
        </w:rPr>
      </w:pPr>
      <w:r w:rsidRPr="001968BD">
        <w:rPr>
          <w:lang w:val="ru-RU"/>
        </w:rPr>
        <w:t>Рис.</w:t>
      </w:r>
      <w:r w:rsidR="00D32865" w:rsidRPr="001968BD">
        <w:rPr>
          <w:lang w:val="ru-RU"/>
        </w:rPr>
        <w:t xml:space="preserve"> 44. </w:t>
      </w:r>
      <w:r w:rsidR="00B27C08" w:rsidRPr="001968BD">
        <w:rPr>
          <w:lang w:val="ru-RU"/>
        </w:rPr>
        <w:t>Страница управления бандлами</w:t>
      </w:r>
    </w:p>
    <w:p w14:paraId="33B2E7D4" w14:textId="4095CB93" w:rsidR="002B4F4B" w:rsidRPr="001968BD" w:rsidRDefault="002201C7" w:rsidP="002B4F4B">
      <w:pPr>
        <w:rPr>
          <w:lang w:val="ru-RU"/>
        </w:rPr>
      </w:pPr>
      <w:r w:rsidRPr="001968BD">
        <w:rPr>
          <w:lang w:val="ru-RU"/>
        </w:rPr>
        <w:lastRenderedPageBreak/>
        <w:t xml:space="preserve">Управление узлами, на которых производится развертывание, </w:t>
      </w:r>
      <w:r w:rsidR="008D0AD4" w:rsidRPr="001968BD">
        <w:rPr>
          <w:lang w:val="ru-RU"/>
        </w:rPr>
        <w:t xml:space="preserve">выполняется при помощи </w:t>
      </w:r>
      <w:proofErr w:type="spellStart"/>
      <w:r w:rsidR="008D0AD4" w:rsidRPr="001968BD">
        <w:rPr>
          <w:lang w:val="ru-RU"/>
        </w:rPr>
        <w:t>хостпровайдеров</w:t>
      </w:r>
      <w:proofErr w:type="spellEnd"/>
      <w:r w:rsidR="008D0AD4" w:rsidRPr="001968BD">
        <w:rPr>
          <w:lang w:val="ru-RU"/>
        </w:rPr>
        <w:t>, задающих параметры подключения к этим узлам. Управление ими производится на одноименной вкладке интерфейса.</w:t>
      </w:r>
    </w:p>
    <w:p w14:paraId="71746D87" w14:textId="4F8D578A" w:rsidR="002B4F4B" w:rsidRPr="001968BD" w:rsidRDefault="00071984" w:rsidP="00B04592">
      <w:pPr>
        <w:pStyle w:val="affa"/>
      </w:pPr>
      <w:r w:rsidRPr="001968BD">
        <w:drawing>
          <wp:inline distT="0" distB="0" distL="0" distR="0" wp14:anchorId="7C642F2F" wp14:editId="52769605">
            <wp:extent cx="6443980" cy="3307715"/>
            <wp:effectExtent l="0" t="0" r="0" b="6985"/>
            <wp:docPr id="364226506" name="Рисунок 364226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43980" cy="3307715"/>
                    </a:xfrm>
                    <a:prstGeom prst="rect">
                      <a:avLst/>
                    </a:prstGeom>
                  </pic:spPr>
                </pic:pic>
              </a:graphicData>
            </a:graphic>
          </wp:inline>
        </w:drawing>
      </w:r>
    </w:p>
    <w:p w14:paraId="2055BD82" w14:textId="7438EB58" w:rsidR="00B04592" w:rsidRPr="001968BD" w:rsidRDefault="001968BD" w:rsidP="00B04592">
      <w:pPr>
        <w:pStyle w:val="affa"/>
        <w:rPr>
          <w:lang w:val="ru-RU"/>
        </w:rPr>
      </w:pPr>
      <w:r w:rsidRPr="001968BD">
        <w:rPr>
          <w:lang w:val="ru-RU"/>
        </w:rPr>
        <w:t>Рис.</w:t>
      </w:r>
      <w:r w:rsidR="00B04592" w:rsidRPr="001968BD">
        <w:rPr>
          <w:lang w:val="ru-RU"/>
        </w:rPr>
        <w:t xml:space="preserve"> 45. Страница управления хост</w:t>
      </w:r>
      <w:r w:rsidR="00351922" w:rsidRPr="001968BD">
        <w:rPr>
          <w:lang w:val="ru-RU"/>
        </w:rPr>
        <w:t xml:space="preserve"> </w:t>
      </w:r>
      <w:r w:rsidR="00B04592" w:rsidRPr="001968BD">
        <w:rPr>
          <w:lang w:val="ru-RU"/>
        </w:rPr>
        <w:t>провайдерами</w:t>
      </w:r>
    </w:p>
    <w:p w14:paraId="1A9AD91E" w14:textId="02C7F614" w:rsidR="002B4F4B" w:rsidRPr="001968BD" w:rsidRDefault="000E08CC" w:rsidP="002B4F4B">
      <w:pPr>
        <w:rPr>
          <w:lang w:val="ru-RU"/>
        </w:rPr>
      </w:pPr>
      <w:r w:rsidRPr="001968BD">
        <w:rPr>
          <w:lang w:val="ru-RU"/>
        </w:rPr>
        <w:t xml:space="preserve">Добавим провайдер </w:t>
      </w:r>
      <w:r w:rsidRPr="001968BD">
        <w:t>SSH</w:t>
      </w:r>
      <w:r w:rsidRPr="001968BD">
        <w:rPr>
          <w:lang w:val="ru-RU"/>
        </w:rPr>
        <w:t xml:space="preserve"> для подключения к узлу </w:t>
      </w:r>
      <w:r w:rsidRPr="001968BD">
        <w:t>ADCM</w:t>
      </w:r>
      <w:r w:rsidRPr="001968BD">
        <w:rPr>
          <w:lang w:val="ru-RU"/>
        </w:rPr>
        <w:t>.</w:t>
      </w:r>
    </w:p>
    <w:p w14:paraId="41881E27" w14:textId="62493D0B" w:rsidR="002B4F4B" w:rsidRPr="001968BD" w:rsidRDefault="00071984" w:rsidP="00351922">
      <w:pPr>
        <w:pStyle w:val="affa"/>
      </w:pPr>
      <w:r w:rsidRPr="001968BD">
        <w:drawing>
          <wp:inline distT="0" distB="0" distL="0" distR="0" wp14:anchorId="2EB7CD40" wp14:editId="5C49EC8F">
            <wp:extent cx="5620534" cy="4420217"/>
            <wp:effectExtent l="0" t="0" r="0" b="0"/>
            <wp:docPr id="364226507" name="Рисунок 364226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620534" cy="4420217"/>
                    </a:xfrm>
                    <a:prstGeom prst="rect">
                      <a:avLst/>
                    </a:prstGeom>
                  </pic:spPr>
                </pic:pic>
              </a:graphicData>
            </a:graphic>
          </wp:inline>
        </w:drawing>
      </w:r>
    </w:p>
    <w:p w14:paraId="2236CAB8" w14:textId="72A9D3EF" w:rsidR="00351922" w:rsidRPr="001968BD" w:rsidRDefault="001968BD" w:rsidP="00351922">
      <w:pPr>
        <w:pStyle w:val="affa"/>
        <w:rPr>
          <w:lang w:val="ru-RU"/>
        </w:rPr>
      </w:pPr>
      <w:r w:rsidRPr="001968BD">
        <w:rPr>
          <w:lang w:val="ru-RU"/>
        </w:rPr>
        <w:t>Рис.</w:t>
      </w:r>
      <w:r w:rsidR="00351922" w:rsidRPr="001968BD">
        <w:rPr>
          <w:lang w:val="ru-RU"/>
        </w:rPr>
        <w:t xml:space="preserve"> 46. Параметры нового хост провайдера</w:t>
      </w:r>
    </w:p>
    <w:p w14:paraId="1DF9983C" w14:textId="1FE21F14" w:rsidR="002B4F4B" w:rsidRPr="001968BD" w:rsidRDefault="00B21A9F" w:rsidP="002B4F4B">
      <w:pPr>
        <w:rPr>
          <w:lang w:val="ru-RU"/>
        </w:rPr>
      </w:pPr>
      <w:r w:rsidRPr="001968BD">
        <w:rPr>
          <w:lang w:val="ru-RU"/>
        </w:rPr>
        <w:lastRenderedPageBreak/>
        <w:t>В результате отобразиться созданный провайдер.</w:t>
      </w:r>
    </w:p>
    <w:p w14:paraId="0B51F604" w14:textId="43CB2DDC" w:rsidR="002B4F4B" w:rsidRPr="001968BD" w:rsidRDefault="00071984" w:rsidP="0079421C">
      <w:pPr>
        <w:pStyle w:val="affa"/>
      </w:pPr>
      <w:r w:rsidRPr="001968BD">
        <w:drawing>
          <wp:inline distT="0" distB="0" distL="0" distR="0" wp14:anchorId="64AB26A3" wp14:editId="4398679A">
            <wp:extent cx="6443980" cy="3296920"/>
            <wp:effectExtent l="0" t="0" r="0" b="0"/>
            <wp:docPr id="364226509" name="Рисунок 364226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43980" cy="3296920"/>
                    </a:xfrm>
                    <a:prstGeom prst="rect">
                      <a:avLst/>
                    </a:prstGeom>
                  </pic:spPr>
                </pic:pic>
              </a:graphicData>
            </a:graphic>
          </wp:inline>
        </w:drawing>
      </w:r>
    </w:p>
    <w:p w14:paraId="74A9F6E4" w14:textId="0F271F24" w:rsidR="0079421C" w:rsidRPr="001968BD" w:rsidRDefault="001968BD" w:rsidP="0079421C">
      <w:pPr>
        <w:pStyle w:val="affa"/>
        <w:rPr>
          <w:lang w:val="ru-RU"/>
        </w:rPr>
      </w:pPr>
      <w:r w:rsidRPr="001968BD">
        <w:rPr>
          <w:lang w:val="ru-RU"/>
        </w:rPr>
        <w:t>Рис.</w:t>
      </w:r>
      <w:r w:rsidR="0079421C" w:rsidRPr="001968BD">
        <w:rPr>
          <w:lang w:val="ru-RU"/>
        </w:rPr>
        <w:t xml:space="preserve"> 47. </w:t>
      </w:r>
      <w:r w:rsidR="00CF0765" w:rsidRPr="001968BD">
        <w:rPr>
          <w:lang w:val="ru-RU"/>
        </w:rPr>
        <w:t>Созданный</w:t>
      </w:r>
      <w:r w:rsidR="0079421C" w:rsidRPr="001968BD">
        <w:rPr>
          <w:lang w:val="ru-RU"/>
        </w:rPr>
        <w:t xml:space="preserve"> хост провайдер</w:t>
      </w:r>
    </w:p>
    <w:p w14:paraId="62579E1D" w14:textId="02F4B1A7" w:rsidR="002B4F4B" w:rsidRPr="001968BD" w:rsidRDefault="00B21A9F" w:rsidP="002B4F4B">
      <w:pPr>
        <w:rPr>
          <w:lang w:val="ru-RU"/>
        </w:rPr>
      </w:pPr>
      <w:r w:rsidRPr="001968BD">
        <w:rPr>
          <w:lang w:val="ru-RU"/>
        </w:rPr>
        <w:t xml:space="preserve">В параметрах параметра отсутствуют настройки подключения, поэтому необходимо задать параметры для хоста, к которому необходимо подключиться. В данной практике – это узел </w:t>
      </w:r>
      <w:r w:rsidRPr="001968BD">
        <w:t>ADCM</w:t>
      </w:r>
      <w:r w:rsidRPr="001968BD">
        <w:rPr>
          <w:lang w:val="ru-RU"/>
        </w:rPr>
        <w:t>.</w:t>
      </w:r>
      <w:r w:rsidR="00260622" w:rsidRPr="001968BD">
        <w:rPr>
          <w:lang w:val="ru-RU"/>
        </w:rPr>
        <w:t xml:space="preserve"> Используемый в примере </w:t>
      </w:r>
      <w:r w:rsidR="004F6E35" w:rsidRPr="001968BD">
        <w:rPr>
          <w:lang w:val="ru-RU"/>
        </w:rPr>
        <w:t xml:space="preserve">узел имеет следующий параметры логина/пароля: </w:t>
      </w:r>
      <w:r w:rsidR="004F6E35" w:rsidRPr="001968BD">
        <w:t>user</w:t>
      </w:r>
      <w:r w:rsidR="004F6E35" w:rsidRPr="001968BD">
        <w:rPr>
          <w:lang w:val="ru-RU"/>
        </w:rPr>
        <w:t>/123123.</w:t>
      </w:r>
    </w:p>
    <w:p w14:paraId="5659B43F" w14:textId="64C0AC09" w:rsidR="002B4F4B" w:rsidRPr="001968BD" w:rsidRDefault="00981C14" w:rsidP="00901876">
      <w:pPr>
        <w:pStyle w:val="affa"/>
      </w:pPr>
      <w:r w:rsidRPr="001968BD">
        <w:drawing>
          <wp:inline distT="0" distB="0" distL="0" distR="0" wp14:anchorId="4E94D399" wp14:editId="47A53D42">
            <wp:extent cx="6443980" cy="3577590"/>
            <wp:effectExtent l="0" t="0" r="0" b="3810"/>
            <wp:docPr id="364226510" name="Рисунок 364226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443980" cy="3577590"/>
                    </a:xfrm>
                    <a:prstGeom prst="rect">
                      <a:avLst/>
                    </a:prstGeom>
                  </pic:spPr>
                </pic:pic>
              </a:graphicData>
            </a:graphic>
          </wp:inline>
        </w:drawing>
      </w:r>
    </w:p>
    <w:p w14:paraId="21623ABB" w14:textId="0B2F4D9F" w:rsidR="00901876" w:rsidRPr="001968BD" w:rsidRDefault="001968BD" w:rsidP="00901876">
      <w:pPr>
        <w:pStyle w:val="affa"/>
        <w:rPr>
          <w:lang w:val="ru-RU"/>
        </w:rPr>
      </w:pPr>
      <w:r w:rsidRPr="001968BD">
        <w:rPr>
          <w:lang w:val="ru-RU"/>
        </w:rPr>
        <w:t>Рис.</w:t>
      </w:r>
      <w:r w:rsidR="00901876" w:rsidRPr="001968BD">
        <w:rPr>
          <w:lang w:val="ru-RU"/>
        </w:rPr>
        <w:t xml:space="preserve"> 4</w:t>
      </w:r>
      <w:r w:rsidR="00467971" w:rsidRPr="001968BD">
        <w:rPr>
          <w:lang w:val="ru-RU"/>
        </w:rPr>
        <w:t>8</w:t>
      </w:r>
      <w:r w:rsidR="00901876" w:rsidRPr="001968BD">
        <w:rPr>
          <w:lang w:val="ru-RU"/>
        </w:rPr>
        <w:t>. Базовые настройки хост провайдера</w:t>
      </w:r>
    </w:p>
    <w:p w14:paraId="381694AD" w14:textId="4898A5F9" w:rsidR="002B4F4B" w:rsidRPr="001968BD" w:rsidRDefault="00A619FC" w:rsidP="00467971">
      <w:pPr>
        <w:pStyle w:val="affa"/>
      </w:pPr>
      <w:r w:rsidRPr="001968BD">
        <w:lastRenderedPageBreak/>
        <w:drawing>
          <wp:inline distT="0" distB="0" distL="0" distR="0" wp14:anchorId="23242664" wp14:editId="50CADC9B">
            <wp:extent cx="6443980" cy="3687445"/>
            <wp:effectExtent l="0" t="0" r="0" b="8255"/>
            <wp:docPr id="364226511" name="Рисунок 364226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443980" cy="3687445"/>
                    </a:xfrm>
                    <a:prstGeom prst="rect">
                      <a:avLst/>
                    </a:prstGeom>
                  </pic:spPr>
                </pic:pic>
              </a:graphicData>
            </a:graphic>
          </wp:inline>
        </w:drawing>
      </w:r>
    </w:p>
    <w:p w14:paraId="3D7A129C" w14:textId="09927F26" w:rsidR="00467971" w:rsidRPr="001968BD" w:rsidRDefault="001968BD" w:rsidP="00467971">
      <w:pPr>
        <w:pStyle w:val="affa"/>
        <w:rPr>
          <w:lang w:val="ru-RU"/>
        </w:rPr>
      </w:pPr>
      <w:r w:rsidRPr="001968BD">
        <w:rPr>
          <w:lang w:val="ru-RU"/>
        </w:rPr>
        <w:t>Рис.</w:t>
      </w:r>
      <w:r w:rsidR="00467971" w:rsidRPr="001968BD">
        <w:rPr>
          <w:lang w:val="ru-RU"/>
        </w:rPr>
        <w:t xml:space="preserve"> 49. Обновленные настроки хост провайдера</w:t>
      </w:r>
    </w:p>
    <w:p w14:paraId="55528597" w14:textId="68AB23D6" w:rsidR="002B4F4B" w:rsidRPr="001968BD" w:rsidRDefault="004258D5" w:rsidP="002B4F4B">
      <w:pPr>
        <w:rPr>
          <w:lang w:val="ru-RU"/>
        </w:rPr>
      </w:pPr>
      <w:r w:rsidRPr="001968BD">
        <w:rPr>
          <w:lang w:val="ru-RU"/>
        </w:rPr>
        <w:t xml:space="preserve">После настроек параметров провайдера можно переходить к созданию кластера </w:t>
      </w:r>
      <w:r w:rsidRPr="001968BD">
        <w:t>ADPG</w:t>
      </w:r>
      <w:r w:rsidRPr="001968BD">
        <w:rPr>
          <w:lang w:val="ru-RU"/>
        </w:rPr>
        <w:t xml:space="preserve"> на странице </w:t>
      </w:r>
      <w:r w:rsidRPr="001968BD">
        <w:t>Clusters</w:t>
      </w:r>
      <w:r w:rsidRPr="001968BD">
        <w:rPr>
          <w:lang w:val="ru-RU"/>
        </w:rPr>
        <w:t>.</w:t>
      </w:r>
    </w:p>
    <w:p w14:paraId="59DBDC67" w14:textId="67E41628" w:rsidR="002B4F4B" w:rsidRPr="001968BD" w:rsidRDefault="00EE3528" w:rsidP="009D18A4">
      <w:pPr>
        <w:pStyle w:val="affa"/>
      </w:pPr>
      <w:r w:rsidRPr="001968BD">
        <w:drawing>
          <wp:inline distT="0" distB="0" distL="0" distR="0" wp14:anchorId="3432F77D" wp14:editId="0729645B">
            <wp:extent cx="6443980" cy="3648075"/>
            <wp:effectExtent l="0" t="0" r="0" b="9525"/>
            <wp:docPr id="364226512" name="Рисунок 364226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43980" cy="3648075"/>
                    </a:xfrm>
                    <a:prstGeom prst="rect">
                      <a:avLst/>
                    </a:prstGeom>
                  </pic:spPr>
                </pic:pic>
              </a:graphicData>
            </a:graphic>
          </wp:inline>
        </w:drawing>
      </w:r>
    </w:p>
    <w:p w14:paraId="4268E8F8" w14:textId="16F4D632" w:rsidR="00A7384E" w:rsidRPr="001968BD" w:rsidRDefault="001968BD" w:rsidP="009D18A4">
      <w:pPr>
        <w:pStyle w:val="affa"/>
        <w:rPr>
          <w:lang w:val="ru-RU"/>
        </w:rPr>
      </w:pPr>
      <w:r w:rsidRPr="001968BD">
        <w:rPr>
          <w:lang w:val="ru-RU"/>
        </w:rPr>
        <w:t>Рис.</w:t>
      </w:r>
      <w:r w:rsidR="00A7384E" w:rsidRPr="001968BD">
        <w:rPr>
          <w:lang w:val="ru-RU"/>
        </w:rPr>
        <w:t xml:space="preserve"> 50. Страница управления кластерами</w:t>
      </w:r>
    </w:p>
    <w:p w14:paraId="62A3407F" w14:textId="129273CB" w:rsidR="002B4F4B" w:rsidRPr="001968BD" w:rsidRDefault="009445DD" w:rsidP="002B4F4B">
      <w:pPr>
        <w:rPr>
          <w:lang w:val="ru-RU"/>
        </w:rPr>
      </w:pPr>
      <w:r w:rsidRPr="001968BD">
        <w:rPr>
          <w:lang w:val="ru-RU"/>
        </w:rPr>
        <w:t>Создать кластер можно при помощи кнопки «</w:t>
      </w:r>
      <w:r w:rsidRPr="001968BD">
        <w:t>Create</w:t>
      </w:r>
      <w:r w:rsidRPr="001968BD">
        <w:rPr>
          <w:lang w:val="ru-RU"/>
        </w:rPr>
        <w:t xml:space="preserve"> </w:t>
      </w:r>
      <w:r w:rsidRPr="001968BD">
        <w:t>cluster</w:t>
      </w:r>
      <w:r w:rsidRPr="001968BD">
        <w:rPr>
          <w:lang w:val="ru-RU"/>
        </w:rPr>
        <w:t>»</w:t>
      </w:r>
      <w:r w:rsidR="008F15BE" w:rsidRPr="001968BD">
        <w:rPr>
          <w:lang w:val="ru-RU"/>
        </w:rPr>
        <w:t>. Необходимо выбрать продукт и версию установки, которая будет соответствовать загруженному бандлу.</w:t>
      </w:r>
    </w:p>
    <w:p w14:paraId="2BEE2340" w14:textId="373C44BE" w:rsidR="002B4F4B" w:rsidRPr="001968BD" w:rsidRDefault="00F7003A" w:rsidP="009D18A4">
      <w:pPr>
        <w:pStyle w:val="affa"/>
      </w:pPr>
      <w:r w:rsidRPr="001968BD">
        <w:lastRenderedPageBreak/>
        <w:drawing>
          <wp:inline distT="0" distB="0" distL="0" distR="0" wp14:anchorId="1E25EBD1" wp14:editId="646F57CE">
            <wp:extent cx="3850722" cy="3034891"/>
            <wp:effectExtent l="0" t="0" r="0" b="635"/>
            <wp:docPr id="364226513" name="Рисунок 364226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882963" cy="3060301"/>
                    </a:xfrm>
                    <a:prstGeom prst="rect">
                      <a:avLst/>
                    </a:prstGeom>
                  </pic:spPr>
                </pic:pic>
              </a:graphicData>
            </a:graphic>
          </wp:inline>
        </w:drawing>
      </w:r>
    </w:p>
    <w:p w14:paraId="77631B1F" w14:textId="645FA836" w:rsidR="009D18A4" w:rsidRPr="001968BD" w:rsidRDefault="001968BD" w:rsidP="009D18A4">
      <w:pPr>
        <w:pStyle w:val="affa"/>
        <w:rPr>
          <w:lang w:val="ru-RU"/>
        </w:rPr>
      </w:pPr>
      <w:r w:rsidRPr="001968BD">
        <w:rPr>
          <w:lang w:val="ru-RU"/>
        </w:rPr>
        <w:t>Рис.</w:t>
      </w:r>
      <w:r w:rsidR="009D18A4" w:rsidRPr="001968BD">
        <w:rPr>
          <w:lang w:val="ru-RU"/>
        </w:rPr>
        <w:t xml:space="preserve"> 51. </w:t>
      </w:r>
      <w:r w:rsidR="00223CA2" w:rsidRPr="001968BD">
        <w:rPr>
          <w:lang w:val="ru-RU"/>
        </w:rPr>
        <w:t xml:space="preserve">Окно создания кластера </w:t>
      </w:r>
      <w:r w:rsidR="00223CA2" w:rsidRPr="001968BD">
        <w:t>ADP</w:t>
      </w:r>
    </w:p>
    <w:p w14:paraId="276561BB" w14:textId="0D514365" w:rsidR="009D18A4" w:rsidRPr="001968BD" w:rsidRDefault="00641E1E" w:rsidP="002B4F4B">
      <w:pPr>
        <w:rPr>
          <w:lang w:val="ru-RU"/>
        </w:rPr>
      </w:pPr>
      <w:r w:rsidRPr="001968BD">
        <w:rPr>
          <w:lang w:val="ru-RU"/>
        </w:rPr>
        <w:t>Созданный кластер появится в списке кластеров.</w:t>
      </w:r>
    </w:p>
    <w:p w14:paraId="3115D44E" w14:textId="0566C8E5" w:rsidR="002B4F4B" w:rsidRPr="001968BD" w:rsidRDefault="001B487A" w:rsidP="00AB66E6">
      <w:pPr>
        <w:pStyle w:val="affa"/>
      </w:pPr>
      <w:r w:rsidRPr="001968BD">
        <w:drawing>
          <wp:inline distT="0" distB="0" distL="0" distR="0" wp14:anchorId="5335BF8C" wp14:editId="20D3144B">
            <wp:extent cx="6443980" cy="3515360"/>
            <wp:effectExtent l="0" t="0" r="0" b="8890"/>
            <wp:docPr id="364226516" name="Рисунок 364226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443980" cy="3515360"/>
                    </a:xfrm>
                    <a:prstGeom prst="rect">
                      <a:avLst/>
                    </a:prstGeom>
                  </pic:spPr>
                </pic:pic>
              </a:graphicData>
            </a:graphic>
          </wp:inline>
        </w:drawing>
      </w:r>
    </w:p>
    <w:p w14:paraId="26954A96" w14:textId="5779E2F2" w:rsidR="00AB66E6" w:rsidRPr="001968BD" w:rsidRDefault="001968BD" w:rsidP="00AB66E6">
      <w:pPr>
        <w:pStyle w:val="affa"/>
        <w:rPr>
          <w:lang w:val="ru-RU"/>
        </w:rPr>
      </w:pPr>
      <w:r w:rsidRPr="001968BD">
        <w:rPr>
          <w:lang w:val="ru-RU"/>
        </w:rPr>
        <w:t>Рис.</w:t>
      </w:r>
      <w:r w:rsidR="00AB66E6" w:rsidRPr="001968BD">
        <w:rPr>
          <w:lang w:val="ru-RU"/>
        </w:rPr>
        <w:t xml:space="preserve"> 52. </w:t>
      </w:r>
      <w:r w:rsidR="00164660" w:rsidRPr="001968BD">
        <w:rPr>
          <w:lang w:val="ru-RU"/>
        </w:rPr>
        <w:t>Созданный кластер</w:t>
      </w:r>
    </w:p>
    <w:p w14:paraId="2D7E88EE" w14:textId="579FDFDF" w:rsidR="002B4F4B" w:rsidRPr="001968BD" w:rsidRDefault="004E043D" w:rsidP="002B4F4B">
      <w:pPr>
        <w:rPr>
          <w:lang w:val="ru-RU"/>
        </w:rPr>
      </w:pPr>
      <w:r w:rsidRPr="001968BD">
        <w:rPr>
          <w:lang w:val="ru-RU"/>
        </w:rPr>
        <w:t xml:space="preserve">Далее необходимо перейти на страницу </w:t>
      </w:r>
      <w:r w:rsidR="003E551D" w:rsidRPr="001968BD">
        <w:rPr>
          <w:lang w:val="ru-RU"/>
        </w:rPr>
        <w:t>настроек</w:t>
      </w:r>
      <w:r w:rsidRPr="001968BD">
        <w:rPr>
          <w:lang w:val="ru-RU"/>
        </w:rPr>
        <w:t xml:space="preserve"> кластера, чтобы выполнить настройки</w:t>
      </w:r>
      <w:r w:rsidR="00FC4B6C" w:rsidRPr="001968BD">
        <w:rPr>
          <w:lang w:val="ru-RU"/>
        </w:rPr>
        <w:t xml:space="preserve"> развертывания сервисов и их отображение на узлы кластера</w:t>
      </w:r>
      <w:r w:rsidRPr="001968BD">
        <w:rPr>
          <w:lang w:val="ru-RU"/>
        </w:rPr>
        <w:t>.</w:t>
      </w:r>
    </w:p>
    <w:p w14:paraId="6A57EF12" w14:textId="24ABC279" w:rsidR="002B4F4B" w:rsidRPr="001968BD" w:rsidRDefault="005B542A" w:rsidP="00AD53FA">
      <w:pPr>
        <w:pStyle w:val="affa"/>
      </w:pPr>
      <w:r w:rsidRPr="001968BD">
        <w:lastRenderedPageBreak/>
        <w:drawing>
          <wp:inline distT="0" distB="0" distL="0" distR="0" wp14:anchorId="6C5063F6" wp14:editId="0361546E">
            <wp:extent cx="6443980" cy="3750945"/>
            <wp:effectExtent l="0" t="0" r="0" b="1905"/>
            <wp:docPr id="364226517" name="Рисунок 364226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443980" cy="3750945"/>
                    </a:xfrm>
                    <a:prstGeom prst="rect">
                      <a:avLst/>
                    </a:prstGeom>
                  </pic:spPr>
                </pic:pic>
              </a:graphicData>
            </a:graphic>
          </wp:inline>
        </w:drawing>
      </w:r>
    </w:p>
    <w:p w14:paraId="56569AAC" w14:textId="104BA83C" w:rsidR="00AD53FA" w:rsidRPr="001968BD" w:rsidRDefault="001968BD" w:rsidP="00AD53FA">
      <w:pPr>
        <w:pStyle w:val="affa"/>
        <w:rPr>
          <w:lang w:val="ru-RU"/>
        </w:rPr>
      </w:pPr>
      <w:r w:rsidRPr="001968BD">
        <w:rPr>
          <w:lang w:val="ru-RU"/>
        </w:rPr>
        <w:t>Рис.</w:t>
      </w:r>
      <w:r w:rsidR="00AD53FA" w:rsidRPr="001968BD">
        <w:rPr>
          <w:lang w:val="ru-RU"/>
        </w:rPr>
        <w:t xml:space="preserve"> 53. </w:t>
      </w:r>
      <w:r w:rsidR="00E31448" w:rsidRPr="001968BD">
        <w:rPr>
          <w:lang w:val="ru-RU"/>
        </w:rPr>
        <w:t>С</w:t>
      </w:r>
      <w:r w:rsidR="007868E4" w:rsidRPr="001968BD">
        <w:rPr>
          <w:lang w:val="ru-RU"/>
        </w:rPr>
        <w:t>тартовая с</w:t>
      </w:r>
      <w:r w:rsidR="00E31448" w:rsidRPr="001968BD">
        <w:rPr>
          <w:lang w:val="ru-RU"/>
        </w:rPr>
        <w:t>траница информации о кластере</w:t>
      </w:r>
    </w:p>
    <w:p w14:paraId="4A7B72DC" w14:textId="31C7E2AF" w:rsidR="002B4F4B" w:rsidRPr="001968BD" w:rsidRDefault="00C714EA" w:rsidP="002B4F4B">
      <w:pPr>
        <w:rPr>
          <w:lang w:val="ru-RU"/>
        </w:rPr>
      </w:pPr>
      <w:r w:rsidRPr="001968BD">
        <w:rPr>
          <w:lang w:val="ru-RU"/>
        </w:rPr>
        <w:t xml:space="preserve">Вкладка </w:t>
      </w:r>
      <w:r w:rsidRPr="001968BD">
        <w:t>Services</w:t>
      </w:r>
      <w:r w:rsidRPr="001968BD">
        <w:rPr>
          <w:lang w:val="ru-RU"/>
        </w:rPr>
        <w:t xml:space="preserve"> позволяет управлять разворачиваемыми в кластере сервисами. Кнопка </w:t>
      </w:r>
      <w:r w:rsidRPr="001968BD">
        <w:t xml:space="preserve">Add Services </w:t>
      </w:r>
      <w:r w:rsidRPr="001968BD">
        <w:rPr>
          <w:lang w:val="ru-RU"/>
        </w:rPr>
        <w:t>позволяет выбрать сервисы.</w:t>
      </w:r>
    </w:p>
    <w:p w14:paraId="7CF23C48" w14:textId="02D000F3" w:rsidR="002B4F4B" w:rsidRPr="001968BD" w:rsidRDefault="005B542A" w:rsidP="00BC1942">
      <w:pPr>
        <w:pStyle w:val="affa"/>
      </w:pPr>
      <w:r w:rsidRPr="001968BD">
        <w:drawing>
          <wp:inline distT="0" distB="0" distL="0" distR="0" wp14:anchorId="00C10C73" wp14:editId="5C4771B4">
            <wp:extent cx="6443980" cy="3524250"/>
            <wp:effectExtent l="0" t="0" r="0" b="0"/>
            <wp:docPr id="364226518" name="Рисунок 364226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443980" cy="3524250"/>
                    </a:xfrm>
                    <a:prstGeom prst="rect">
                      <a:avLst/>
                    </a:prstGeom>
                  </pic:spPr>
                </pic:pic>
              </a:graphicData>
            </a:graphic>
          </wp:inline>
        </w:drawing>
      </w:r>
    </w:p>
    <w:p w14:paraId="32C5798A" w14:textId="2A0C3453" w:rsidR="00BC1942" w:rsidRPr="001968BD" w:rsidRDefault="001968BD" w:rsidP="00BC1942">
      <w:pPr>
        <w:pStyle w:val="affa"/>
        <w:rPr>
          <w:lang w:val="ru-RU"/>
        </w:rPr>
      </w:pPr>
      <w:r w:rsidRPr="001968BD">
        <w:rPr>
          <w:lang w:val="ru-RU"/>
        </w:rPr>
        <w:t>Рис.</w:t>
      </w:r>
      <w:r w:rsidR="00BC1942" w:rsidRPr="001968BD">
        <w:rPr>
          <w:lang w:val="ru-RU"/>
        </w:rPr>
        <w:t xml:space="preserve"> 54. </w:t>
      </w:r>
      <w:r w:rsidR="00785D97" w:rsidRPr="001968BD">
        <w:rPr>
          <w:lang w:val="ru-RU"/>
        </w:rPr>
        <w:t xml:space="preserve">Страница управления сервисами </w:t>
      </w:r>
      <w:r w:rsidR="00AF5CB2" w:rsidRPr="001968BD">
        <w:rPr>
          <w:lang w:val="ru-RU"/>
        </w:rPr>
        <w:t>кластера</w:t>
      </w:r>
    </w:p>
    <w:p w14:paraId="1134D469" w14:textId="6A36A79D" w:rsidR="00BC1942" w:rsidRPr="001968BD" w:rsidRDefault="00C714EA" w:rsidP="002B4F4B">
      <w:pPr>
        <w:rPr>
          <w:lang w:val="ru-RU"/>
        </w:rPr>
      </w:pPr>
      <w:r w:rsidRPr="001968BD">
        <w:rPr>
          <w:lang w:val="ru-RU"/>
        </w:rPr>
        <w:t xml:space="preserve">В появившемся окне необходимо выбрать сервисы </w:t>
      </w:r>
      <w:r w:rsidRPr="001968BD">
        <w:t>ADPG</w:t>
      </w:r>
      <w:r w:rsidRPr="001968BD">
        <w:rPr>
          <w:lang w:val="ru-RU"/>
        </w:rPr>
        <w:t xml:space="preserve"> и </w:t>
      </w:r>
      <w:r w:rsidRPr="001968BD">
        <w:t>Monitoring</w:t>
      </w:r>
      <w:r w:rsidRPr="001968BD">
        <w:rPr>
          <w:lang w:val="ru-RU"/>
        </w:rPr>
        <w:t>.</w:t>
      </w:r>
    </w:p>
    <w:p w14:paraId="2F8E554A" w14:textId="6D1DE5BC" w:rsidR="002B4F4B" w:rsidRPr="001968BD" w:rsidRDefault="00F8486C" w:rsidP="00B71302">
      <w:pPr>
        <w:pStyle w:val="affa"/>
      </w:pPr>
      <w:r w:rsidRPr="001968BD">
        <w:lastRenderedPageBreak/>
        <w:drawing>
          <wp:inline distT="0" distB="0" distL="0" distR="0" wp14:anchorId="2F03569B" wp14:editId="1ACAAAF4">
            <wp:extent cx="3286408" cy="1967373"/>
            <wp:effectExtent l="0" t="0" r="3175" b="1270"/>
            <wp:docPr id="364226519" name="Рисунок 364226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344289" cy="2002023"/>
                    </a:xfrm>
                    <a:prstGeom prst="rect">
                      <a:avLst/>
                    </a:prstGeom>
                  </pic:spPr>
                </pic:pic>
              </a:graphicData>
            </a:graphic>
          </wp:inline>
        </w:drawing>
      </w:r>
    </w:p>
    <w:p w14:paraId="53D911BE" w14:textId="0584C2B5" w:rsidR="00B71302" w:rsidRPr="001968BD" w:rsidRDefault="001968BD" w:rsidP="00B71302">
      <w:pPr>
        <w:pStyle w:val="affa"/>
        <w:rPr>
          <w:lang w:val="ru-RU"/>
        </w:rPr>
      </w:pPr>
      <w:r w:rsidRPr="001968BD">
        <w:rPr>
          <w:lang w:val="ru-RU"/>
        </w:rPr>
        <w:t>Рис.</w:t>
      </w:r>
      <w:r w:rsidR="00B71302" w:rsidRPr="001968BD">
        <w:rPr>
          <w:lang w:val="ru-RU"/>
        </w:rPr>
        <w:t xml:space="preserve"> 55. </w:t>
      </w:r>
      <w:r w:rsidR="00F7506B" w:rsidRPr="001968BD">
        <w:rPr>
          <w:lang w:val="ru-RU"/>
        </w:rPr>
        <w:t>Выбор запускаемых сервисов в кластере</w:t>
      </w:r>
    </w:p>
    <w:p w14:paraId="026ACFC7" w14:textId="23EDEB3D" w:rsidR="002B4F4B" w:rsidRPr="001968BD" w:rsidRDefault="00C714EA" w:rsidP="002B4F4B">
      <w:pPr>
        <w:rPr>
          <w:lang w:val="ru-RU"/>
        </w:rPr>
      </w:pPr>
      <w:r w:rsidRPr="001968BD">
        <w:rPr>
          <w:lang w:val="ru-RU"/>
        </w:rPr>
        <w:t>В результате на странице сервисов отобразятся выбранные сервисы.</w:t>
      </w:r>
    </w:p>
    <w:p w14:paraId="56B1BB3E" w14:textId="7061DD3B" w:rsidR="002B4F4B" w:rsidRPr="001968BD" w:rsidRDefault="00F8486C" w:rsidP="0032393C">
      <w:pPr>
        <w:pStyle w:val="affa"/>
      </w:pPr>
      <w:r w:rsidRPr="001968BD">
        <w:drawing>
          <wp:inline distT="0" distB="0" distL="0" distR="0" wp14:anchorId="757105CF" wp14:editId="0D060D9C">
            <wp:extent cx="6138249" cy="3352810"/>
            <wp:effectExtent l="0" t="0" r="0" b="0"/>
            <wp:docPr id="364226520" name="Рисунок 364226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147405" cy="3357811"/>
                    </a:xfrm>
                    <a:prstGeom prst="rect">
                      <a:avLst/>
                    </a:prstGeom>
                  </pic:spPr>
                </pic:pic>
              </a:graphicData>
            </a:graphic>
          </wp:inline>
        </w:drawing>
      </w:r>
    </w:p>
    <w:p w14:paraId="396B4F79" w14:textId="7AD3C564" w:rsidR="0032393C" w:rsidRPr="001968BD" w:rsidRDefault="001968BD" w:rsidP="0032393C">
      <w:pPr>
        <w:pStyle w:val="affa"/>
        <w:rPr>
          <w:lang w:val="ru-RU"/>
        </w:rPr>
      </w:pPr>
      <w:r w:rsidRPr="001968BD">
        <w:rPr>
          <w:lang w:val="ru-RU"/>
        </w:rPr>
        <w:t>Рис.</w:t>
      </w:r>
      <w:r w:rsidR="0032393C" w:rsidRPr="001968BD">
        <w:rPr>
          <w:lang w:val="ru-RU"/>
        </w:rPr>
        <w:t xml:space="preserve"> 56. </w:t>
      </w:r>
      <w:r w:rsidR="00F73D85" w:rsidRPr="001968BD">
        <w:rPr>
          <w:lang w:val="ru-RU"/>
        </w:rPr>
        <w:t>Добавленный сервисы кластера</w:t>
      </w:r>
    </w:p>
    <w:p w14:paraId="7B690AF8" w14:textId="4E55058B" w:rsidR="002B4F4B" w:rsidRPr="001968BD" w:rsidRDefault="00065085" w:rsidP="002B4F4B">
      <w:pPr>
        <w:rPr>
          <w:lang w:val="ru-RU"/>
        </w:rPr>
      </w:pPr>
      <w:r w:rsidRPr="001968BD">
        <w:rPr>
          <w:lang w:val="ru-RU"/>
        </w:rPr>
        <w:t xml:space="preserve">Развертывание сервисов требует наличия вычислительных узлов, на которые </w:t>
      </w:r>
      <w:r w:rsidR="00371DAC" w:rsidRPr="001968BD">
        <w:rPr>
          <w:lang w:val="ru-RU"/>
        </w:rPr>
        <w:t xml:space="preserve">будут устанавливаться программные компоненты. </w:t>
      </w:r>
      <w:r w:rsidR="00C701AE" w:rsidRPr="001968BD">
        <w:rPr>
          <w:lang w:val="ru-RU"/>
        </w:rPr>
        <w:t xml:space="preserve">Управление доступными </w:t>
      </w:r>
      <w:r w:rsidR="00C701AE" w:rsidRPr="001968BD">
        <w:t>ADCM</w:t>
      </w:r>
      <w:r w:rsidR="00C701AE" w:rsidRPr="001968BD">
        <w:rPr>
          <w:lang w:val="ru-RU"/>
        </w:rPr>
        <w:t xml:space="preserve"> хостами осуществляется через страницу </w:t>
      </w:r>
      <w:r w:rsidR="00C701AE" w:rsidRPr="001968BD">
        <w:t>Hosts</w:t>
      </w:r>
      <w:r w:rsidR="00C701AE" w:rsidRPr="001968BD">
        <w:rPr>
          <w:lang w:val="ru-RU"/>
        </w:rPr>
        <w:t xml:space="preserve">. Добавить новый узел можно при помощи кнопки </w:t>
      </w:r>
      <w:r w:rsidR="00C701AE" w:rsidRPr="001968BD">
        <w:t>Create</w:t>
      </w:r>
      <w:r w:rsidR="00C701AE" w:rsidRPr="001968BD">
        <w:rPr>
          <w:lang w:val="ru-RU"/>
        </w:rPr>
        <w:t xml:space="preserve"> </w:t>
      </w:r>
      <w:r w:rsidR="00C701AE" w:rsidRPr="001968BD">
        <w:t>host</w:t>
      </w:r>
      <w:r w:rsidR="00C701AE" w:rsidRPr="001968BD">
        <w:rPr>
          <w:lang w:val="ru-RU"/>
        </w:rPr>
        <w:t xml:space="preserve">. В появившемся окне необходимо выбрать провайдер для управления, кластер, к которому присоединяется узел, а также имя хоста, под которым он будет отображаться в </w:t>
      </w:r>
      <w:r w:rsidR="00C701AE" w:rsidRPr="001968BD">
        <w:t>ADCM</w:t>
      </w:r>
      <w:r w:rsidR="00C701AE" w:rsidRPr="001968BD">
        <w:rPr>
          <w:lang w:val="ru-RU"/>
        </w:rPr>
        <w:t>.</w:t>
      </w:r>
    </w:p>
    <w:p w14:paraId="5E4C212B" w14:textId="77777777" w:rsidR="00745401" w:rsidRPr="001968BD" w:rsidRDefault="00F8486C" w:rsidP="00745401">
      <w:pPr>
        <w:pStyle w:val="affa"/>
      </w:pPr>
      <w:r w:rsidRPr="001968BD">
        <w:lastRenderedPageBreak/>
        <w:drawing>
          <wp:inline distT="0" distB="0" distL="0" distR="0" wp14:anchorId="08DEEF12" wp14:editId="6B520ADC">
            <wp:extent cx="5649245" cy="3096285"/>
            <wp:effectExtent l="0" t="0" r="2540" b="2540"/>
            <wp:docPr id="364226521" name="Рисунок 364226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695694" cy="3121743"/>
                    </a:xfrm>
                    <a:prstGeom prst="rect">
                      <a:avLst/>
                    </a:prstGeom>
                  </pic:spPr>
                </pic:pic>
              </a:graphicData>
            </a:graphic>
          </wp:inline>
        </w:drawing>
      </w:r>
    </w:p>
    <w:p w14:paraId="4D42E62D" w14:textId="603962D7" w:rsidR="00745401" w:rsidRPr="001968BD" w:rsidRDefault="001968BD" w:rsidP="00745401">
      <w:pPr>
        <w:pStyle w:val="affa"/>
        <w:rPr>
          <w:lang w:val="ru-RU"/>
        </w:rPr>
      </w:pPr>
      <w:r w:rsidRPr="001968BD">
        <w:rPr>
          <w:lang w:val="ru-RU"/>
        </w:rPr>
        <w:t>Рис.</w:t>
      </w:r>
      <w:r w:rsidR="00745401" w:rsidRPr="001968BD">
        <w:rPr>
          <w:lang w:val="ru-RU"/>
        </w:rPr>
        <w:t xml:space="preserve"> 57. </w:t>
      </w:r>
      <w:r w:rsidR="00282590" w:rsidRPr="001968BD">
        <w:rPr>
          <w:lang w:val="ru-RU"/>
        </w:rPr>
        <w:t>Страница управления узлами</w:t>
      </w:r>
    </w:p>
    <w:p w14:paraId="75130A02" w14:textId="76A96477" w:rsidR="002B4F4B" w:rsidRPr="001968BD" w:rsidRDefault="00F8486C" w:rsidP="00062E3D">
      <w:pPr>
        <w:pStyle w:val="affa"/>
      </w:pPr>
      <w:r w:rsidRPr="001968BD">
        <w:drawing>
          <wp:inline distT="0" distB="0" distL="0" distR="0" wp14:anchorId="5B80168D" wp14:editId="355EC3D5">
            <wp:extent cx="3524281" cy="2289584"/>
            <wp:effectExtent l="0" t="0" r="0" b="0"/>
            <wp:docPr id="364226522" name="Рисунок 364226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545511" cy="2303376"/>
                    </a:xfrm>
                    <a:prstGeom prst="rect">
                      <a:avLst/>
                    </a:prstGeom>
                  </pic:spPr>
                </pic:pic>
              </a:graphicData>
            </a:graphic>
          </wp:inline>
        </w:drawing>
      </w:r>
    </w:p>
    <w:p w14:paraId="618CDEB0" w14:textId="35FF37BF" w:rsidR="00062E3D" w:rsidRPr="001968BD" w:rsidRDefault="001968BD" w:rsidP="00062E3D">
      <w:pPr>
        <w:pStyle w:val="affa"/>
        <w:rPr>
          <w:lang w:val="ru-RU"/>
        </w:rPr>
      </w:pPr>
      <w:r w:rsidRPr="001968BD">
        <w:rPr>
          <w:lang w:val="ru-RU"/>
        </w:rPr>
        <w:t>Рис.</w:t>
      </w:r>
      <w:r w:rsidR="00062E3D" w:rsidRPr="001968BD">
        <w:rPr>
          <w:lang w:val="ru-RU"/>
        </w:rPr>
        <w:t xml:space="preserve"> 58. </w:t>
      </w:r>
      <w:r w:rsidR="00CA35FF" w:rsidRPr="001968BD">
        <w:rPr>
          <w:lang w:val="ru-RU"/>
        </w:rPr>
        <w:t>Окно создания хоста</w:t>
      </w:r>
    </w:p>
    <w:p w14:paraId="57827F24" w14:textId="0BC0D54C" w:rsidR="002B4F4B" w:rsidRPr="001968BD" w:rsidRDefault="00F8486C" w:rsidP="0043469C">
      <w:pPr>
        <w:pStyle w:val="affa"/>
      </w:pPr>
      <w:r w:rsidRPr="001968BD">
        <w:drawing>
          <wp:inline distT="0" distB="0" distL="0" distR="0" wp14:anchorId="7FC36A72" wp14:editId="5C1191E0">
            <wp:extent cx="5567881" cy="3014929"/>
            <wp:effectExtent l="0" t="0" r="0" b="0"/>
            <wp:docPr id="364226523" name="Рисунок 364226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22515" cy="3044513"/>
                    </a:xfrm>
                    <a:prstGeom prst="rect">
                      <a:avLst/>
                    </a:prstGeom>
                  </pic:spPr>
                </pic:pic>
              </a:graphicData>
            </a:graphic>
          </wp:inline>
        </w:drawing>
      </w:r>
    </w:p>
    <w:p w14:paraId="1D08822A" w14:textId="7B4A848A" w:rsidR="0043469C" w:rsidRPr="001968BD" w:rsidRDefault="001968BD" w:rsidP="0043469C">
      <w:pPr>
        <w:pStyle w:val="affa"/>
        <w:rPr>
          <w:lang w:val="ru-RU"/>
        </w:rPr>
      </w:pPr>
      <w:r w:rsidRPr="001968BD">
        <w:rPr>
          <w:lang w:val="ru-RU"/>
        </w:rPr>
        <w:t>Рис.</w:t>
      </w:r>
      <w:r w:rsidR="0043469C" w:rsidRPr="001968BD">
        <w:rPr>
          <w:lang w:val="ru-RU"/>
        </w:rPr>
        <w:t xml:space="preserve"> </w:t>
      </w:r>
      <w:r w:rsidR="00A1307B" w:rsidRPr="001968BD">
        <w:rPr>
          <w:lang w:val="ru-RU"/>
        </w:rPr>
        <w:t>5</w:t>
      </w:r>
      <w:r w:rsidR="0043469C" w:rsidRPr="001968BD">
        <w:rPr>
          <w:lang w:val="ru-RU"/>
        </w:rPr>
        <w:t>9. Добавленный узел</w:t>
      </w:r>
    </w:p>
    <w:p w14:paraId="44545E9F" w14:textId="4B8F8F3D" w:rsidR="002B4F4B" w:rsidRPr="001968BD" w:rsidRDefault="00B16852" w:rsidP="002B4F4B">
      <w:pPr>
        <w:rPr>
          <w:lang w:val="ru-RU"/>
        </w:rPr>
      </w:pPr>
      <w:r w:rsidRPr="001968BD">
        <w:rPr>
          <w:lang w:val="ru-RU"/>
        </w:rPr>
        <w:lastRenderedPageBreak/>
        <w:t xml:space="preserve">После добавления </w:t>
      </w:r>
      <w:r w:rsidR="0053102C" w:rsidRPr="001968BD">
        <w:rPr>
          <w:lang w:val="ru-RU"/>
        </w:rPr>
        <w:t>хоста необходимо настроиться для него параметры подключения при помощи страницы управления его параметрами.</w:t>
      </w:r>
    </w:p>
    <w:p w14:paraId="73BECBBB" w14:textId="629D4E87" w:rsidR="002B4F4B" w:rsidRPr="001968BD" w:rsidRDefault="00F8486C" w:rsidP="00A1307B">
      <w:pPr>
        <w:pStyle w:val="affa"/>
      </w:pPr>
      <w:r w:rsidRPr="001968BD">
        <w:drawing>
          <wp:inline distT="0" distB="0" distL="0" distR="0" wp14:anchorId="47DA6CC1" wp14:editId="7913B372">
            <wp:extent cx="5830432" cy="3392659"/>
            <wp:effectExtent l="0" t="0" r="0" b="0"/>
            <wp:docPr id="364226524" name="Рисунок 364226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862061" cy="3411064"/>
                    </a:xfrm>
                    <a:prstGeom prst="rect">
                      <a:avLst/>
                    </a:prstGeom>
                  </pic:spPr>
                </pic:pic>
              </a:graphicData>
            </a:graphic>
          </wp:inline>
        </w:drawing>
      </w:r>
    </w:p>
    <w:p w14:paraId="7FB56227" w14:textId="440E242E" w:rsidR="00A1307B" w:rsidRPr="00F61876" w:rsidRDefault="001968BD" w:rsidP="00A1307B">
      <w:pPr>
        <w:pStyle w:val="affa"/>
      </w:pPr>
      <w:r w:rsidRPr="001968BD">
        <w:rPr>
          <w:lang w:val="ru-RU"/>
        </w:rPr>
        <w:t>Рис</w:t>
      </w:r>
      <w:r w:rsidRPr="00F61876">
        <w:t>.</w:t>
      </w:r>
      <w:r w:rsidR="00A1307B" w:rsidRPr="00F61876">
        <w:t xml:space="preserve"> 60. </w:t>
      </w:r>
      <w:r w:rsidR="00CC6799" w:rsidRPr="001968BD">
        <w:rPr>
          <w:lang w:val="ru-RU"/>
        </w:rPr>
        <w:t>Настройки</w:t>
      </w:r>
      <w:r w:rsidR="00CC6799" w:rsidRPr="00F61876">
        <w:t xml:space="preserve"> </w:t>
      </w:r>
      <w:r w:rsidR="00CC6799" w:rsidRPr="001968BD">
        <w:rPr>
          <w:lang w:val="ru-RU"/>
        </w:rPr>
        <w:t>узла</w:t>
      </w:r>
      <w:r w:rsidR="00CC6799" w:rsidRPr="00F61876">
        <w:t xml:space="preserve"> </w:t>
      </w:r>
      <w:r w:rsidR="00CC6799" w:rsidRPr="001968BD">
        <w:rPr>
          <w:lang w:val="ru-RU"/>
        </w:rPr>
        <w:t>по</w:t>
      </w:r>
      <w:r w:rsidR="00CC6799" w:rsidRPr="00F61876">
        <w:t xml:space="preserve"> </w:t>
      </w:r>
      <w:r w:rsidR="00CC6799" w:rsidRPr="001968BD">
        <w:rPr>
          <w:lang w:val="ru-RU"/>
        </w:rPr>
        <w:t>умолчанию</w:t>
      </w:r>
    </w:p>
    <w:p w14:paraId="3FE5F458" w14:textId="1BA89B48" w:rsidR="002B4F4B" w:rsidRPr="001968BD" w:rsidRDefault="00B223B4" w:rsidP="002B4F4B">
      <w:pPr>
        <w:rPr>
          <w:lang w:val="ru-RU"/>
        </w:rPr>
      </w:pPr>
      <w:r w:rsidRPr="001968BD">
        <w:rPr>
          <w:lang w:val="ru-RU"/>
        </w:rPr>
        <w:t>Необходимо</w:t>
      </w:r>
      <w:r w:rsidRPr="001968BD">
        <w:t xml:space="preserve"> </w:t>
      </w:r>
      <w:r w:rsidR="006B1E0E" w:rsidRPr="001968BD">
        <w:rPr>
          <w:lang w:val="ru-RU"/>
        </w:rPr>
        <w:t>заполнить</w:t>
      </w:r>
      <w:r w:rsidR="006B1E0E" w:rsidRPr="001968BD">
        <w:t xml:space="preserve"> </w:t>
      </w:r>
      <w:r w:rsidR="006B1E0E" w:rsidRPr="001968BD">
        <w:rPr>
          <w:lang w:val="ru-RU"/>
        </w:rPr>
        <w:t>поля</w:t>
      </w:r>
      <w:r w:rsidR="006B1E0E" w:rsidRPr="001968BD">
        <w:t xml:space="preserve"> Username, Password, Connection address </w:t>
      </w:r>
      <w:r w:rsidR="006B1E0E" w:rsidRPr="001968BD">
        <w:rPr>
          <w:lang w:val="ru-RU"/>
        </w:rPr>
        <w:t>и</w:t>
      </w:r>
      <w:r w:rsidR="006B1E0E" w:rsidRPr="001968BD">
        <w:t xml:space="preserve"> Ansible become password. </w:t>
      </w:r>
      <w:r w:rsidR="00D31560" w:rsidRPr="001968BD">
        <w:rPr>
          <w:lang w:val="ru-RU"/>
        </w:rPr>
        <w:t xml:space="preserve">Логин/пароль </w:t>
      </w:r>
      <w:r w:rsidR="00C91973" w:rsidRPr="001968BD">
        <w:rPr>
          <w:lang w:val="ru-RU"/>
        </w:rPr>
        <w:t xml:space="preserve">для предлагаемого примера нужно задать как </w:t>
      </w:r>
      <w:r w:rsidR="00C91973" w:rsidRPr="001968BD">
        <w:t>user</w:t>
      </w:r>
      <w:r w:rsidR="00C91973" w:rsidRPr="001968BD">
        <w:rPr>
          <w:lang w:val="ru-RU"/>
        </w:rPr>
        <w:t xml:space="preserve">/123123, адрес узла как у </w:t>
      </w:r>
      <w:r w:rsidR="00C91973" w:rsidRPr="001968BD">
        <w:t>ADCM</w:t>
      </w:r>
      <w:r w:rsidR="00C91973" w:rsidRPr="001968BD">
        <w:rPr>
          <w:lang w:val="ru-RU"/>
        </w:rPr>
        <w:t>, в рассматриваемом вариант</w:t>
      </w:r>
      <w:r w:rsidR="00587216" w:rsidRPr="001968BD">
        <w:rPr>
          <w:lang w:val="ru-RU"/>
        </w:rPr>
        <w:t>е</w:t>
      </w:r>
      <w:r w:rsidR="00C91973" w:rsidRPr="001968BD">
        <w:rPr>
          <w:lang w:val="ru-RU"/>
        </w:rPr>
        <w:t xml:space="preserve"> – 192.168.</w:t>
      </w:r>
      <w:r w:rsidR="00732622" w:rsidRPr="001968BD">
        <w:rPr>
          <w:lang w:val="ru-RU"/>
        </w:rPr>
        <w:t>56.104</w:t>
      </w:r>
      <w:r w:rsidR="00BD28D7" w:rsidRPr="001968BD">
        <w:rPr>
          <w:lang w:val="ru-RU"/>
        </w:rPr>
        <w:t xml:space="preserve">, </w:t>
      </w:r>
      <w:r w:rsidR="00BF74DC" w:rsidRPr="001968BD">
        <w:rPr>
          <w:lang w:val="ru-RU"/>
        </w:rPr>
        <w:t xml:space="preserve">чтобы </w:t>
      </w:r>
      <w:r w:rsidR="00BF74DC" w:rsidRPr="001968BD">
        <w:t>ADCM</w:t>
      </w:r>
      <w:r w:rsidR="00BF74DC" w:rsidRPr="001968BD">
        <w:rPr>
          <w:lang w:val="ru-RU"/>
        </w:rPr>
        <w:t xml:space="preserve"> мог выполнять </w:t>
      </w:r>
      <w:r w:rsidR="003D737F" w:rsidRPr="001968BD">
        <w:rPr>
          <w:lang w:val="ru-RU"/>
        </w:rPr>
        <w:t xml:space="preserve">команды по управлению системой необходимо задать пароль для </w:t>
      </w:r>
      <w:proofErr w:type="spellStart"/>
      <w:r w:rsidR="003D737F" w:rsidRPr="001968BD">
        <w:t>sudo</w:t>
      </w:r>
      <w:proofErr w:type="spellEnd"/>
      <w:r w:rsidR="003D737F" w:rsidRPr="001968BD">
        <w:rPr>
          <w:lang w:val="ru-RU"/>
        </w:rPr>
        <w:t xml:space="preserve"> в поле </w:t>
      </w:r>
      <w:r w:rsidR="003D737F" w:rsidRPr="001968BD">
        <w:t>Ansible</w:t>
      </w:r>
      <w:r w:rsidR="003D737F" w:rsidRPr="001968BD">
        <w:rPr>
          <w:lang w:val="ru-RU"/>
        </w:rPr>
        <w:t xml:space="preserve"> </w:t>
      </w:r>
      <w:r w:rsidR="003D737F" w:rsidRPr="001968BD">
        <w:t>become</w:t>
      </w:r>
      <w:r w:rsidR="003D737F" w:rsidRPr="001968BD">
        <w:rPr>
          <w:lang w:val="ru-RU"/>
        </w:rPr>
        <w:t xml:space="preserve"> </w:t>
      </w:r>
      <w:r w:rsidR="003D737F" w:rsidRPr="001968BD">
        <w:t>password</w:t>
      </w:r>
      <w:r w:rsidR="003D737F" w:rsidRPr="001968BD">
        <w:rPr>
          <w:lang w:val="ru-RU"/>
        </w:rPr>
        <w:t>, фактически он будет равен паролю пользователя – 123123.</w:t>
      </w:r>
    </w:p>
    <w:p w14:paraId="387D3C64" w14:textId="491F0ABE" w:rsidR="002B4F4B" w:rsidRPr="001968BD" w:rsidRDefault="002F39C2" w:rsidP="002A5255">
      <w:pPr>
        <w:pStyle w:val="affa"/>
      </w:pPr>
      <w:r w:rsidRPr="001968BD">
        <w:drawing>
          <wp:inline distT="0" distB="0" distL="0" distR="0" wp14:anchorId="46EBF131" wp14:editId="1566CFB6">
            <wp:extent cx="5845859" cy="3413157"/>
            <wp:effectExtent l="0" t="0" r="0" b="3175"/>
            <wp:docPr id="426124448" name="Рисунок 426124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02812" cy="3446409"/>
                    </a:xfrm>
                    <a:prstGeom prst="rect">
                      <a:avLst/>
                    </a:prstGeom>
                  </pic:spPr>
                </pic:pic>
              </a:graphicData>
            </a:graphic>
          </wp:inline>
        </w:drawing>
      </w:r>
    </w:p>
    <w:p w14:paraId="2BEF58F6" w14:textId="1B9D77FC" w:rsidR="002A5255" w:rsidRPr="001968BD" w:rsidRDefault="001968BD" w:rsidP="002A5255">
      <w:pPr>
        <w:pStyle w:val="affa"/>
        <w:rPr>
          <w:lang w:val="ru-RU"/>
        </w:rPr>
      </w:pPr>
      <w:r w:rsidRPr="001968BD">
        <w:rPr>
          <w:lang w:val="ru-RU"/>
        </w:rPr>
        <w:t>Рис.</w:t>
      </w:r>
      <w:r w:rsidR="002A5255" w:rsidRPr="001968BD">
        <w:rPr>
          <w:lang w:val="ru-RU"/>
        </w:rPr>
        <w:t xml:space="preserve"> </w:t>
      </w:r>
      <w:r w:rsidR="004520D8" w:rsidRPr="001968BD">
        <w:rPr>
          <w:lang w:val="ru-RU"/>
        </w:rPr>
        <w:t>61</w:t>
      </w:r>
      <w:r w:rsidR="002A5255" w:rsidRPr="001968BD">
        <w:rPr>
          <w:lang w:val="ru-RU"/>
        </w:rPr>
        <w:t xml:space="preserve">. </w:t>
      </w:r>
      <w:r w:rsidR="0089232F" w:rsidRPr="001968BD">
        <w:rPr>
          <w:lang w:val="ru-RU"/>
        </w:rPr>
        <w:t xml:space="preserve">Обновленные </w:t>
      </w:r>
      <w:r w:rsidR="00277DD7" w:rsidRPr="001968BD">
        <w:rPr>
          <w:lang w:val="ru-RU"/>
        </w:rPr>
        <w:t>настройки узла с параметрами подключения</w:t>
      </w:r>
    </w:p>
    <w:p w14:paraId="327CE1CD" w14:textId="59BA951B" w:rsidR="002F39C2" w:rsidRPr="001968BD" w:rsidRDefault="000F2C8C" w:rsidP="002B4F4B">
      <w:r w:rsidRPr="001968BD">
        <w:rPr>
          <w:lang w:val="ru-RU"/>
        </w:rPr>
        <w:lastRenderedPageBreak/>
        <w:t xml:space="preserve">После сохранения параметров необходимо установить специальный сервис проверки узла. Для этого есть пункт в меню </w:t>
      </w:r>
      <w:r w:rsidRPr="001968BD">
        <w:t xml:space="preserve">Actions </w:t>
      </w:r>
      <w:r w:rsidRPr="001968BD">
        <w:rPr>
          <w:lang w:val="ru-RU"/>
        </w:rPr>
        <w:t xml:space="preserve">– </w:t>
      </w:r>
      <w:r w:rsidRPr="001968BD">
        <w:t xml:space="preserve">Install </w:t>
      </w:r>
      <w:proofErr w:type="spellStart"/>
      <w:r w:rsidRPr="001968BD">
        <w:t>statuschecker</w:t>
      </w:r>
      <w:proofErr w:type="spellEnd"/>
      <w:r w:rsidRPr="001968BD">
        <w:t>.</w:t>
      </w:r>
    </w:p>
    <w:p w14:paraId="1D9C9D70" w14:textId="20A1DE4B" w:rsidR="002F39C2" w:rsidRPr="001968BD" w:rsidRDefault="002F39C2" w:rsidP="003A6490">
      <w:pPr>
        <w:pStyle w:val="affa"/>
      </w:pPr>
      <w:r w:rsidRPr="001968BD">
        <w:drawing>
          <wp:inline distT="0" distB="0" distL="0" distR="0" wp14:anchorId="38CD162E" wp14:editId="792A0960">
            <wp:extent cx="6443980" cy="3698875"/>
            <wp:effectExtent l="0" t="0" r="0" b="0"/>
            <wp:docPr id="364226527" name="Рисунок 364226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443980" cy="3698875"/>
                    </a:xfrm>
                    <a:prstGeom prst="rect">
                      <a:avLst/>
                    </a:prstGeom>
                  </pic:spPr>
                </pic:pic>
              </a:graphicData>
            </a:graphic>
          </wp:inline>
        </w:drawing>
      </w:r>
    </w:p>
    <w:p w14:paraId="7C3CDEBF" w14:textId="3200680F" w:rsidR="003A6490" w:rsidRPr="001968BD" w:rsidRDefault="001968BD" w:rsidP="003A6490">
      <w:pPr>
        <w:pStyle w:val="affa"/>
        <w:rPr>
          <w:lang w:val="ru-RU"/>
        </w:rPr>
      </w:pPr>
      <w:r w:rsidRPr="001968BD">
        <w:rPr>
          <w:lang w:val="ru-RU"/>
        </w:rPr>
        <w:t>Рис.</w:t>
      </w:r>
      <w:r w:rsidR="003A6490" w:rsidRPr="001968BD">
        <w:rPr>
          <w:lang w:val="ru-RU"/>
        </w:rPr>
        <w:t xml:space="preserve"> 62. </w:t>
      </w:r>
      <w:r w:rsidR="00DF6733" w:rsidRPr="001968BD">
        <w:rPr>
          <w:lang w:val="ru-RU"/>
        </w:rPr>
        <w:t>Пункт установк</w:t>
      </w:r>
      <w:r w:rsidR="00987A63" w:rsidRPr="001968BD">
        <w:rPr>
          <w:lang w:val="ru-RU"/>
        </w:rPr>
        <w:t xml:space="preserve">и сервиса для проверки </w:t>
      </w:r>
      <w:r w:rsidR="00471E64" w:rsidRPr="001968BD">
        <w:rPr>
          <w:lang w:val="ru-RU"/>
        </w:rPr>
        <w:t>узла</w:t>
      </w:r>
    </w:p>
    <w:p w14:paraId="52FAD7FD" w14:textId="68424F86" w:rsidR="003A6490" w:rsidRPr="001968BD" w:rsidRDefault="00B70772" w:rsidP="002B4F4B">
      <w:pPr>
        <w:rPr>
          <w:lang w:val="ru-RU"/>
        </w:rPr>
      </w:pPr>
      <w:r w:rsidRPr="001968BD">
        <w:rPr>
          <w:lang w:val="ru-RU"/>
        </w:rPr>
        <w:t xml:space="preserve">Запуск любого действия по установке или изменению конфигурации создает задачу на странице </w:t>
      </w:r>
      <w:r w:rsidRPr="001968BD">
        <w:t>Jobs</w:t>
      </w:r>
      <w:r w:rsidRPr="001968BD">
        <w:rPr>
          <w:lang w:val="ru-RU"/>
        </w:rPr>
        <w:t>.</w:t>
      </w:r>
      <w:r w:rsidR="001309EA" w:rsidRPr="001968BD">
        <w:rPr>
          <w:lang w:val="ru-RU"/>
        </w:rPr>
        <w:t xml:space="preserve">Необходимо дождаться успешного завершения, чтобы в </w:t>
      </w:r>
      <w:r w:rsidR="001309EA" w:rsidRPr="001968BD">
        <w:t>ADCM</w:t>
      </w:r>
      <w:r w:rsidR="001309EA" w:rsidRPr="001968BD">
        <w:rPr>
          <w:lang w:val="ru-RU"/>
        </w:rPr>
        <w:t xml:space="preserve"> отражался индикатор состояния хоста рядом с его именем.</w:t>
      </w:r>
    </w:p>
    <w:p w14:paraId="7CD9B909" w14:textId="520214F6" w:rsidR="00AC032A" w:rsidRPr="001968BD" w:rsidRDefault="00AC032A" w:rsidP="008C542A">
      <w:pPr>
        <w:pStyle w:val="affa"/>
      </w:pPr>
      <w:r w:rsidRPr="001968BD">
        <w:drawing>
          <wp:inline distT="0" distB="0" distL="0" distR="0" wp14:anchorId="34EB0BB1" wp14:editId="0A96CD26">
            <wp:extent cx="6443980" cy="1389380"/>
            <wp:effectExtent l="0" t="0" r="0" b="1270"/>
            <wp:docPr id="426124449" name="Рисунок 426124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443980" cy="1389380"/>
                    </a:xfrm>
                    <a:prstGeom prst="rect">
                      <a:avLst/>
                    </a:prstGeom>
                  </pic:spPr>
                </pic:pic>
              </a:graphicData>
            </a:graphic>
          </wp:inline>
        </w:drawing>
      </w:r>
    </w:p>
    <w:p w14:paraId="1B78E09D" w14:textId="553872FD" w:rsidR="008C542A" w:rsidRPr="001968BD" w:rsidRDefault="001968BD" w:rsidP="008C542A">
      <w:pPr>
        <w:pStyle w:val="affa"/>
        <w:rPr>
          <w:lang w:val="ru-RU"/>
        </w:rPr>
      </w:pPr>
      <w:r w:rsidRPr="001968BD">
        <w:rPr>
          <w:lang w:val="ru-RU"/>
        </w:rPr>
        <w:t>Рис.</w:t>
      </w:r>
      <w:r w:rsidR="008C542A" w:rsidRPr="001968BD">
        <w:rPr>
          <w:lang w:val="ru-RU"/>
        </w:rPr>
        <w:t xml:space="preserve"> 63. </w:t>
      </w:r>
      <w:r w:rsidR="00813570" w:rsidRPr="001968BD">
        <w:rPr>
          <w:lang w:val="ru-RU"/>
        </w:rPr>
        <w:t xml:space="preserve">Выполненная задача по установке </w:t>
      </w:r>
      <w:r w:rsidR="007349CC" w:rsidRPr="001968BD">
        <w:rPr>
          <w:lang w:val="ru-RU"/>
        </w:rPr>
        <w:t>сервиса проверки узла</w:t>
      </w:r>
    </w:p>
    <w:p w14:paraId="37828A91" w14:textId="408227A9" w:rsidR="002B4F4B" w:rsidRPr="001968BD" w:rsidRDefault="002D4817" w:rsidP="002B4F4B">
      <w:pPr>
        <w:rPr>
          <w:lang w:val="ru-RU"/>
        </w:rPr>
      </w:pPr>
      <w:r w:rsidRPr="001968BD">
        <w:rPr>
          <w:lang w:val="ru-RU"/>
        </w:rPr>
        <w:t xml:space="preserve">Теперь в интерфейсе управления кластером можно обнаружить узел </w:t>
      </w:r>
      <w:r w:rsidRPr="001968BD">
        <w:t>host</w:t>
      </w:r>
      <w:r w:rsidRPr="001968BD">
        <w:rPr>
          <w:lang w:val="ru-RU"/>
        </w:rPr>
        <w:t>1, для которого будет отображаться индикатор того, что он запущен.</w:t>
      </w:r>
    </w:p>
    <w:p w14:paraId="260AA608" w14:textId="4CA170A7" w:rsidR="002B4F4B" w:rsidRPr="001968BD" w:rsidRDefault="00AC032A" w:rsidP="00582CAC">
      <w:pPr>
        <w:pStyle w:val="affa"/>
      </w:pPr>
      <w:r w:rsidRPr="001968BD">
        <w:lastRenderedPageBreak/>
        <w:drawing>
          <wp:inline distT="0" distB="0" distL="0" distR="0" wp14:anchorId="686B953A" wp14:editId="4A1EAE14">
            <wp:extent cx="6443980" cy="3562350"/>
            <wp:effectExtent l="0" t="0" r="0" b="0"/>
            <wp:docPr id="426124450" name="Рисунок 426124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443980" cy="3562350"/>
                    </a:xfrm>
                    <a:prstGeom prst="rect">
                      <a:avLst/>
                    </a:prstGeom>
                  </pic:spPr>
                </pic:pic>
              </a:graphicData>
            </a:graphic>
          </wp:inline>
        </w:drawing>
      </w:r>
    </w:p>
    <w:p w14:paraId="110EEF77" w14:textId="27E59D7C" w:rsidR="00582CAC" w:rsidRPr="001968BD" w:rsidRDefault="001968BD" w:rsidP="00582CAC">
      <w:pPr>
        <w:pStyle w:val="affa"/>
        <w:rPr>
          <w:lang w:val="ru-RU"/>
        </w:rPr>
      </w:pPr>
      <w:r w:rsidRPr="001968BD">
        <w:rPr>
          <w:lang w:val="ru-RU"/>
        </w:rPr>
        <w:t>Рис.</w:t>
      </w:r>
      <w:r w:rsidR="00582CAC" w:rsidRPr="001968BD">
        <w:rPr>
          <w:lang w:val="ru-RU"/>
        </w:rPr>
        <w:t xml:space="preserve"> </w:t>
      </w:r>
      <w:r w:rsidR="00736B7C" w:rsidRPr="001968BD">
        <w:rPr>
          <w:lang w:val="ru-RU"/>
        </w:rPr>
        <w:t>6</w:t>
      </w:r>
      <w:r w:rsidR="00582CAC" w:rsidRPr="001968BD">
        <w:rPr>
          <w:lang w:val="ru-RU"/>
        </w:rPr>
        <w:t xml:space="preserve">4. </w:t>
      </w:r>
      <w:r w:rsidR="0090718B" w:rsidRPr="001968BD">
        <w:rPr>
          <w:lang w:val="ru-RU"/>
        </w:rPr>
        <w:t xml:space="preserve">Добавленный узел в кластер </w:t>
      </w:r>
      <w:r w:rsidR="0090718B" w:rsidRPr="001968BD">
        <w:t>ADP</w:t>
      </w:r>
    </w:p>
    <w:p w14:paraId="01905415" w14:textId="76D724FC" w:rsidR="002B4F4B" w:rsidRPr="001968BD" w:rsidRDefault="00181E76" w:rsidP="002B4F4B">
      <w:pPr>
        <w:rPr>
          <w:lang w:val="ru-RU"/>
        </w:rPr>
      </w:pPr>
      <w:r w:rsidRPr="001968BD">
        <w:rPr>
          <w:lang w:val="ru-RU"/>
        </w:rPr>
        <w:t>Теперь можно задать распределение сервисов по узлам</w:t>
      </w:r>
      <w:r w:rsidR="00F73029" w:rsidRPr="001968BD">
        <w:rPr>
          <w:lang w:val="ru-RU"/>
        </w:rPr>
        <w:t xml:space="preserve"> на вкладке </w:t>
      </w:r>
      <w:r w:rsidR="00F73029" w:rsidRPr="001968BD">
        <w:t>Mapping</w:t>
      </w:r>
      <w:r w:rsidRPr="001968BD">
        <w:rPr>
          <w:lang w:val="ru-RU"/>
        </w:rPr>
        <w:t>. В случае с практической работой, все компоненты будут устанавливаться на один узел.</w:t>
      </w:r>
    </w:p>
    <w:p w14:paraId="18F64E92" w14:textId="5581A0C1" w:rsidR="002B4F4B" w:rsidRPr="001968BD" w:rsidRDefault="00AC032A" w:rsidP="0030538D">
      <w:pPr>
        <w:pStyle w:val="affa"/>
      </w:pPr>
      <w:r w:rsidRPr="001968BD">
        <w:drawing>
          <wp:inline distT="0" distB="0" distL="0" distR="0" wp14:anchorId="6900FEC0" wp14:editId="610BAE09">
            <wp:extent cx="6443980" cy="3755390"/>
            <wp:effectExtent l="0" t="0" r="0" b="0"/>
            <wp:docPr id="426124451" name="Рисунок 426124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443980" cy="3755390"/>
                    </a:xfrm>
                    <a:prstGeom prst="rect">
                      <a:avLst/>
                    </a:prstGeom>
                  </pic:spPr>
                </pic:pic>
              </a:graphicData>
            </a:graphic>
          </wp:inline>
        </w:drawing>
      </w:r>
    </w:p>
    <w:p w14:paraId="31D7E4E6" w14:textId="1A335BBE" w:rsidR="0030538D" w:rsidRPr="001968BD" w:rsidRDefault="001968BD" w:rsidP="0030538D">
      <w:pPr>
        <w:pStyle w:val="affa"/>
        <w:rPr>
          <w:lang w:val="ru-RU"/>
        </w:rPr>
      </w:pPr>
      <w:r w:rsidRPr="001968BD">
        <w:rPr>
          <w:lang w:val="ru-RU"/>
        </w:rPr>
        <w:t>Рис.</w:t>
      </w:r>
      <w:r w:rsidR="0030538D" w:rsidRPr="001968BD">
        <w:rPr>
          <w:lang w:val="ru-RU"/>
        </w:rPr>
        <w:t xml:space="preserve"> 65. </w:t>
      </w:r>
      <w:r w:rsidR="00DF3553" w:rsidRPr="001968BD">
        <w:rPr>
          <w:lang w:val="ru-RU"/>
        </w:rPr>
        <w:t>Страница назначения сервисов кластера на узлы</w:t>
      </w:r>
    </w:p>
    <w:p w14:paraId="3EC962C9" w14:textId="10CC8A5B" w:rsidR="002B4F4B" w:rsidRPr="001968BD" w:rsidRDefault="00AC032A" w:rsidP="00DF3553">
      <w:pPr>
        <w:pStyle w:val="affa"/>
      </w:pPr>
      <w:r w:rsidRPr="001968BD">
        <w:lastRenderedPageBreak/>
        <w:drawing>
          <wp:inline distT="0" distB="0" distL="0" distR="0" wp14:anchorId="11E48979" wp14:editId="2FF7F6F1">
            <wp:extent cx="6443980" cy="3734435"/>
            <wp:effectExtent l="0" t="0" r="0" b="0"/>
            <wp:docPr id="426124452" name="Рисунок 426124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443980" cy="3734435"/>
                    </a:xfrm>
                    <a:prstGeom prst="rect">
                      <a:avLst/>
                    </a:prstGeom>
                  </pic:spPr>
                </pic:pic>
              </a:graphicData>
            </a:graphic>
          </wp:inline>
        </w:drawing>
      </w:r>
    </w:p>
    <w:p w14:paraId="09659F64" w14:textId="7BB33A67" w:rsidR="00DF3553" w:rsidRPr="001968BD" w:rsidRDefault="001968BD" w:rsidP="00DF3553">
      <w:pPr>
        <w:pStyle w:val="affa"/>
        <w:rPr>
          <w:lang w:val="ru-RU"/>
        </w:rPr>
      </w:pPr>
      <w:r w:rsidRPr="001968BD">
        <w:rPr>
          <w:lang w:val="ru-RU"/>
        </w:rPr>
        <w:t>Рис.</w:t>
      </w:r>
      <w:r w:rsidR="00DF3553" w:rsidRPr="001968BD">
        <w:rPr>
          <w:lang w:val="ru-RU"/>
        </w:rPr>
        <w:t xml:space="preserve"> 66. Пример назначения сервисов на узел</w:t>
      </w:r>
    </w:p>
    <w:p w14:paraId="4A3867BB" w14:textId="656937E7" w:rsidR="00DF3553" w:rsidRPr="001968BD" w:rsidRDefault="00AC032A" w:rsidP="00DF3553">
      <w:pPr>
        <w:pStyle w:val="affa"/>
        <w:rPr>
          <w:lang w:val="ru-RU"/>
        </w:rPr>
      </w:pPr>
      <w:r w:rsidRPr="001968BD">
        <w:drawing>
          <wp:inline distT="0" distB="0" distL="0" distR="0" wp14:anchorId="3954507A" wp14:editId="48E6E31F">
            <wp:extent cx="6443980" cy="3757295"/>
            <wp:effectExtent l="0" t="0" r="0" b="0"/>
            <wp:docPr id="426124453" name="Рисунок 426124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443980" cy="3757295"/>
                    </a:xfrm>
                    <a:prstGeom prst="rect">
                      <a:avLst/>
                    </a:prstGeom>
                  </pic:spPr>
                </pic:pic>
              </a:graphicData>
            </a:graphic>
          </wp:inline>
        </w:drawing>
      </w:r>
      <w:r w:rsidR="00DF3553" w:rsidRPr="001968BD">
        <w:rPr>
          <w:lang w:val="ru-RU"/>
        </w:rPr>
        <w:t xml:space="preserve"> </w:t>
      </w:r>
      <w:r w:rsidR="001968BD" w:rsidRPr="001968BD">
        <w:rPr>
          <w:lang w:val="ru-RU"/>
        </w:rPr>
        <w:t>Рис.</w:t>
      </w:r>
      <w:r w:rsidR="00DF3553" w:rsidRPr="001968BD">
        <w:rPr>
          <w:lang w:val="ru-RU"/>
        </w:rPr>
        <w:t xml:space="preserve"> 67. </w:t>
      </w:r>
      <w:r w:rsidR="00B46CA6" w:rsidRPr="001968BD">
        <w:rPr>
          <w:lang w:val="ru-RU"/>
        </w:rPr>
        <w:t>Итоговая конфигурация распределения сервисов</w:t>
      </w:r>
    </w:p>
    <w:p w14:paraId="1D109339" w14:textId="6EBE7E4D" w:rsidR="002B4F4B" w:rsidRPr="001968BD" w:rsidRDefault="00E2646C" w:rsidP="002B4F4B">
      <w:pPr>
        <w:rPr>
          <w:lang w:val="ru-RU"/>
        </w:rPr>
      </w:pPr>
      <w:r w:rsidRPr="001968BD">
        <w:rPr>
          <w:lang w:val="ru-RU"/>
        </w:rPr>
        <w:t xml:space="preserve">После назначения всех сервисов на </w:t>
      </w:r>
      <w:r w:rsidRPr="001968BD">
        <w:t>host</w:t>
      </w:r>
      <w:r w:rsidRPr="001968BD">
        <w:rPr>
          <w:lang w:val="ru-RU"/>
        </w:rPr>
        <w:t>1</w:t>
      </w:r>
      <w:r w:rsidR="002036A4" w:rsidRPr="001968BD">
        <w:rPr>
          <w:lang w:val="ru-RU"/>
        </w:rPr>
        <w:t xml:space="preserve"> необходимо задать ряд параметров сервисов,</w:t>
      </w:r>
      <w:r w:rsidR="00107872" w:rsidRPr="001968BD">
        <w:rPr>
          <w:lang w:val="ru-RU"/>
        </w:rPr>
        <w:t xml:space="preserve"> используемых для подключения к сервису.</w:t>
      </w:r>
    </w:p>
    <w:p w14:paraId="1FECBD29" w14:textId="02091B0E" w:rsidR="002B4F4B" w:rsidRPr="001968BD" w:rsidRDefault="00AC032A" w:rsidP="002D6261">
      <w:pPr>
        <w:pStyle w:val="affa"/>
      </w:pPr>
      <w:r w:rsidRPr="001968BD">
        <w:lastRenderedPageBreak/>
        <w:drawing>
          <wp:inline distT="0" distB="0" distL="0" distR="0" wp14:anchorId="325FA71A" wp14:editId="2D2BCA85">
            <wp:extent cx="6443980" cy="3549015"/>
            <wp:effectExtent l="0" t="0" r="0" b="0"/>
            <wp:docPr id="426124454" name="Рисунок 426124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443980" cy="3549015"/>
                    </a:xfrm>
                    <a:prstGeom prst="rect">
                      <a:avLst/>
                    </a:prstGeom>
                  </pic:spPr>
                </pic:pic>
              </a:graphicData>
            </a:graphic>
          </wp:inline>
        </w:drawing>
      </w:r>
    </w:p>
    <w:p w14:paraId="2419CEE4" w14:textId="5F5D1639" w:rsidR="002D6261" w:rsidRPr="001968BD" w:rsidRDefault="001968BD" w:rsidP="002D6261">
      <w:pPr>
        <w:pStyle w:val="affa"/>
        <w:rPr>
          <w:lang w:val="ru-RU"/>
        </w:rPr>
      </w:pPr>
      <w:r w:rsidRPr="001968BD">
        <w:rPr>
          <w:lang w:val="ru-RU"/>
        </w:rPr>
        <w:t>Рис.</w:t>
      </w:r>
      <w:r w:rsidR="002D6261" w:rsidRPr="001968BD">
        <w:rPr>
          <w:lang w:val="ru-RU"/>
        </w:rPr>
        <w:t xml:space="preserve"> 68. </w:t>
      </w:r>
      <w:r w:rsidR="005C3D5D" w:rsidRPr="001968BD">
        <w:rPr>
          <w:lang w:val="ru-RU"/>
        </w:rPr>
        <w:t>Страница управления сервис</w:t>
      </w:r>
      <w:r w:rsidR="00B536D8" w:rsidRPr="001968BD">
        <w:rPr>
          <w:lang w:val="ru-RU"/>
        </w:rPr>
        <w:t>ами</w:t>
      </w:r>
    </w:p>
    <w:p w14:paraId="6B50D029" w14:textId="43237DB5" w:rsidR="00BB6146" w:rsidRPr="001968BD" w:rsidRDefault="008C324D" w:rsidP="00BB6146">
      <w:pPr>
        <w:rPr>
          <w:lang w:val="ru-RU"/>
        </w:rPr>
      </w:pPr>
      <w:r w:rsidRPr="001968BD">
        <w:rPr>
          <w:lang w:val="ru-RU"/>
        </w:rPr>
        <w:t xml:space="preserve">В первую очередь настроим </w:t>
      </w:r>
      <w:r w:rsidR="00BB6146" w:rsidRPr="001968BD">
        <w:rPr>
          <w:lang w:val="ru-RU"/>
        </w:rPr>
        <w:t xml:space="preserve">конфигурацию мониторинга необходимо задать параметры </w:t>
      </w:r>
      <w:r w:rsidR="00BB6146" w:rsidRPr="001968BD">
        <w:t>Password</w:t>
      </w:r>
      <w:r w:rsidR="00BB6146" w:rsidRPr="001968BD">
        <w:rPr>
          <w:lang w:val="ru-RU"/>
        </w:rPr>
        <w:t xml:space="preserve"> </w:t>
      </w:r>
      <w:r w:rsidR="00BB6146" w:rsidRPr="001968BD">
        <w:t>for</w:t>
      </w:r>
      <w:r w:rsidR="00BB6146" w:rsidRPr="001968BD">
        <w:rPr>
          <w:lang w:val="ru-RU"/>
        </w:rPr>
        <w:t xml:space="preserve"> </w:t>
      </w:r>
      <w:r w:rsidR="00BB6146" w:rsidRPr="001968BD">
        <w:t>Grafana</w:t>
      </w:r>
      <w:r w:rsidR="00BB6146" w:rsidRPr="001968BD">
        <w:rPr>
          <w:lang w:val="ru-RU"/>
        </w:rPr>
        <w:t xml:space="preserve"> </w:t>
      </w:r>
      <w:r w:rsidR="00BB6146" w:rsidRPr="001968BD">
        <w:t>connection</w:t>
      </w:r>
      <w:r w:rsidR="00BB6146" w:rsidRPr="001968BD">
        <w:rPr>
          <w:lang w:val="ru-RU"/>
        </w:rPr>
        <w:t xml:space="preserve"> и </w:t>
      </w:r>
      <w:r w:rsidR="00BB6146" w:rsidRPr="001968BD">
        <w:t>Grafana</w:t>
      </w:r>
      <w:r w:rsidR="00BB6146" w:rsidRPr="001968BD">
        <w:rPr>
          <w:lang w:val="ru-RU"/>
        </w:rPr>
        <w:t xml:space="preserve"> </w:t>
      </w:r>
      <w:r w:rsidR="00BB6146" w:rsidRPr="001968BD">
        <w:t>administrator</w:t>
      </w:r>
      <w:r w:rsidR="00BB6146" w:rsidRPr="001968BD">
        <w:rPr>
          <w:lang w:val="ru-RU"/>
        </w:rPr>
        <w:t>’</w:t>
      </w:r>
      <w:r w:rsidR="00BB6146" w:rsidRPr="001968BD">
        <w:t>s</w:t>
      </w:r>
      <w:r w:rsidR="00BB6146" w:rsidRPr="001968BD">
        <w:rPr>
          <w:lang w:val="ru-RU"/>
        </w:rPr>
        <w:t xml:space="preserve"> </w:t>
      </w:r>
      <w:r w:rsidR="00BB6146" w:rsidRPr="001968BD">
        <w:t>password</w:t>
      </w:r>
      <w:r w:rsidR="00BB6146" w:rsidRPr="001968BD">
        <w:rPr>
          <w:lang w:val="ru-RU"/>
        </w:rPr>
        <w:t>. Будем использовать для них следующие пароли: 123456</w:t>
      </w:r>
      <w:proofErr w:type="spellStart"/>
      <w:r w:rsidR="00BB6146" w:rsidRPr="001968BD">
        <w:t>Abc</w:t>
      </w:r>
      <w:proofErr w:type="spellEnd"/>
      <w:r w:rsidR="00BB6146" w:rsidRPr="001968BD">
        <w:rPr>
          <w:lang w:val="ru-RU"/>
        </w:rPr>
        <w:t>? и123456</w:t>
      </w:r>
      <w:proofErr w:type="spellStart"/>
      <w:proofErr w:type="gramStart"/>
      <w:r w:rsidR="00BB6146" w:rsidRPr="001968BD">
        <w:t>Abcadmin</w:t>
      </w:r>
      <w:proofErr w:type="spellEnd"/>
      <w:r w:rsidR="00BB6146" w:rsidRPr="001968BD">
        <w:rPr>
          <w:lang w:val="ru-RU"/>
        </w:rPr>
        <w:t>?</w:t>
      </w:r>
      <w:r w:rsidR="00847FEB" w:rsidRPr="001968BD">
        <w:rPr>
          <w:lang w:val="ru-RU"/>
        </w:rPr>
        <w:t>.</w:t>
      </w:r>
      <w:proofErr w:type="gramEnd"/>
    </w:p>
    <w:p w14:paraId="1DAB4ECA" w14:textId="02401FAC" w:rsidR="002B4F4B" w:rsidRPr="001968BD" w:rsidRDefault="00AC032A" w:rsidP="008B19F5">
      <w:pPr>
        <w:pStyle w:val="affa"/>
      </w:pPr>
      <w:r w:rsidRPr="001968BD">
        <w:drawing>
          <wp:inline distT="0" distB="0" distL="0" distR="0" wp14:anchorId="710BB730" wp14:editId="5A6AEA97">
            <wp:extent cx="3693814" cy="4628326"/>
            <wp:effectExtent l="0" t="0" r="1905" b="0"/>
            <wp:docPr id="426124455" name="Рисунок 426124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723178" cy="4665119"/>
                    </a:xfrm>
                    <a:prstGeom prst="rect">
                      <a:avLst/>
                    </a:prstGeom>
                  </pic:spPr>
                </pic:pic>
              </a:graphicData>
            </a:graphic>
          </wp:inline>
        </w:drawing>
      </w:r>
    </w:p>
    <w:p w14:paraId="7DFD3F2A" w14:textId="22BCFEE7" w:rsidR="008B19F5" w:rsidRPr="001968BD" w:rsidRDefault="001968BD" w:rsidP="008B19F5">
      <w:pPr>
        <w:pStyle w:val="affa"/>
        <w:rPr>
          <w:lang w:val="ru-RU"/>
        </w:rPr>
      </w:pPr>
      <w:r w:rsidRPr="001968BD">
        <w:rPr>
          <w:lang w:val="ru-RU"/>
        </w:rPr>
        <w:t>Рис.</w:t>
      </w:r>
      <w:r w:rsidR="008B19F5" w:rsidRPr="001968BD">
        <w:rPr>
          <w:lang w:val="ru-RU"/>
        </w:rPr>
        <w:t xml:space="preserve"> </w:t>
      </w:r>
      <w:r w:rsidR="00F46C8E" w:rsidRPr="001968BD">
        <w:rPr>
          <w:lang w:val="ru-RU"/>
        </w:rPr>
        <w:t>69</w:t>
      </w:r>
      <w:r w:rsidR="008B19F5" w:rsidRPr="001968BD">
        <w:rPr>
          <w:lang w:val="ru-RU"/>
        </w:rPr>
        <w:t xml:space="preserve">. Исходные </w:t>
      </w:r>
      <w:r w:rsidR="005B2A51" w:rsidRPr="001968BD">
        <w:rPr>
          <w:lang w:val="ru-RU"/>
        </w:rPr>
        <w:t>параметры</w:t>
      </w:r>
      <w:r w:rsidR="008B19F5" w:rsidRPr="001968BD">
        <w:rPr>
          <w:lang w:val="ru-RU"/>
        </w:rPr>
        <w:t xml:space="preserve"> сервиса мониторинга</w:t>
      </w:r>
    </w:p>
    <w:p w14:paraId="1A6A604E" w14:textId="77777777" w:rsidR="008B19F5" w:rsidRPr="001968BD" w:rsidRDefault="008B19F5" w:rsidP="002B4F4B">
      <w:pPr>
        <w:jc w:val="center"/>
        <w:rPr>
          <w:lang w:val="ru-RU"/>
        </w:rPr>
      </w:pPr>
    </w:p>
    <w:p w14:paraId="4FFA6E67" w14:textId="77777777" w:rsidR="002B4F4B" w:rsidRPr="001968BD" w:rsidRDefault="002B4F4B" w:rsidP="002B4F4B">
      <w:pPr>
        <w:rPr>
          <w:lang w:val="ru-RU"/>
        </w:rPr>
      </w:pPr>
    </w:p>
    <w:p w14:paraId="2F808B43" w14:textId="77777777" w:rsidR="002B4F4B" w:rsidRPr="001968BD" w:rsidRDefault="002B4F4B" w:rsidP="002B4F4B">
      <w:pPr>
        <w:rPr>
          <w:lang w:val="ru-RU"/>
        </w:rPr>
      </w:pPr>
    </w:p>
    <w:p w14:paraId="716B62A7" w14:textId="4DA7CDCC" w:rsidR="002B4F4B" w:rsidRPr="001968BD" w:rsidRDefault="00392924" w:rsidP="002A314A">
      <w:pPr>
        <w:pStyle w:val="affa"/>
      </w:pPr>
      <w:r w:rsidRPr="001968BD">
        <w:drawing>
          <wp:inline distT="0" distB="0" distL="0" distR="0" wp14:anchorId="398EF030" wp14:editId="46C6243E">
            <wp:extent cx="4263656" cy="5178236"/>
            <wp:effectExtent l="0" t="0" r="3810" b="3810"/>
            <wp:docPr id="426124456" name="Рисунок 426124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270261" cy="5186258"/>
                    </a:xfrm>
                    <a:prstGeom prst="rect">
                      <a:avLst/>
                    </a:prstGeom>
                  </pic:spPr>
                </pic:pic>
              </a:graphicData>
            </a:graphic>
          </wp:inline>
        </w:drawing>
      </w:r>
    </w:p>
    <w:p w14:paraId="7228DBFC" w14:textId="54F9044C" w:rsidR="002A314A" w:rsidRPr="001968BD" w:rsidRDefault="001968BD" w:rsidP="002A314A">
      <w:pPr>
        <w:pStyle w:val="affa"/>
        <w:rPr>
          <w:lang w:val="ru-RU"/>
        </w:rPr>
      </w:pPr>
      <w:r w:rsidRPr="001968BD">
        <w:rPr>
          <w:lang w:val="ru-RU"/>
        </w:rPr>
        <w:t>Рис.</w:t>
      </w:r>
      <w:r w:rsidR="002A314A" w:rsidRPr="001968BD">
        <w:rPr>
          <w:lang w:val="ru-RU"/>
        </w:rPr>
        <w:t xml:space="preserve"> 70. </w:t>
      </w:r>
      <w:r w:rsidR="00612045" w:rsidRPr="001968BD">
        <w:rPr>
          <w:lang w:val="ru-RU"/>
        </w:rPr>
        <w:t>Итоговые параметры мониторинга</w:t>
      </w:r>
    </w:p>
    <w:p w14:paraId="22F523E9" w14:textId="766C0DF0" w:rsidR="002B4F4B" w:rsidRPr="001968BD" w:rsidRDefault="009E624B" w:rsidP="002B4F4B">
      <w:pPr>
        <w:rPr>
          <w:lang w:val="ru-RU"/>
        </w:rPr>
      </w:pPr>
      <w:r w:rsidRPr="001968BD">
        <w:rPr>
          <w:lang w:val="ru-RU"/>
        </w:rPr>
        <w:t xml:space="preserve">После выполнения всех настроек необходимо перейти на страницу управления </w:t>
      </w:r>
      <w:r w:rsidR="00E603A0" w:rsidRPr="001968BD">
        <w:rPr>
          <w:lang w:val="ru-RU"/>
        </w:rPr>
        <w:t>кластерами</w:t>
      </w:r>
      <w:r w:rsidRPr="001968BD">
        <w:rPr>
          <w:lang w:val="ru-RU"/>
        </w:rPr>
        <w:t xml:space="preserve"> </w:t>
      </w:r>
      <w:r w:rsidR="00E603A0" w:rsidRPr="001968BD">
        <w:rPr>
          <w:lang w:val="ru-RU"/>
        </w:rPr>
        <w:t xml:space="preserve">и выбрать пункт </w:t>
      </w:r>
      <w:r w:rsidR="00E603A0" w:rsidRPr="001968BD">
        <w:t>Install</w:t>
      </w:r>
      <w:r w:rsidR="00E603A0" w:rsidRPr="001968BD">
        <w:rPr>
          <w:lang w:val="ru-RU"/>
        </w:rPr>
        <w:t xml:space="preserve"> в выпадающем меню действий с кластером.</w:t>
      </w:r>
    </w:p>
    <w:p w14:paraId="316F612F" w14:textId="7B572D5E" w:rsidR="002B4F4B" w:rsidRPr="001968BD" w:rsidRDefault="00722483" w:rsidP="00584448">
      <w:pPr>
        <w:pStyle w:val="affa"/>
      </w:pPr>
      <w:r w:rsidRPr="001968BD">
        <w:drawing>
          <wp:inline distT="0" distB="0" distL="0" distR="0" wp14:anchorId="5A747126" wp14:editId="7CD0EE4E">
            <wp:extent cx="6443980" cy="1871345"/>
            <wp:effectExtent l="0" t="0" r="0" b="0"/>
            <wp:docPr id="426124457" name="Рисунок 426124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443980" cy="1871345"/>
                    </a:xfrm>
                    <a:prstGeom prst="rect">
                      <a:avLst/>
                    </a:prstGeom>
                  </pic:spPr>
                </pic:pic>
              </a:graphicData>
            </a:graphic>
          </wp:inline>
        </w:drawing>
      </w:r>
    </w:p>
    <w:p w14:paraId="3921F9FE" w14:textId="18B16C19" w:rsidR="00584448" w:rsidRPr="001968BD" w:rsidRDefault="001968BD" w:rsidP="00584448">
      <w:pPr>
        <w:pStyle w:val="affa"/>
        <w:rPr>
          <w:lang w:val="ru-RU"/>
        </w:rPr>
      </w:pPr>
      <w:r w:rsidRPr="001968BD">
        <w:rPr>
          <w:lang w:val="ru-RU"/>
        </w:rPr>
        <w:t>Рис.</w:t>
      </w:r>
      <w:r w:rsidR="00584448" w:rsidRPr="001968BD">
        <w:rPr>
          <w:lang w:val="ru-RU"/>
        </w:rPr>
        <w:t xml:space="preserve"> 71. </w:t>
      </w:r>
      <w:r w:rsidR="00FA0F7E" w:rsidRPr="001968BD">
        <w:rPr>
          <w:lang w:val="ru-RU"/>
        </w:rPr>
        <w:t>Пункт ус</w:t>
      </w:r>
      <w:r w:rsidR="00EC13CB" w:rsidRPr="001968BD">
        <w:rPr>
          <w:lang w:val="ru-RU"/>
        </w:rPr>
        <w:t>тановки программного обеспечения кластера</w:t>
      </w:r>
    </w:p>
    <w:p w14:paraId="18F0231D" w14:textId="2BCF7317" w:rsidR="002B4F4B" w:rsidRPr="001968BD" w:rsidRDefault="00DD79B1" w:rsidP="002B4F4B">
      <w:pPr>
        <w:rPr>
          <w:lang w:val="ru-RU"/>
        </w:rPr>
      </w:pPr>
      <w:r w:rsidRPr="001968BD">
        <w:rPr>
          <w:lang w:val="ru-RU"/>
        </w:rPr>
        <w:lastRenderedPageBreak/>
        <w:t xml:space="preserve">Окно выбора параметров установки включает 3 этапа. На первом этапе обязательно необходимо установить параметр </w:t>
      </w:r>
      <w:r w:rsidRPr="001968BD">
        <w:t>Reboot</w:t>
      </w:r>
      <w:r w:rsidRPr="001968BD">
        <w:rPr>
          <w:lang w:val="ru-RU"/>
        </w:rPr>
        <w:t xml:space="preserve"> </w:t>
      </w:r>
      <w:r w:rsidRPr="001968BD">
        <w:t>cluster</w:t>
      </w:r>
      <w:r w:rsidRPr="001968BD">
        <w:rPr>
          <w:lang w:val="ru-RU"/>
        </w:rPr>
        <w:t xml:space="preserve"> </w:t>
      </w:r>
      <w:r w:rsidRPr="001968BD">
        <w:t>services</w:t>
      </w:r>
      <w:r w:rsidRPr="001968BD">
        <w:rPr>
          <w:lang w:val="ru-RU"/>
        </w:rPr>
        <w:t xml:space="preserve"> </w:t>
      </w:r>
      <w:r w:rsidRPr="001968BD">
        <w:t>after</w:t>
      </w:r>
      <w:r w:rsidRPr="001968BD">
        <w:rPr>
          <w:lang w:val="ru-RU"/>
        </w:rPr>
        <w:t xml:space="preserve"> </w:t>
      </w:r>
      <w:r w:rsidRPr="001968BD">
        <w:t>installation</w:t>
      </w:r>
      <w:r w:rsidRPr="001968BD">
        <w:rPr>
          <w:lang w:val="ru-RU"/>
        </w:rPr>
        <w:t xml:space="preserve"> в значение </w:t>
      </w:r>
      <w:r w:rsidRPr="001968BD">
        <w:t>false</w:t>
      </w:r>
      <w:r w:rsidRPr="001968BD">
        <w:rPr>
          <w:lang w:val="ru-RU"/>
        </w:rPr>
        <w:t>.</w:t>
      </w:r>
      <w:r w:rsidR="00E0686A" w:rsidRPr="001968BD">
        <w:rPr>
          <w:lang w:val="ru-RU"/>
        </w:rPr>
        <w:t xml:space="preserve"> В противном случае установка перезапустит </w:t>
      </w:r>
      <w:r w:rsidR="00C56A13" w:rsidRPr="001968BD">
        <w:rPr>
          <w:lang w:val="ru-RU"/>
        </w:rPr>
        <w:t xml:space="preserve">узел и вместе с этим </w:t>
      </w:r>
      <w:r w:rsidR="00C56A13" w:rsidRPr="001968BD">
        <w:t>ADCM</w:t>
      </w:r>
      <w:r w:rsidR="00C56A13" w:rsidRPr="001968BD">
        <w:rPr>
          <w:lang w:val="ru-RU"/>
        </w:rPr>
        <w:t>.</w:t>
      </w:r>
      <w:r w:rsidR="00530E53" w:rsidRPr="001968BD">
        <w:rPr>
          <w:lang w:val="ru-RU"/>
        </w:rPr>
        <w:t xml:space="preserve"> Остальные параметры можно оставить без изменений.</w:t>
      </w:r>
    </w:p>
    <w:p w14:paraId="4F7FDD9C" w14:textId="3156AD94" w:rsidR="002B4F4B" w:rsidRPr="001968BD" w:rsidRDefault="00613E47" w:rsidP="005B0258">
      <w:pPr>
        <w:pStyle w:val="affa"/>
      </w:pPr>
      <w:r w:rsidRPr="001968BD">
        <w:drawing>
          <wp:inline distT="0" distB="0" distL="0" distR="0" wp14:anchorId="654DD07E" wp14:editId="30C23CA7">
            <wp:extent cx="6443980" cy="2156460"/>
            <wp:effectExtent l="0" t="0" r="0" b="0"/>
            <wp:docPr id="426124458" name="Рисунок 426124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443980" cy="2156460"/>
                    </a:xfrm>
                    <a:prstGeom prst="rect">
                      <a:avLst/>
                    </a:prstGeom>
                  </pic:spPr>
                </pic:pic>
              </a:graphicData>
            </a:graphic>
          </wp:inline>
        </w:drawing>
      </w:r>
    </w:p>
    <w:p w14:paraId="6F8664B8" w14:textId="55733139" w:rsidR="005B0258" w:rsidRPr="001968BD" w:rsidRDefault="001968BD" w:rsidP="005B0258">
      <w:pPr>
        <w:pStyle w:val="affa"/>
        <w:rPr>
          <w:lang w:val="ru-RU"/>
        </w:rPr>
      </w:pPr>
      <w:r w:rsidRPr="001968BD">
        <w:rPr>
          <w:lang w:val="ru-RU"/>
        </w:rPr>
        <w:t>Рис.</w:t>
      </w:r>
      <w:r w:rsidR="005B0258" w:rsidRPr="001968BD">
        <w:rPr>
          <w:lang w:val="ru-RU"/>
        </w:rPr>
        <w:t xml:space="preserve"> 72. </w:t>
      </w:r>
      <w:r w:rsidR="003176E7" w:rsidRPr="001968BD">
        <w:rPr>
          <w:lang w:val="ru-RU"/>
        </w:rPr>
        <w:t>Первый этап настроки</w:t>
      </w:r>
      <w:r w:rsidR="00FD3890" w:rsidRPr="001968BD">
        <w:rPr>
          <w:lang w:val="ru-RU"/>
        </w:rPr>
        <w:t xml:space="preserve"> параметров запуска задачи установки</w:t>
      </w:r>
    </w:p>
    <w:p w14:paraId="0DFFB86B" w14:textId="472C9BF4" w:rsidR="002B4F4B" w:rsidRPr="001968BD" w:rsidRDefault="00613E47" w:rsidP="003176E7">
      <w:pPr>
        <w:pStyle w:val="affa"/>
      </w:pPr>
      <w:r w:rsidRPr="001968BD">
        <w:drawing>
          <wp:inline distT="0" distB="0" distL="0" distR="0" wp14:anchorId="1567BB95" wp14:editId="269D9C66">
            <wp:extent cx="6443980" cy="1597660"/>
            <wp:effectExtent l="0" t="0" r="0" b="0"/>
            <wp:docPr id="426124460" name="Рисунок 426124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443980" cy="1597660"/>
                    </a:xfrm>
                    <a:prstGeom prst="rect">
                      <a:avLst/>
                    </a:prstGeom>
                  </pic:spPr>
                </pic:pic>
              </a:graphicData>
            </a:graphic>
          </wp:inline>
        </w:drawing>
      </w:r>
    </w:p>
    <w:p w14:paraId="3B2D79B7" w14:textId="524C0349" w:rsidR="00A435B3" w:rsidRPr="001968BD" w:rsidRDefault="001968BD" w:rsidP="00A435B3">
      <w:pPr>
        <w:pStyle w:val="affa"/>
        <w:rPr>
          <w:lang w:val="ru-RU"/>
        </w:rPr>
      </w:pPr>
      <w:r w:rsidRPr="001968BD">
        <w:rPr>
          <w:lang w:val="ru-RU"/>
        </w:rPr>
        <w:t>Рис.</w:t>
      </w:r>
      <w:r w:rsidR="00A435B3" w:rsidRPr="001968BD">
        <w:rPr>
          <w:lang w:val="ru-RU"/>
        </w:rPr>
        <w:t xml:space="preserve"> 73. Второй этап настроки параметров запуска задачи установки</w:t>
      </w:r>
    </w:p>
    <w:p w14:paraId="26529AA5" w14:textId="0F9DF6C2" w:rsidR="002B4F4B" w:rsidRPr="001968BD" w:rsidRDefault="00613E47" w:rsidP="00C27039">
      <w:pPr>
        <w:pStyle w:val="affa"/>
      </w:pPr>
      <w:r w:rsidRPr="001968BD">
        <w:drawing>
          <wp:inline distT="0" distB="0" distL="0" distR="0" wp14:anchorId="3A102F7E" wp14:editId="31D80A74">
            <wp:extent cx="6443980" cy="2336800"/>
            <wp:effectExtent l="0" t="0" r="0" b="6350"/>
            <wp:docPr id="426124461" name="Рисунок 426124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6443980" cy="2336800"/>
                    </a:xfrm>
                    <a:prstGeom prst="rect">
                      <a:avLst/>
                    </a:prstGeom>
                  </pic:spPr>
                </pic:pic>
              </a:graphicData>
            </a:graphic>
          </wp:inline>
        </w:drawing>
      </w:r>
    </w:p>
    <w:p w14:paraId="1EF873F0" w14:textId="76917635" w:rsidR="00C27039" w:rsidRPr="001968BD" w:rsidRDefault="001968BD" w:rsidP="00C27039">
      <w:pPr>
        <w:pStyle w:val="affa"/>
        <w:rPr>
          <w:lang w:val="ru-RU"/>
        </w:rPr>
      </w:pPr>
      <w:r w:rsidRPr="001968BD">
        <w:rPr>
          <w:lang w:val="ru-RU"/>
        </w:rPr>
        <w:t>Рис.</w:t>
      </w:r>
      <w:r w:rsidR="00C27039" w:rsidRPr="001968BD">
        <w:rPr>
          <w:lang w:val="ru-RU"/>
        </w:rPr>
        <w:t xml:space="preserve"> 74. </w:t>
      </w:r>
      <w:r w:rsidR="00636B1C" w:rsidRPr="001968BD">
        <w:rPr>
          <w:lang w:val="ru-RU"/>
        </w:rPr>
        <w:t>Третий</w:t>
      </w:r>
      <w:r w:rsidR="00C27039" w:rsidRPr="001968BD">
        <w:rPr>
          <w:lang w:val="ru-RU"/>
        </w:rPr>
        <w:t xml:space="preserve"> этап настроки параметров запуска задачи установки</w:t>
      </w:r>
    </w:p>
    <w:p w14:paraId="4A036124" w14:textId="11C1F0B8" w:rsidR="002B4F4B" w:rsidRPr="00F61876" w:rsidRDefault="00410AB8" w:rsidP="002B4F4B">
      <w:pPr>
        <w:rPr>
          <w:lang w:val="ru-RU"/>
        </w:rPr>
      </w:pPr>
      <w:r w:rsidRPr="001968BD">
        <w:rPr>
          <w:lang w:val="ru-RU"/>
        </w:rPr>
        <w:t>После успешного запуска установки в нижней правой части страницы отобразится сообщение о запуске задачи.</w:t>
      </w:r>
    </w:p>
    <w:p w14:paraId="7EB27A91" w14:textId="05516075" w:rsidR="002B4F4B" w:rsidRPr="001968BD" w:rsidRDefault="003218AC" w:rsidP="000A1638">
      <w:pPr>
        <w:pStyle w:val="affa"/>
      </w:pPr>
      <w:r w:rsidRPr="001968BD">
        <w:lastRenderedPageBreak/>
        <w:drawing>
          <wp:inline distT="0" distB="0" distL="0" distR="0" wp14:anchorId="1DEE1DEE" wp14:editId="308D228A">
            <wp:extent cx="6443980" cy="3924935"/>
            <wp:effectExtent l="0" t="0" r="0" b="5080"/>
            <wp:docPr id="426124462" name="Рисунок 426124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6443980" cy="3924935"/>
                    </a:xfrm>
                    <a:prstGeom prst="rect">
                      <a:avLst/>
                    </a:prstGeom>
                  </pic:spPr>
                </pic:pic>
              </a:graphicData>
            </a:graphic>
          </wp:inline>
        </w:drawing>
      </w:r>
    </w:p>
    <w:p w14:paraId="37832CBF" w14:textId="12ED979A" w:rsidR="000A1638" w:rsidRPr="001968BD" w:rsidRDefault="001968BD" w:rsidP="000A1638">
      <w:pPr>
        <w:pStyle w:val="affa"/>
        <w:rPr>
          <w:lang w:val="ru-RU"/>
        </w:rPr>
      </w:pPr>
      <w:r w:rsidRPr="001968BD">
        <w:rPr>
          <w:lang w:val="ru-RU"/>
        </w:rPr>
        <w:t>Рис.</w:t>
      </w:r>
      <w:r w:rsidR="000A1638" w:rsidRPr="001968BD">
        <w:rPr>
          <w:lang w:val="ru-RU"/>
        </w:rPr>
        <w:t xml:space="preserve"> 75. </w:t>
      </w:r>
      <w:r w:rsidR="00CD4DDA" w:rsidRPr="001968BD">
        <w:rPr>
          <w:lang w:val="ru-RU"/>
        </w:rPr>
        <w:t>Результат успешного</w:t>
      </w:r>
      <w:r w:rsidR="000A1638" w:rsidRPr="001968BD">
        <w:rPr>
          <w:lang w:val="ru-RU"/>
        </w:rPr>
        <w:t xml:space="preserve"> запуска задачи установки</w:t>
      </w:r>
    </w:p>
    <w:p w14:paraId="2014FA60" w14:textId="162F47CE" w:rsidR="002B4F4B" w:rsidRPr="001968BD" w:rsidRDefault="00FF29BC" w:rsidP="002B4F4B">
      <w:pPr>
        <w:rPr>
          <w:lang w:val="ru-RU"/>
        </w:rPr>
      </w:pPr>
      <w:r w:rsidRPr="001968BD">
        <w:rPr>
          <w:lang w:val="ru-RU"/>
        </w:rPr>
        <w:t xml:space="preserve">Также на странице </w:t>
      </w:r>
      <w:r w:rsidRPr="001968BD">
        <w:t>Jobs</w:t>
      </w:r>
      <w:r w:rsidRPr="001968BD">
        <w:rPr>
          <w:lang w:val="ru-RU"/>
        </w:rPr>
        <w:t xml:space="preserve"> появится задача по установке сервисов кластера.</w:t>
      </w:r>
    </w:p>
    <w:p w14:paraId="5FD5E55A" w14:textId="04B9AA92" w:rsidR="002B4F4B" w:rsidRPr="001968BD" w:rsidRDefault="001F6E0C" w:rsidP="00766CE6">
      <w:pPr>
        <w:pStyle w:val="affa"/>
      </w:pPr>
      <w:r w:rsidRPr="001968BD">
        <w:drawing>
          <wp:inline distT="0" distB="0" distL="0" distR="0" wp14:anchorId="61D15085" wp14:editId="2FF3A1A6">
            <wp:extent cx="6443980" cy="1697990"/>
            <wp:effectExtent l="0" t="0" r="0" b="0"/>
            <wp:docPr id="426124463" name="Рисунок 426124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443980" cy="1697990"/>
                    </a:xfrm>
                    <a:prstGeom prst="rect">
                      <a:avLst/>
                    </a:prstGeom>
                  </pic:spPr>
                </pic:pic>
              </a:graphicData>
            </a:graphic>
          </wp:inline>
        </w:drawing>
      </w:r>
    </w:p>
    <w:p w14:paraId="72A50490" w14:textId="33510A8E" w:rsidR="00766CE6" w:rsidRPr="001968BD" w:rsidRDefault="001968BD" w:rsidP="00766CE6">
      <w:pPr>
        <w:pStyle w:val="affa"/>
        <w:rPr>
          <w:lang w:val="ru-RU"/>
        </w:rPr>
      </w:pPr>
      <w:r w:rsidRPr="001968BD">
        <w:rPr>
          <w:lang w:val="ru-RU"/>
        </w:rPr>
        <w:t>Рис.</w:t>
      </w:r>
      <w:r w:rsidR="00766CE6" w:rsidRPr="001968BD">
        <w:rPr>
          <w:lang w:val="ru-RU"/>
        </w:rPr>
        <w:t xml:space="preserve"> 76. </w:t>
      </w:r>
      <w:r w:rsidR="00F742D7" w:rsidRPr="001968BD">
        <w:rPr>
          <w:lang w:val="ru-RU"/>
        </w:rPr>
        <w:t xml:space="preserve">Запущенная задача установки кластера </w:t>
      </w:r>
      <w:r w:rsidR="00F742D7" w:rsidRPr="001968BD">
        <w:t>ADP</w:t>
      </w:r>
    </w:p>
    <w:p w14:paraId="2BCC9B8B" w14:textId="0EAE670B" w:rsidR="002B4F4B" w:rsidRPr="001968BD" w:rsidRDefault="00D82A1E" w:rsidP="002B4F4B">
      <w:pPr>
        <w:rPr>
          <w:lang w:val="ru-RU"/>
        </w:rPr>
      </w:pPr>
      <w:r w:rsidRPr="001968BD">
        <w:rPr>
          <w:lang w:val="ru-RU"/>
        </w:rPr>
        <w:t xml:space="preserve">Перейдя на страницу задачи можно отследить процесс выполнения всех </w:t>
      </w:r>
      <w:r w:rsidR="00502736" w:rsidRPr="001968BD">
        <w:rPr>
          <w:lang w:val="ru-RU"/>
        </w:rPr>
        <w:t>вложенных задач и отслеживать логи выполнения каждой из них.</w:t>
      </w:r>
    </w:p>
    <w:p w14:paraId="6377E1E9" w14:textId="5D691943" w:rsidR="002B4F4B" w:rsidRPr="001968BD" w:rsidRDefault="001F6E0C" w:rsidP="00AE5DE2">
      <w:pPr>
        <w:pStyle w:val="affa"/>
      </w:pPr>
      <w:r w:rsidRPr="001968BD">
        <w:lastRenderedPageBreak/>
        <w:drawing>
          <wp:inline distT="0" distB="0" distL="0" distR="0" wp14:anchorId="23FB05EB" wp14:editId="57490A29">
            <wp:extent cx="6443980" cy="3993515"/>
            <wp:effectExtent l="0" t="0" r="0" b="6985"/>
            <wp:docPr id="426124465" name="Рисунок 426124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6443980" cy="3993515"/>
                    </a:xfrm>
                    <a:prstGeom prst="rect">
                      <a:avLst/>
                    </a:prstGeom>
                  </pic:spPr>
                </pic:pic>
              </a:graphicData>
            </a:graphic>
          </wp:inline>
        </w:drawing>
      </w:r>
    </w:p>
    <w:p w14:paraId="61573C94" w14:textId="1C57DF2D" w:rsidR="00AE5DE2" w:rsidRPr="001968BD" w:rsidRDefault="001968BD" w:rsidP="00AE5DE2">
      <w:pPr>
        <w:pStyle w:val="affa"/>
        <w:rPr>
          <w:lang w:val="ru-RU"/>
        </w:rPr>
      </w:pPr>
      <w:r w:rsidRPr="001968BD">
        <w:rPr>
          <w:lang w:val="ru-RU"/>
        </w:rPr>
        <w:t>Рис.</w:t>
      </w:r>
      <w:r w:rsidR="00AE5DE2" w:rsidRPr="001968BD">
        <w:rPr>
          <w:lang w:val="ru-RU"/>
        </w:rPr>
        <w:t xml:space="preserve"> 77. </w:t>
      </w:r>
      <w:r w:rsidR="00A01D9C" w:rsidRPr="001968BD">
        <w:rPr>
          <w:lang w:val="ru-RU"/>
        </w:rPr>
        <w:t>Задачи</w:t>
      </w:r>
      <w:r w:rsidR="000012A0" w:rsidRPr="001968BD">
        <w:rPr>
          <w:lang w:val="ru-RU"/>
        </w:rPr>
        <w:t xml:space="preserve"> установки кластера </w:t>
      </w:r>
      <w:r w:rsidR="000012A0" w:rsidRPr="001968BD">
        <w:t>ADP</w:t>
      </w:r>
    </w:p>
    <w:p w14:paraId="2437B412" w14:textId="2B513A21" w:rsidR="002B4F4B" w:rsidRPr="001968BD" w:rsidRDefault="00051EA1" w:rsidP="00C94D50">
      <w:pPr>
        <w:pStyle w:val="affa"/>
      </w:pPr>
      <w:r w:rsidRPr="001968BD">
        <w:drawing>
          <wp:inline distT="0" distB="0" distL="0" distR="0" wp14:anchorId="662FBF8E" wp14:editId="5E54D3B3">
            <wp:extent cx="6443980" cy="3990975"/>
            <wp:effectExtent l="0" t="0" r="0" b="9525"/>
            <wp:docPr id="426124466" name="Рисунок 426124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443980" cy="3990975"/>
                    </a:xfrm>
                    <a:prstGeom prst="rect">
                      <a:avLst/>
                    </a:prstGeom>
                  </pic:spPr>
                </pic:pic>
              </a:graphicData>
            </a:graphic>
          </wp:inline>
        </w:drawing>
      </w:r>
    </w:p>
    <w:p w14:paraId="3BA20008" w14:textId="59E5034F" w:rsidR="00C94D50" w:rsidRPr="001968BD" w:rsidRDefault="001968BD" w:rsidP="00C94D50">
      <w:pPr>
        <w:pStyle w:val="affa"/>
        <w:rPr>
          <w:lang w:val="ru-RU"/>
        </w:rPr>
      </w:pPr>
      <w:r w:rsidRPr="001968BD">
        <w:rPr>
          <w:lang w:val="ru-RU"/>
        </w:rPr>
        <w:t>Рис.</w:t>
      </w:r>
      <w:r w:rsidR="00C94D50" w:rsidRPr="001968BD">
        <w:rPr>
          <w:lang w:val="ru-RU"/>
        </w:rPr>
        <w:t xml:space="preserve"> 78. </w:t>
      </w:r>
      <w:r w:rsidR="00C113C5" w:rsidRPr="001968BD">
        <w:rPr>
          <w:lang w:val="ru-RU"/>
        </w:rPr>
        <w:t xml:space="preserve">Завершенная задача установки кластера </w:t>
      </w:r>
      <w:r w:rsidR="00C113C5" w:rsidRPr="001968BD">
        <w:t>ADP</w:t>
      </w:r>
    </w:p>
    <w:p w14:paraId="0803D2DC" w14:textId="194D4E44" w:rsidR="002B4F4B" w:rsidRPr="001968BD" w:rsidRDefault="00C9621F" w:rsidP="002B4F4B">
      <w:pPr>
        <w:rPr>
          <w:lang w:val="ru-RU"/>
        </w:rPr>
      </w:pPr>
      <w:r w:rsidRPr="001968BD">
        <w:rPr>
          <w:lang w:val="ru-RU"/>
        </w:rPr>
        <w:t xml:space="preserve">После установки всех компонентов кластера необходимо запустить сервисы, чтобы приступить к работе с ним. Сделать это можно при помощи действия </w:t>
      </w:r>
      <w:r w:rsidRPr="001968BD">
        <w:t>Start</w:t>
      </w:r>
      <w:r w:rsidRPr="001968BD">
        <w:rPr>
          <w:lang w:val="ru-RU"/>
        </w:rPr>
        <w:t xml:space="preserve"> и меню </w:t>
      </w:r>
      <w:r w:rsidRPr="001968BD">
        <w:t>Actions</w:t>
      </w:r>
      <w:r w:rsidRPr="001968BD">
        <w:rPr>
          <w:lang w:val="ru-RU"/>
        </w:rPr>
        <w:t>.</w:t>
      </w:r>
    </w:p>
    <w:p w14:paraId="15BCFDDE" w14:textId="23B230B2" w:rsidR="002B4F4B" w:rsidRPr="001968BD" w:rsidRDefault="00051EA1" w:rsidP="004F3147">
      <w:pPr>
        <w:pStyle w:val="affa"/>
      </w:pPr>
      <w:r w:rsidRPr="001968BD">
        <w:lastRenderedPageBreak/>
        <w:drawing>
          <wp:inline distT="0" distB="0" distL="0" distR="0" wp14:anchorId="0602D2EA" wp14:editId="161DD8BF">
            <wp:extent cx="6443980" cy="3780790"/>
            <wp:effectExtent l="0" t="0" r="0" b="0"/>
            <wp:docPr id="426124467" name="Рисунок 426124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6443980" cy="3780790"/>
                    </a:xfrm>
                    <a:prstGeom prst="rect">
                      <a:avLst/>
                    </a:prstGeom>
                  </pic:spPr>
                </pic:pic>
              </a:graphicData>
            </a:graphic>
          </wp:inline>
        </w:drawing>
      </w:r>
    </w:p>
    <w:p w14:paraId="5DF3C7F7" w14:textId="03D7F872" w:rsidR="004F3147" w:rsidRPr="001968BD" w:rsidRDefault="001968BD" w:rsidP="004F3147">
      <w:pPr>
        <w:pStyle w:val="affa"/>
        <w:rPr>
          <w:lang w:val="ru-RU"/>
        </w:rPr>
      </w:pPr>
      <w:r w:rsidRPr="001968BD">
        <w:rPr>
          <w:lang w:val="ru-RU"/>
        </w:rPr>
        <w:t>Рис.</w:t>
      </w:r>
      <w:r w:rsidR="004F3147" w:rsidRPr="001968BD">
        <w:rPr>
          <w:lang w:val="ru-RU"/>
        </w:rPr>
        <w:t xml:space="preserve"> 79. </w:t>
      </w:r>
      <w:r w:rsidR="006A5322" w:rsidRPr="001968BD">
        <w:rPr>
          <w:lang w:val="ru-RU"/>
        </w:rPr>
        <w:t xml:space="preserve">Пункт запуска кластера </w:t>
      </w:r>
      <w:r w:rsidR="006A5322" w:rsidRPr="001968BD">
        <w:t>ADP</w:t>
      </w:r>
    </w:p>
    <w:p w14:paraId="0E63ED1E" w14:textId="7E66840D" w:rsidR="002B4F4B" w:rsidRPr="001968BD" w:rsidRDefault="005A06B3" w:rsidP="002B4F4B">
      <w:pPr>
        <w:rPr>
          <w:lang w:val="ru-RU"/>
        </w:rPr>
      </w:pPr>
      <w:r w:rsidRPr="001968BD">
        <w:rPr>
          <w:lang w:val="ru-RU"/>
        </w:rPr>
        <w:t>Окно конфигурации задачи запуска не требует изменения каких-либо параметров.</w:t>
      </w:r>
    </w:p>
    <w:p w14:paraId="2A8C459B" w14:textId="5410F98B" w:rsidR="002B4F4B" w:rsidRPr="001968BD" w:rsidRDefault="00051EA1" w:rsidP="002964AC">
      <w:pPr>
        <w:pStyle w:val="affa"/>
      </w:pPr>
      <w:r w:rsidRPr="001968BD">
        <w:drawing>
          <wp:inline distT="0" distB="0" distL="0" distR="0" wp14:anchorId="2A422B6E" wp14:editId="2095E20B">
            <wp:extent cx="5613148" cy="1399968"/>
            <wp:effectExtent l="0" t="0" r="635" b="0"/>
            <wp:docPr id="426124468" name="Рисунок 426124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673465" cy="1415012"/>
                    </a:xfrm>
                    <a:prstGeom prst="rect">
                      <a:avLst/>
                    </a:prstGeom>
                  </pic:spPr>
                </pic:pic>
              </a:graphicData>
            </a:graphic>
          </wp:inline>
        </w:drawing>
      </w:r>
    </w:p>
    <w:p w14:paraId="3239844B" w14:textId="5DD36E16" w:rsidR="002964AC" w:rsidRPr="001968BD" w:rsidRDefault="001968BD" w:rsidP="002964AC">
      <w:pPr>
        <w:pStyle w:val="affa"/>
        <w:rPr>
          <w:lang w:val="ru-RU"/>
        </w:rPr>
      </w:pPr>
      <w:bookmarkStart w:id="0" w:name="OLE_LINK1"/>
      <w:r w:rsidRPr="001968BD">
        <w:rPr>
          <w:lang w:val="ru-RU"/>
        </w:rPr>
        <w:t>Рис.</w:t>
      </w:r>
      <w:r w:rsidR="002964AC" w:rsidRPr="001968BD">
        <w:rPr>
          <w:lang w:val="ru-RU"/>
        </w:rPr>
        <w:t xml:space="preserve"> 80.</w:t>
      </w:r>
      <w:r w:rsidR="00415DBD" w:rsidRPr="001968BD">
        <w:rPr>
          <w:lang w:val="ru-RU"/>
        </w:rPr>
        <w:t xml:space="preserve"> Окно конфигурации запуска кластера</w:t>
      </w:r>
    </w:p>
    <w:p w14:paraId="1B94B759" w14:textId="36F668D6" w:rsidR="00F95C27" w:rsidRPr="001968BD" w:rsidRDefault="00405058" w:rsidP="00F95C27">
      <w:pPr>
        <w:rPr>
          <w:lang w:val="ru-RU"/>
        </w:rPr>
      </w:pPr>
      <w:r w:rsidRPr="001968BD">
        <w:rPr>
          <w:lang w:val="ru-RU"/>
        </w:rPr>
        <w:t xml:space="preserve">Также необходимо настроить параметры подключения к кластеру </w:t>
      </w:r>
      <w:r w:rsidRPr="001968BD">
        <w:t>ADPG</w:t>
      </w:r>
      <w:r w:rsidRPr="001968BD">
        <w:rPr>
          <w:lang w:val="ru-RU"/>
        </w:rPr>
        <w:t xml:space="preserve"> с других узлов. По умолчанию </w:t>
      </w:r>
      <w:r w:rsidRPr="001968BD">
        <w:t>PostgreSQL</w:t>
      </w:r>
      <w:r w:rsidRPr="001968BD">
        <w:rPr>
          <w:lang w:val="ru-RU"/>
        </w:rPr>
        <w:t xml:space="preserve"> позволяет подключаться только с </w:t>
      </w:r>
      <w:r w:rsidRPr="001968BD">
        <w:t>localhost</w:t>
      </w:r>
      <w:r w:rsidRPr="001968BD">
        <w:rPr>
          <w:lang w:val="ru-RU"/>
        </w:rPr>
        <w:t xml:space="preserve">, необходимо дополнить конфигурацию строкой, разрешающей подключение со всех узлов из всех сетей. Задать эти параметры можно на странице настроек сервиса </w:t>
      </w:r>
      <w:r w:rsidRPr="001968BD">
        <w:t>ADPG</w:t>
      </w:r>
      <w:r w:rsidRPr="001968BD">
        <w:rPr>
          <w:lang w:val="ru-RU"/>
        </w:rPr>
        <w:t xml:space="preserve"> в пункте </w:t>
      </w:r>
      <w:r w:rsidRPr="001968BD">
        <w:t>PG</w:t>
      </w:r>
      <w:r w:rsidRPr="001968BD">
        <w:rPr>
          <w:lang w:val="ru-RU"/>
        </w:rPr>
        <w:t>_</w:t>
      </w:r>
      <w:r w:rsidRPr="001968BD">
        <w:t>HBA</w:t>
      </w:r>
      <w:r w:rsidRPr="001968BD">
        <w:rPr>
          <w:lang w:val="ru-RU"/>
        </w:rPr>
        <w:t>. Необходимо заполнить этот пункт следующей строкой:</w:t>
      </w:r>
    </w:p>
    <w:p w14:paraId="53FD48D6" w14:textId="77777777" w:rsidR="00405058" w:rsidRPr="001968BD" w:rsidRDefault="00405058" w:rsidP="00405058">
      <w:pPr>
        <w:pStyle w:val="afff5"/>
      </w:pPr>
      <w:proofErr w:type="spellStart"/>
      <w:r w:rsidRPr="001968BD">
        <w:t>host</w:t>
      </w:r>
      <w:proofErr w:type="spellEnd"/>
      <w:r w:rsidRPr="001968BD">
        <w:t xml:space="preserve"> </w:t>
      </w:r>
      <w:proofErr w:type="spellStart"/>
      <w:r w:rsidRPr="001968BD">
        <w:t>all</w:t>
      </w:r>
      <w:proofErr w:type="spellEnd"/>
      <w:r w:rsidRPr="001968BD">
        <w:t xml:space="preserve"> </w:t>
      </w:r>
      <w:proofErr w:type="spellStart"/>
      <w:r w:rsidRPr="001968BD">
        <w:t>all</w:t>
      </w:r>
      <w:proofErr w:type="spellEnd"/>
      <w:r w:rsidRPr="001968BD">
        <w:t xml:space="preserve"> 0.0.0.0/0 md5</w:t>
      </w:r>
    </w:p>
    <w:p w14:paraId="04FC24C0" w14:textId="197DF011" w:rsidR="00485DEC" w:rsidRPr="001968BD" w:rsidRDefault="000865C8" w:rsidP="000865C8">
      <w:pPr>
        <w:rPr>
          <w:lang w:val="ru-RU"/>
        </w:rPr>
      </w:pPr>
      <w:r w:rsidRPr="001968BD">
        <w:rPr>
          <w:lang w:val="ru-RU"/>
        </w:rPr>
        <w:t xml:space="preserve">После изменения и сохранения конфигурации необходимо перезапустить сервисы с новой конфигурацией при помощи пункта </w:t>
      </w:r>
      <w:r w:rsidRPr="001968BD">
        <w:t>Reconfigure</w:t>
      </w:r>
      <w:r w:rsidRPr="001968BD">
        <w:rPr>
          <w:lang w:val="ru-RU"/>
        </w:rPr>
        <w:t xml:space="preserve"> &amp; </w:t>
      </w:r>
      <w:r w:rsidRPr="001968BD">
        <w:t>Restart</w:t>
      </w:r>
      <w:r w:rsidRPr="001968BD">
        <w:rPr>
          <w:lang w:val="ru-RU"/>
        </w:rPr>
        <w:t xml:space="preserve"> в меню действий </w:t>
      </w:r>
      <w:r w:rsidRPr="001968BD">
        <w:t>ADPG</w:t>
      </w:r>
      <w:r w:rsidRPr="001968BD">
        <w:rPr>
          <w:lang w:val="ru-RU"/>
        </w:rPr>
        <w:t>.</w:t>
      </w:r>
      <w:r w:rsidR="00485DEC" w:rsidRPr="001968BD">
        <w:rPr>
          <w:lang w:val="ru-RU"/>
        </w:rPr>
        <w:t xml:space="preserve"> Запуск этой задачи не требует дополнительной настройки.</w:t>
      </w:r>
    </w:p>
    <w:bookmarkEnd w:id="0"/>
    <w:p w14:paraId="0C69B08E" w14:textId="7BC6C11B" w:rsidR="002B4F4B" w:rsidRPr="001968BD" w:rsidRDefault="00A672DE" w:rsidP="001265A9">
      <w:pPr>
        <w:pStyle w:val="affa"/>
      </w:pPr>
      <w:r w:rsidRPr="001968BD">
        <w:lastRenderedPageBreak/>
        <w:drawing>
          <wp:inline distT="0" distB="0" distL="0" distR="0" wp14:anchorId="12EB1EF9" wp14:editId="6F8491B9">
            <wp:extent cx="6189133" cy="3803255"/>
            <wp:effectExtent l="0" t="0" r="0" b="0"/>
            <wp:docPr id="426124476" name="Рисунок 426124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6207475" cy="3814526"/>
                    </a:xfrm>
                    <a:prstGeom prst="rect">
                      <a:avLst/>
                    </a:prstGeom>
                  </pic:spPr>
                </pic:pic>
              </a:graphicData>
            </a:graphic>
          </wp:inline>
        </w:drawing>
      </w:r>
    </w:p>
    <w:p w14:paraId="18CFC64E" w14:textId="26A22982" w:rsidR="001265A9" w:rsidRPr="001968BD" w:rsidRDefault="001968BD" w:rsidP="001265A9">
      <w:pPr>
        <w:pStyle w:val="affa"/>
      </w:pPr>
      <w:r w:rsidRPr="001968BD">
        <w:rPr>
          <w:lang w:val="ru-RU"/>
        </w:rPr>
        <w:t>Рис.</w:t>
      </w:r>
      <w:r w:rsidR="001265A9" w:rsidRPr="001968BD">
        <w:t xml:space="preserve"> 86. </w:t>
      </w:r>
      <w:r w:rsidR="002E36C8" w:rsidRPr="001968BD">
        <w:rPr>
          <w:lang w:val="ru-RU"/>
        </w:rPr>
        <w:t>Параметры сервиса</w:t>
      </w:r>
      <w:r w:rsidR="001265A9" w:rsidRPr="001968BD">
        <w:t xml:space="preserve"> ADPG</w:t>
      </w:r>
    </w:p>
    <w:p w14:paraId="4A9FFDA8" w14:textId="0C5729C1" w:rsidR="002B4F4B" w:rsidRPr="001968BD" w:rsidRDefault="00A672DE" w:rsidP="003A6118">
      <w:pPr>
        <w:pStyle w:val="affa"/>
      </w:pPr>
      <w:r w:rsidRPr="001968BD">
        <w:drawing>
          <wp:inline distT="0" distB="0" distL="0" distR="0" wp14:anchorId="06E99A3F" wp14:editId="76E32F7D">
            <wp:extent cx="6155267" cy="1098462"/>
            <wp:effectExtent l="0" t="0" r="0" b="0"/>
            <wp:docPr id="426124477" name="Рисунок 426124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6250070" cy="1115380"/>
                    </a:xfrm>
                    <a:prstGeom prst="rect">
                      <a:avLst/>
                    </a:prstGeom>
                  </pic:spPr>
                </pic:pic>
              </a:graphicData>
            </a:graphic>
          </wp:inline>
        </w:drawing>
      </w:r>
    </w:p>
    <w:p w14:paraId="169153E1" w14:textId="62E49650" w:rsidR="003A6118" w:rsidRPr="001968BD" w:rsidRDefault="001968BD" w:rsidP="003A6118">
      <w:pPr>
        <w:pStyle w:val="affa"/>
        <w:rPr>
          <w:lang w:val="ru-RU"/>
        </w:rPr>
      </w:pPr>
      <w:r w:rsidRPr="001968BD">
        <w:rPr>
          <w:lang w:val="ru-RU"/>
        </w:rPr>
        <w:t>Рис.</w:t>
      </w:r>
      <w:r w:rsidR="003A6118" w:rsidRPr="001968BD">
        <w:rPr>
          <w:lang w:val="ru-RU"/>
        </w:rPr>
        <w:t xml:space="preserve"> 87. </w:t>
      </w:r>
      <w:r w:rsidR="00301BA9" w:rsidRPr="001968BD">
        <w:rPr>
          <w:lang w:val="ru-RU"/>
        </w:rPr>
        <w:t>Параметры подключения к</w:t>
      </w:r>
      <w:r w:rsidR="003A6118" w:rsidRPr="001968BD">
        <w:rPr>
          <w:lang w:val="ru-RU"/>
        </w:rPr>
        <w:t xml:space="preserve"> </w:t>
      </w:r>
      <w:r w:rsidR="003A6118" w:rsidRPr="001968BD">
        <w:t>ADPG</w:t>
      </w:r>
    </w:p>
    <w:p w14:paraId="5352E675" w14:textId="2B58EF90" w:rsidR="002B4F4B" w:rsidRPr="001968BD" w:rsidRDefault="009B5160" w:rsidP="00EA0076">
      <w:pPr>
        <w:pStyle w:val="affa"/>
      </w:pPr>
      <w:r w:rsidRPr="001968BD">
        <w:drawing>
          <wp:inline distT="0" distB="0" distL="0" distR="0" wp14:anchorId="0DEB2DAC" wp14:editId="5598E800">
            <wp:extent cx="6155267" cy="3679331"/>
            <wp:effectExtent l="0" t="0" r="4445" b="3810"/>
            <wp:docPr id="426124478" name="Рисунок 426124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6176010" cy="3691730"/>
                    </a:xfrm>
                    <a:prstGeom prst="rect">
                      <a:avLst/>
                    </a:prstGeom>
                  </pic:spPr>
                </pic:pic>
              </a:graphicData>
            </a:graphic>
          </wp:inline>
        </w:drawing>
      </w:r>
    </w:p>
    <w:p w14:paraId="41040226" w14:textId="7633A7F3" w:rsidR="008D0475" w:rsidRPr="001968BD" w:rsidRDefault="001968BD" w:rsidP="00EA0076">
      <w:pPr>
        <w:pStyle w:val="affa"/>
        <w:rPr>
          <w:lang w:val="ru-RU"/>
        </w:rPr>
      </w:pPr>
      <w:r w:rsidRPr="001968BD">
        <w:rPr>
          <w:lang w:val="ru-RU"/>
        </w:rPr>
        <w:t>Рис.</w:t>
      </w:r>
      <w:r w:rsidR="008D0475" w:rsidRPr="001968BD">
        <w:rPr>
          <w:lang w:val="ru-RU"/>
        </w:rPr>
        <w:t xml:space="preserve"> 88. </w:t>
      </w:r>
      <w:r w:rsidR="00C05205" w:rsidRPr="001968BD">
        <w:rPr>
          <w:lang w:val="ru-RU"/>
        </w:rPr>
        <w:t xml:space="preserve">Функция реконфигурации и перезапуска </w:t>
      </w:r>
      <w:r w:rsidR="008D0475" w:rsidRPr="001968BD">
        <w:t>ADPG</w:t>
      </w:r>
    </w:p>
    <w:p w14:paraId="2E5FF524" w14:textId="77777777" w:rsidR="002B4F4B" w:rsidRPr="001968BD" w:rsidRDefault="002B4F4B" w:rsidP="00EA0076">
      <w:pPr>
        <w:pStyle w:val="affa"/>
      </w:pPr>
      <w:r w:rsidRPr="001968BD">
        <w:lastRenderedPageBreak/>
        <w:drawing>
          <wp:inline distT="0" distB="0" distL="0" distR="0" wp14:anchorId="10B58878" wp14:editId="1F412A41">
            <wp:extent cx="5940425" cy="1687195"/>
            <wp:effectExtent l="0" t="0" r="3175" b="8255"/>
            <wp:docPr id="6917355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35563" name=""/>
                    <pic:cNvPicPr/>
                  </pic:nvPicPr>
                  <pic:blipFill>
                    <a:blip r:embed="rId92"/>
                    <a:stretch>
                      <a:fillRect/>
                    </a:stretch>
                  </pic:blipFill>
                  <pic:spPr>
                    <a:xfrm>
                      <a:off x="0" y="0"/>
                      <a:ext cx="5940425" cy="1687195"/>
                    </a:xfrm>
                    <a:prstGeom prst="rect">
                      <a:avLst/>
                    </a:prstGeom>
                  </pic:spPr>
                </pic:pic>
              </a:graphicData>
            </a:graphic>
          </wp:inline>
        </w:drawing>
      </w:r>
    </w:p>
    <w:p w14:paraId="5D209F6B" w14:textId="57BF8E6F" w:rsidR="00EA0076" w:rsidRPr="001968BD" w:rsidRDefault="001968BD" w:rsidP="00EA0076">
      <w:pPr>
        <w:pStyle w:val="affa"/>
        <w:rPr>
          <w:lang w:val="ru-RU"/>
        </w:rPr>
      </w:pPr>
      <w:r w:rsidRPr="001968BD">
        <w:rPr>
          <w:lang w:val="ru-RU"/>
        </w:rPr>
        <w:t>Рис.</w:t>
      </w:r>
      <w:r w:rsidR="00EA0076" w:rsidRPr="001968BD">
        <w:rPr>
          <w:lang w:val="ru-RU"/>
        </w:rPr>
        <w:t xml:space="preserve"> 89. </w:t>
      </w:r>
      <w:r w:rsidR="00DC67EC" w:rsidRPr="001968BD">
        <w:rPr>
          <w:lang w:val="ru-RU"/>
        </w:rPr>
        <w:t>Первый этап запуска</w:t>
      </w:r>
      <w:r w:rsidR="00EA0076" w:rsidRPr="001968BD">
        <w:rPr>
          <w:lang w:val="ru-RU"/>
        </w:rPr>
        <w:t xml:space="preserve"> реконфигурации и перезапуска </w:t>
      </w:r>
      <w:r w:rsidR="00EA0076" w:rsidRPr="001968BD">
        <w:t>ADPG</w:t>
      </w:r>
    </w:p>
    <w:p w14:paraId="324C295D" w14:textId="77777777" w:rsidR="002B4F4B" w:rsidRPr="001968BD" w:rsidRDefault="002B4F4B" w:rsidP="008C27F8">
      <w:pPr>
        <w:pStyle w:val="affa"/>
      </w:pPr>
      <w:r w:rsidRPr="001968BD">
        <w:drawing>
          <wp:inline distT="0" distB="0" distL="0" distR="0" wp14:anchorId="21FEBE1B" wp14:editId="44CFD804">
            <wp:extent cx="5940425" cy="1518285"/>
            <wp:effectExtent l="0" t="0" r="3175" b="5715"/>
            <wp:docPr id="1950774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7442" name=""/>
                    <pic:cNvPicPr/>
                  </pic:nvPicPr>
                  <pic:blipFill>
                    <a:blip r:embed="rId93"/>
                    <a:stretch>
                      <a:fillRect/>
                    </a:stretch>
                  </pic:blipFill>
                  <pic:spPr>
                    <a:xfrm>
                      <a:off x="0" y="0"/>
                      <a:ext cx="5940425" cy="1518285"/>
                    </a:xfrm>
                    <a:prstGeom prst="rect">
                      <a:avLst/>
                    </a:prstGeom>
                  </pic:spPr>
                </pic:pic>
              </a:graphicData>
            </a:graphic>
          </wp:inline>
        </w:drawing>
      </w:r>
    </w:p>
    <w:p w14:paraId="06CB44A6" w14:textId="1B9B2255" w:rsidR="008C27F8" w:rsidRPr="001968BD" w:rsidRDefault="001968BD" w:rsidP="008C27F8">
      <w:pPr>
        <w:pStyle w:val="affa"/>
        <w:rPr>
          <w:lang w:val="ru-RU"/>
        </w:rPr>
      </w:pPr>
      <w:r w:rsidRPr="001968BD">
        <w:rPr>
          <w:lang w:val="ru-RU"/>
        </w:rPr>
        <w:t>Рис.</w:t>
      </w:r>
      <w:r w:rsidR="008C27F8" w:rsidRPr="001968BD">
        <w:rPr>
          <w:lang w:val="ru-RU"/>
        </w:rPr>
        <w:t xml:space="preserve"> </w:t>
      </w:r>
      <w:r w:rsidR="006E2A5B" w:rsidRPr="001968BD">
        <w:rPr>
          <w:lang w:val="ru-RU"/>
        </w:rPr>
        <w:t>91</w:t>
      </w:r>
      <w:r w:rsidR="008C27F8" w:rsidRPr="001968BD">
        <w:rPr>
          <w:lang w:val="ru-RU"/>
        </w:rPr>
        <w:t xml:space="preserve">. Второй этап запуска реконфигурации и перезапуска </w:t>
      </w:r>
      <w:r w:rsidR="008C27F8" w:rsidRPr="001968BD">
        <w:t>ADPG</w:t>
      </w:r>
    </w:p>
    <w:p w14:paraId="2EDBB2F9" w14:textId="77777777" w:rsidR="002B4F4B" w:rsidRPr="001968BD" w:rsidRDefault="002B4F4B" w:rsidP="00FE548A">
      <w:pPr>
        <w:pStyle w:val="affa"/>
      </w:pPr>
      <w:r w:rsidRPr="001968BD">
        <w:drawing>
          <wp:inline distT="0" distB="0" distL="0" distR="0" wp14:anchorId="749EF2DB" wp14:editId="10D7C0DC">
            <wp:extent cx="5940425" cy="1414145"/>
            <wp:effectExtent l="0" t="0" r="3175" b="0"/>
            <wp:docPr id="16972477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47700" name=""/>
                    <pic:cNvPicPr/>
                  </pic:nvPicPr>
                  <pic:blipFill>
                    <a:blip r:embed="rId94"/>
                    <a:stretch>
                      <a:fillRect/>
                    </a:stretch>
                  </pic:blipFill>
                  <pic:spPr>
                    <a:xfrm>
                      <a:off x="0" y="0"/>
                      <a:ext cx="5940425" cy="1414145"/>
                    </a:xfrm>
                    <a:prstGeom prst="rect">
                      <a:avLst/>
                    </a:prstGeom>
                  </pic:spPr>
                </pic:pic>
              </a:graphicData>
            </a:graphic>
          </wp:inline>
        </w:drawing>
      </w:r>
    </w:p>
    <w:p w14:paraId="332E8CEA" w14:textId="5043EFAC" w:rsidR="002B10E6" w:rsidRPr="001968BD" w:rsidRDefault="001968BD" w:rsidP="00FE548A">
      <w:pPr>
        <w:pStyle w:val="affa"/>
        <w:rPr>
          <w:lang w:val="ru-RU"/>
        </w:rPr>
      </w:pPr>
      <w:r w:rsidRPr="001968BD">
        <w:rPr>
          <w:lang w:val="ru-RU"/>
        </w:rPr>
        <w:t>Рис.</w:t>
      </w:r>
      <w:r w:rsidR="002B10E6" w:rsidRPr="001968BD">
        <w:rPr>
          <w:lang w:val="ru-RU"/>
        </w:rPr>
        <w:t xml:space="preserve"> </w:t>
      </w:r>
      <w:r w:rsidR="006E2A5B" w:rsidRPr="001968BD">
        <w:rPr>
          <w:lang w:val="ru-RU"/>
        </w:rPr>
        <w:t>9</w:t>
      </w:r>
      <w:r w:rsidR="00FE548A" w:rsidRPr="001968BD">
        <w:rPr>
          <w:lang w:val="ru-RU"/>
        </w:rPr>
        <w:t>2</w:t>
      </w:r>
      <w:r w:rsidR="002B10E6" w:rsidRPr="001968BD">
        <w:rPr>
          <w:lang w:val="ru-RU"/>
        </w:rPr>
        <w:t xml:space="preserve">. Третий этап запуска реконфигурации и перезапуска </w:t>
      </w:r>
      <w:r w:rsidR="002B10E6" w:rsidRPr="001968BD">
        <w:t>ADPG</w:t>
      </w:r>
    </w:p>
    <w:p w14:paraId="3737F0D1" w14:textId="261644A2" w:rsidR="00846AC3" w:rsidRPr="001968BD" w:rsidRDefault="00305503" w:rsidP="00846AC3">
      <w:pPr>
        <w:rPr>
          <w:lang w:val="ru-RU"/>
        </w:rPr>
      </w:pPr>
      <w:r w:rsidRPr="001968BD">
        <w:rPr>
          <w:lang w:val="ru-RU"/>
        </w:rPr>
        <w:t xml:space="preserve">Чтобы иметь возможность подключиться к узлу </w:t>
      </w:r>
      <w:r w:rsidRPr="001968BD">
        <w:t>ADPG</w:t>
      </w:r>
      <w:r w:rsidRPr="001968BD">
        <w:rPr>
          <w:lang w:val="ru-RU"/>
        </w:rPr>
        <w:t xml:space="preserve"> необходимо задать дополнительно пароль для пользователя </w:t>
      </w:r>
      <w:proofErr w:type="spellStart"/>
      <w:r w:rsidRPr="001968BD">
        <w:t>postgres</w:t>
      </w:r>
      <w:proofErr w:type="spellEnd"/>
      <w:r w:rsidRPr="001968BD">
        <w:rPr>
          <w:lang w:val="ru-RU"/>
        </w:rPr>
        <w:t xml:space="preserve"> в СУБД. Для этого нужно установить клиент при помощи следующей команды:</w:t>
      </w:r>
    </w:p>
    <w:p w14:paraId="0FAA1F5E" w14:textId="662BBE7F" w:rsidR="00846AC3" w:rsidRPr="001968BD" w:rsidRDefault="00846AC3" w:rsidP="00305503">
      <w:pPr>
        <w:pStyle w:val="afff5"/>
      </w:pPr>
      <w:proofErr w:type="spellStart"/>
      <w:r w:rsidRPr="001968BD">
        <w:t>sudo</w:t>
      </w:r>
      <w:proofErr w:type="spellEnd"/>
      <w:r w:rsidRPr="001968BD">
        <w:t xml:space="preserve"> </w:t>
      </w:r>
      <w:proofErr w:type="spellStart"/>
      <w:r w:rsidRPr="001968BD">
        <w:t>apt</w:t>
      </w:r>
      <w:proofErr w:type="spellEnd"/>
      <w:r w:rsidRPr="001968BD">
        <w:t xml:space="preserve"> </w:t>
      </w:r>
      <w:proofErr w:type="spellStart"/>
      <w:r w:rsidRPr="001968BD">
        <w:t>install</w:t>
      </w:r>
      <w:proofErr w:type="spellEnd"/>
      <w:r w:rsidRPr="001968BD">
        <w:t xml:space="preserve"> </w:t>
      </w:r>
      <w:proofErr w:type="spellStart"/>
      <w:r w:rsidRPr="001968BD">
        <w:t>postgresql-client</w:t>
      </w:r>
      <w:proofErr w:type="spellEnd"/>
    </w:p>
    <w:p w14:paraId="30AFB018" w14:textId="322B8EA1" w:rsidR="00846AC3" w:rsidRPr="001968BD" w:rsidRDefault="00305503" w:rsidP="00846AC3">
      <w:pPr>
        <w:rPr>
          <w:lang w:val="ru-RU"/>
        </w:rPr>
      </w:pPr>
      <w:r w:rsidRPr="001968BD">
        <w:rPr>
          <w:lang w:val="ru-RU"/>
        </w:rPr>
        <w:t>И запустить</w:t>
      </w:r>
      <w:r w:rsidR="004E56B2" w:rsidRPr="001968BD">
        <w:rPr>
          <w:lang w:val="ru-RU"/>
        </w:rPr>
        <w:t xml:space="preserve"> команду </w:t>
      </w:r>
      <w:proofErr w:type="spellStart"/>
      <w:r w:rsidR="004E56B2" w:rsidRPr="001968BD">
        <w:t>psql</w:t>
      </w:r>
      <w:proofErr w:type="spellEnd"/>
      <w:r w:rsidR="004E56B2" w:rsidRPr="001968BD">
        <w:rPr>
          <w:lang w:val="ru-RU"/>
        </w:rPr>
        <w:t xml:space="preserve"> из-под пользователя </w:t>
      </w:r>
      <w:proofErr w:type="spellStart"/>
      <w:r w:rsidR="004E56B2" w:rsidRPr="001968BD">
        <w:t>postgres</w:t>
      </w:r>
      <w:proofErr w:type="spellEnd"/>
      <w:r w:rsidR="004E56B2" w:rsidRPr="001968BD">
        <w:rPr>
          <w:lang w:val="ru-RU"/>
        </w:rPr>
        <w:t>:</w:t>
      </w:r>
    </w:p>
    <w:p w14:paraId="5F035F42" w14:textId="77777777" w:rsidR="00846AC3" w:rsidRPr="00F61876" w:rsidRDefault="00846AC3" w:rsidP="004E56B2">
      <w:pPr>
        <w:pStyle w:val="afff5"/>
        <w:rPr>
          <w:lang w:val="en-US"/>
        </w:rPr>
      </w:pPr>
      <w:r w:rsidRPr="00F61876">
        <w:rPr>
          <w:lang w:val="en-US"/>
        </w:rPr>
        <w:t>sudo -u postgres psql -d postgres</w:t>
      </w:r>
    </w:p>
    <w:p w14:paraId="69E837A8" w14:textId="27E1AABF" w:rsidR="00846AC3" w:rsidRPr="001968BD" w:rsidRDefault="004E56B2" w:rsidP="00846AC3">
      <w:pPr>
        <w:rPr>
          <w:lang w:val="ru-RU"/>
        </w:rPr>
      </w:pPr>
      <w:r w:rsidRPr="001968BD">
        <w:rPr>
          <w:lang w:val="ru-RU"/>
        </w:rPr>
        <w:t xml:space="preserve">Теперь при помощи </w:t>
      </w:r>
      <w:r w:rsidRPr="001968BD">
        <w:t>SQL</w:t>
      </w:r>
      <w:r w:rsidRPr="001968BD">
        <w:rPr>
          <w:lang w:val="ru-RU"/>
        </w:rPr>
        <w:t xml:space="preserve">-команды можно обновить пароль для пользователя </w:t>
      </w:r>
      <w:proofErr w:type="spellStart"/>
      <w:r w:rsidRPr="001968BD">
        <w:t>postgres</w:t>
      </w:r>
      <w:proofErr w:type="spellEnd"/>
      <w:r w:rsidRPr="001968BD">
        <w:rPr>
          <w:lang w:val="ru-RU"/>
        </w:rPr>
        <w:t>:</w:t>
      </w:r>
    </w:p>
    <w:p w14:paraId="0CAC082B" w14:textId="5DD8B395" w:rsidR="00846AC3" w:rsidRPr="001968BD" w:rsidRDefault="00846AC3" w:rsidP="00B07B68">
      <w:pPr>
        <w:pStyle w:val="afff5"/>
        <w:rPr>
          <w:lang w:val="en-US"/>
        </w:rPr>
      </w:pPr>
      <w:r w:rsidRPr="001968BD">
        <w:rPr>
          <w:lang w:val="en-US"/>
        </w:rPr>
        <w:t xml:space="preserve">ALTER ROLE </w:t>
      </w:r>
      <w:proofErr w:type="spellStart"/>
      <w:r w:rsidRPr="001968BD">
        <w:rPr>
          <w:lang w:val="en-US"/>
        </w:rPr>
        <w:t>postgres</w:t>
      </w:r>
      <w:proofErr w:type="spellEnd"/>
      <w:r w:rsidRPr="001968BD">
        <w:rPr>
          <w:lang w:val="en-US"/>
        </w:rPr>
        <w:t xml:space="preserve"> WITH PASSWORD ‘</w:t>
      </w:r>
      <w:r w:rsidR="009D3586" w:rsidRPr="001968BD">
        <w:rPr>
          <w:lang w:val="en-US"/>
        </w:rPr>
        <w:t>123123</w:t>
      </w:r>
      <w:r w:rsidRPr="001968BD">
        <w:rPr>
          <w:lang w:val="en-US"/>
        </w:rPr>
        <w:t>;</w:t>
      </w:r>
    </w:p>
    <w:p w14:paraId="612E0AA0" w14:textId="7FBAF5B1" w:rsidR="00405058" w:rsidRPr="001968BD" w:rsidRDefault="009D3586" w:rsidP="00405058">
      <w:pPr>
        <w:rPr>
          <w:lang w:val="ru-RU"/>
        </w:rPr>
      </w:pPr>
      <w:r w:rsidRPr="001968BD">
        <w:rPr>
          <w:lang w:val="ru-RU"/>
        </w:rPr>
        <w:t xml:space="preserve">Теперь </w:t>
      </w:r>
      <w:r w:rsidR="00513E00" w:rsidRPr="001968BD">
        <w:rPr>
          <w:lang w:val="ru-RU"/>
        </w:rPr>
        <w:t>можно переходить к работе с БД. Но для начала стоит также убедиться в работе мониторинга.</w:t>
      </w:r>
    </w:p>
    <w:p w14:paraId="337FC775" w14:textId="0B0CCDC4" w:rsidR="00405058" w:rsidRPr="001968BD" w:rsidRDefault="00513E00" w:rsidP="00405058">
      <w:pPr>
        <w:rPr>
          <w:lang w:val="ru-RU"/>
        </w:rPr>
      </w:pPr>
      <w:r w:rsidRPr="001968BD">
        <w:rPr>
          <w:lang w:val="ru-RU"/>
        </w:rPr>
        <w:t>Установленный сервис мониторинга</w:t>
      </w:r>
      <w:r w:rsidR="00405058" w:rsidRPr="001968BD">
        <w:rPr>
          <w:lang w:val="ru-RU"/>
        </w:rPr>
        <w:t xml:space="preserve"> </w:t>
      </w:r>
      <w:r w:rsidR="00405058" w:rsidRPr="001968BD">
        <w:t>Grafana</w:t>
      </w:r>
      <w:r w:rsidR="00187E8A" w:rsidRPr="001968BD">
        <w:rPr>
          <w:lang w:val="ru-RU"/>
        </w:rPr>
        <w:t xml:space="preserve"> доступен</w:t>
      </w:r>
      <w:r w:rsidR="00405058" w:rsidRPr="001968BD">
        <w:rPr>
          <w:lang w:val="ru-RU"/>
        </w:rPr>
        <w:t xml:space="preserve"> на порту 11210 </w:t>
      </w:r>
      <w:r w:rsidR="004D56E8" w:rsidRPr="001968BD">
        <w:rPr>
          <w:lang w:val="ru-RU"/>
        </w:rPr>
        <w:t>по адресу</w:t>
      </w:r>
      <w:r w:rsidR="00405058" w:rsidRPr="001968BD">
        <w:rPr>
          <w:lang w:val="ru-RU"/>
        </w:rPr>
        <w:t xml:space="preserve"> ВМ</w:t>
      </w:r>
      <w:r w:rsidR="004D56E8" w:rsidRPr="001968BD">
        <w:rPr>
          <w:lang w:val="ru-RU"/>
        </w:rPr>
        <w:t xml:space="preserve">. Например, для рассматриваемого примера </w:t>
      </w:r>
      <w:r w:rsidR="00AD13C3" w:rsidRPr="001968BD">
        <w:rPr>
          <w:lang w:val="ru-RU"/>
        </w:rPr>
        <w:t xml:space="preserve">необходимо перейти по </w:t>
      </w:r>
      <w:r w:rsidR="00AD13C3" w:rsidRPr="001968BD">
        <w:t>URL</w:t>
      </w:r>
      <w:r w:rsidR="00AD13C3" w:rsidRPr="001968BD">
        <w:rPr>
          <w:lang w:val="ru-RU"/>
        </w:rPr>
        <w:t xml:space="preserve">: </w:t>
      </w:r>
      <w:r w:rsidR="00E044B4">
        <w:fldChar w:fldCharType="begin"/>
      </w:r>
      <w:r w:rsidR="00E044B4">
        <w:instrText>HYPERLINK</w:instrText>
      </w:r>
      <w:r w:rsidR="00E044B4" w:rsidRPr="00F61876">
        <w:rPr>
          <w:lang w:val="ru-RU"/>
        </w:rPr>
        <w:instrText xml:space="preserve"> "</w:instrText>
      </w:r>
      <w:r w:rsidR="00E044B4">
        <w:instrText>http</w:instrText>
      </w:r>
      <w:r w:rsidR="00E044B4" w:rsidRPr="00F61876">
        <w:rPr>
          <w:lang w:val="ru-RU"/>
        </w:rPr>
        <w:instrText>://192.168.56.104:11210"</w:instrText>
      </w:r>
      <w:r w:rsidR="00E044B4">
        <w:fldChar w:fldCharType="separate"/>
      </w:r>
      <w:r w:rsidR="00E044B4" w:rsidRPr="001968BD">
        <w:rPr>
          <w:rStyle w:val="aff8"/>
        </w:rPr>
        <w:t>http</w:t>
      </w:r>
      <w:r w:rsidR="00E044B4" w:rsidRPr="001968BD">
        <w:rPr>
          <w:rStyle w:val="aff8"/>
          <w:lang w:val="ru-RU"/>
        </w:rPr>
        <w:t>://192.168.56.104:11210</w:t>
      </w:r>
      <w:r w:rsidR="00E044B4">
        <w:fldChar w:fldCharType="end"/>
      </w:r>
      <w:r w:rsidR="00E044B4" w:rsidRPr="001968BD">
        <w:rPr>
          <w:lang w:val="ru-RU"/>
        </w:rPr>
        <w:t>.</w:t>
      </w:r>
      <w:r w:rsidR="005D7ED6" w:rsidRPr="001968BD">
        <w:rPr>
          <w:lang w:val="ru-RU"/>
        </w:rPr>
        <w:t xml:space="preserve"> После перехода появится интерфейс аутентификации, в котором нужно вести логин/пароль </w:t>
      </w:r>
      <w:r w:rsidR="005D7ED6" w:rsidRPr="001968BD">
        <w:t>admin</w:t>
      </w:r>
      <w:r w:rsidR="005D7ED6" w:rsidRPr="001968BD">
        <w:rPr>
          <w:lang w:val="ru-RU"/>
        </w:rPr>
        <w:t>/123456</w:t>
      </w:r>
      <w:proofErr w:type="spellStart"/>
      <w:proofErr w:type="gramStart"/>
      <w:r w:rsidR="005D7ED6" w:rsidRPr="001968BD">
        <w:t>Abcadmin</w:t>
      </w:r>
      <w:proofErr w:type="spellEnd"/>
      <w:r w:rsidR="005D7ED6" w:rsidRPr="001968BD">
        <w:rPr>
          <w:lang w:val="ru-RU"/>
        </w:rPr>
        <w:t>?.</w:t>
      </w:r>
      <w:proofErr w:type="gramEnd"/>
    </w:p>
    <w:p w14:paraId="35E53B08" w14:textId="77777777" w:rsidR="00405058" w:rsidRPr="001968BD" w:rsidRDefault="00405058" w:rsidP="00405058">
      <w:pPr>
        <w:pStyle w:val="affa"/>
      </w:pPr>
      <w:r w:rsidRPr="001968BD">
        <w:lastRenderedPageBreak/>
        <w:drawing>
          <wp:inline distT="0" distB="0" distL="0" distR="0" wp14:anchorId="06AE4691" wp14:editId="66D5D003">
            <wp:extent cx="4070839" cy="4271044"/>
            <wp:effectExtent l="0" t="0" r="6350" b="0"/>
            <wp:docPr id="426124470" name="Рисунок 426124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077659" cy="4278199"/>
                    </a:xfrm>
                    <a:prstGeom prst="rect">
                      <a:avLst/>
                    </a:prstGeom>
                  </pic:spPr>
                </pic:pic>
              </a:graphicData>
            </a:graphic>
          </wp:inline>
        </w:drawing>
      </w:r>
    </w:p>
    <w:p w14:paraId="3616614C" w14:textId="34CFE49D" w:rsidR="00405058" w:rsidRPr="001968BD" w:rsidRDefault="001968BD" w:rsidP="00405058">
      <w:pPr>
        <w:pStyle w:val="affa"/>
        <w:rPr>
          <w:lang w:val="ru-RU"/>
        </w:rPr>
      </w:pPr>
      <w:r w:rsidRPr="001968BD">
        <w:rPr>
          <w:lang w:val="ru-RU"/>
        </w:rPr>
        <w:t>Рис.</w:t>
      </w:r>
      <w:r w:rsidR="00405058" w:rsidRPr="001968BD">
        <w:rPr>
          <w:lang w:val="ru-RU"/>
        </w:rPr>
        <w:t xml:space="preserve"> </w:t>
      </w:r>
      <w:r w:rsidR="000A0243" w:rsidRPr="001968BD">
        <w:rPr>
          <w:lang w:val="ru-RU"/>
        </w:rPr>
        <w:t>93</w:t>
      </w:r>
      <w:r w:rsidR="00405058" w:rsidRPr="001968BD">
        <w:rPr>
          <w:lang w:val="ru-RU"/>
        </w:rPr>
        <w:t xml:space="preserve">. Форма аутентификации </w:t>
      </w:r>
      <w:r w:rsidR="00405058" w:rsidRPr="001968BD">
        <w:t>Grafana</w:t>
      </w:r>
    </w:p>
    <w:p w14:paraId="6640B56F" w14:textId="35872650" w:rsidR="00405058" w:rsidRPr="001968BD" w:rsidRDefault="00C25C3C" w:rsidP="00405058">
      <w:pPr>
        <w:rPr>
          <w:lang w:val="ru-RU"/>
        </w:rPr>
      </w:pPr>
      <w:r w:rsidRPr="001968BD">
        <w:rPr>
          <w:lang w:val="ru-RU"/>
        </w:rPr>
        <w:t xml:space="preserve">После успешной аутентификации будет осуществлен переход на главную страницу </w:t>
      </w:r>
      <w:r w:rsidRPr="001968BD">
        <w:t>Grafana</w:t>
      </w:r>
      <w:r w:rsidRPr="001968BD">
        <w:rPr>
          <w:lang w:val="ru-RU"/>
        </w:rPr>
        <w:t>.</w:t>
      </w:r>
    </w:p>
    <w:p w14:paraId="5B7D46C1" w14:textId="77777777" w:rsidR="00405058" w:rsidRPr="001968BD" w:rsidRDefault="00405058" w:rsidP="00405058">
      <w:pPr>
        <w:pStyle w:val="affa"/>
      </w:pPr>
      <w:r w:rsidRPr="001968BD">
        <w:drawing>
          <wp:inline distT="0" distB="0" distL="0" distR="0" wp14:anchorId="3399EACB" wp14:editId="32D13035">
            <wp:extent cx="6443980" cy="3973195"/>
            <wp:effectExtent l="0" t="0" r="0" b="8255"/>
            <wp:docPr id="426124471" name="Рисунок 426124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6443980" cy="3973195"/>
                    </a:xfrm>
                    <a:prstGeom prst="rect">
                      <a:avLst/>
                    </a:prstGeom>
                  </pic:spPr>
                </pic:pic>
              </a:graphicData>
            </a:graphic>
          </wp:inline>
        </w:drawing>
      </w:r>
    </w:p>
    <w:p w14:paraId="70103560" w14:textId="6BAF0CFE" w:rsidR="00405058" w:rsidRPr="001968BD" w:rsidRDefault="001968BD" w:rsidP="00405058">
      <w:pPr>
        <w:pStyle w:val="affa"/>
        <w:rPr>
          <w:lang w:val="ru-RU"/>
        </w:rPr>
      </w:pPr>
      <w:r w:rsidRPr="001968BD">
        <w:rPr>
          <w:lang w:val="ru-RU"/>
        </w:rPr>
        <w:t>Рис.</w:t>
      </w:r>
      <w:r w:rsidR="00405058" w:rsidRPr="001968BD">
        <w:rPr>
          <w:lang w:val="ru-RU"/>
        </w:rPr>
        <w:t xml:space="preserve"> </w:t>
      </w:r>
      <w:r w:rsidR="000826DD" w:rsidRPr="001968BD">
        <w:rPr>
          <w:lang w:val="ru-RU"/>
        </w:rPr>
        <w:t>94</w:t>
      </w:r>
      <w:r w:rsidR="00405058" w:rsidRPr="001968BD">
        <w:rPr>
          <w:lang w:val="ru-RU"/>
        </w:rPr>
        <w:t xml:space="preserve">. Главная страница </w:t>
      </w:r>
      <w:r w:rsidR="00405058" w:rsidRPr="001968BD">
        <w:t>Grafana</w:t>
      </w:r>
    </w:p>
    <w:p w14:paraId="38DC86DB" w14:textId="62B3EF19" w:rsidR="00405058" w:rsidRPr="001968BD" w:rsidRDefault="009742A4" w:rsidP="00405058">
      <w:pPr>
        <w:rPr>
          <w:lang w:val="ru-RU"/>
        </w:rPr>
      </w:pPr>
      <w:r w:rsidRPr="001968BD">
        <w:rPr>
          <w:lang w:val="ru-RU"/>
        </w:rPr>
        <w:lastRenderedPageBreak/>
        <w:t xml:space="preserve">В меню </w:t>
      </w:r>
      <w:r w:rsidRPr="001968BD">
        <w:t>Dashboards</w:t>
      </w:r>
      <w:r w:rsidRPr="001968BD">
        <w:rPr>
          <w:lang w:val="ru-RU"/>
        </w:rPr>
        <w:t xml:space="preserve"> доступно несколько дашбордов для наблюдения </w:t>
      </w:r>
      <w:r w:rsidR="00194F2E" w:rsidRPr="001968BD">
        <w:rPr>
          <w:lang w:val="ru-RU"/>
        </w:rPr>
        <w:t xml:space="preserve">за состоянием </w:t>
      </w:r>
      <w:r w:rsidR="00194F2E" w:rsidRPr="001968BD">
        <w:t>ADPG</w:t>
      </w:r>
      <w:r w:rsidR="00194F2E" w:rsidRPr="001968BD">
        <w:rPr>
          <w:lang w:val="ru-RU"/>
        </w:rPr>
        <w:t>.</w:t>
      </w:r>
      <w:r w:rsidR="009421CD" w:rsidRPr="001968BD">
        <w:rPr>
          <w:lang w:val="ru-RU"/>
        </w:rPr>
        <w:t xml:space="preserve"> Ниже представлен</w:t>
      </w:r>
      <w:r w:rsidR="00135C31" w:rsidRPr="001968BD">
        <w:rPr>
          <w:lang w:val="ru-RU"/>
        </w:rPr>
        <w:t>ы</w:t>
      </w:r>
      <w:r w:rsidR="009421CD" w:rsidRPr="001968BD">
        <w:rPr>
          <w:lang w:val="ru-RU"/>
        </w:rPr>
        <w:t xml:space="preserve"> некоторые из них.</w:t>
      </w:r>
    </w:p>
    <w:p w14:paraId="2FDDB317" w14:textId="77777777" w:rsidR="00405058" w:rsidRPr="001968BD" w:rsidRDefault="00405058" w:rsidP="00405058">
      <w:pPr>
        <w:pStyle w:val="affa"/>
      </w:pPr>
      <w:r w:rsidRPr="001968BD">
        <w:drawing>
          <wp:inline distT="0" distB="0" distL="0" distR="0" wp14:anchorId="1E333F84" wp14:editId="2F1871C3">
            <wp:extent cx="6443980" cy="3954145"/>
            <wp:effectExtent l="0" t="0" r="0" b="8255"/>
            <wp:docPr id="426124473" name="Рисунок 426124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6443980" cy="3954145"/>
                    </a:xfrm>
                    <a:prstGeom prst="rect">
                      <a:avLst/>
                    </a:prstGeom>
                  </pic:spPr>
                </pic:pic>
              </a:graphicData>
            </a:graphic>
          </wp:inline>
        </w:drawing>
      </w:r>
    </w:p>
    <w:p w14:paraId="672C4ACD" w14:textId="4CF0DAB9" w:rsidR="00405058" w:rsidRPr="001968BD" w:rsidRDefault="001968BD" w:rsidP="00405058">
      <w:pPr>
        <w:pStyle w:val="affa"/>
        <w:rPr>
          <w:lang w:val="ru-RU"/>
        </w:rPr>
      </w:pPr>
      <w:r w:rsidRPr="001968BD">
        <w:rPr>
          <w:lang w:val="ru-RU"/>
        </w:rPr>
        <w:t>Рис.</w:t>
      </w:r>
      <w:r w:rsidR="00405058" w:rsidRPr="001968BD">
        <w:rPr>
          <w:lang w:val="ru-RU"/>
        </w:rPr>
        <w:t xml:space="preserve"> </w:t>
      </w:r>
      <w:r w:rsidR="009037C0" w:rsidRPr="00F61876">
        <w:rPr>
          <w:lang w:val="ru-RU"/>
        </w:rPr>
        <w:t>95</w:t>
      </w:r>
      <w:r w:rsidR="00405058" w:rsidRPr="001968BD">
        <w:rPr>
          <w:lang w:val="ru-RU"/>
        </w:rPr>
        <w:t xml:space="preserve">. Базовый набор дашбордов для </w:t>
      </w:r>
      <w:r w:rsidR="00405058" w:rsidRPr="001968BD">
        <w:t>ADPG</w:t>
      </w:r>
    </w:p>
    <w:p w14:paraId="5E8D7560" w14:textId="77777777" w:rsidR="00405058" w:rsidRPr="001968BD" w:rsidRDefault="00405058" w:rsidP="00405058">
      <w:pPr>
        <w:pStyle w:val="affa"/>
      </w:pPr>
      <w:r w:rsidRPr="001968BD">
        <w:drawing>
          <wp:inline distT="0" distB="0" distL="0" distR="0" wp14:anchorId="57D11244" wp14:editId="0AB69F09">
            <wp:extent cx="6443980" cy="3967480"/>
            <wp:effectExtent l="0" t="0" r="0" b="0"/>
            <wp:docPr id="426124474" name="Рисунок 426124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6443980" cy="3967480"/>
                    </a:xfrm>
                    <a:prstGeom prst="rect">
                      <a:avLst/>
                    </a:prstGeom>
                  </pic:spPr>
                </pic:pic>
              </a:graphicData>
            </a:graphic>
          </wp:inline>
        </w:drawing>
      </w:r>
    </w:p>
    <w:p w14:paraId="73DCD4DD" w14:textId="5EE1CC93" w:rsidR="00405058" w:rsidRPr="001968BD" w:rsidRDefault="001968BD" w:rsidP="00405058">
      <w:pPr>
        <w:pStyle w:val="affa"/>
        <w:rPr>
          <w:lang w:val="ru-RU"/>
        </w:rPr>
      </w:pPr>
      <w:r w:rsidRPr="001968BD">
        <w:rPr>
          <w:lang w:val="ru-RU"/>
        </w:rPr>
        <w:t>Рис.</w:t>
      </w:r>
      <w:r w:rsidR="00405058" w:rsidRPr="001968BD">
        <w:rPr>
          <w:lang w:val="ru-RU"/>
        </w:rPr>
        <w:t xml:space="preserve"> </w:t>
      </w:r>
      <w:r w:rsidR="00C81FA3" w:rsidRPr="001968BD">
        <w:rPr>
          <w:lang w:val="ru-RU"/>
        </w:rPr>
        <w:t>96</w:t>
      </w:r>
      <w:r w:rsidR="00405058" w:rsidRPr="001968BD">
        <w:rPr>
          <w:lang w:val="ru-RU"/>
        </w:rPr>
        <w:t xml:space="preserve">. Дашборд глобальных параметров </w:t>
      </w:r>
      <w:r w:rsidR="00405058" w:rsidRPr="001968BD">
        <w:t>ADPG</w:t>
      </w:r>
    </w:p>
    <w:p w14:paraId="7AA896C6" w14:textId="77777777" w:rsidR="00405058" w:rsidRPr="001968BD" w:rsidRDefault="00405058" w:rsidP="00405058">
      <w:pPr>
        <w:pStyle w:val="affa"/>
      </w:pPr>
      <w:r w:rsidRPr="001968BD">
        <w:lastRenderedPageBreak/>
        <w:drawing>
          <wp:inline distT="0" distB="0" distL="0" distR="0" wp14:anchorId="1AFFD811" wp14:editId="6410B5B4">
            <wp:extent cx="6443980" cy="3959225"/>
            <wp:effectExtent l="0" t="0" r="0" b="3175"/>
            <wp:docPr id="426124475" name="Рисунок 426124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6443980" cy="3959225"/>
                    </a:xfrm>
                    <a:prstGeom prst="rect">
                      <a:avLst/>
                    </a:prstGeom>
                  </pic:spPr>
                </pic:pic>
              </a:graphicData>
            </a:graphic>
          </wp:inline>
        </w:drawing>
      </w:r>
    </w:p>
    <w:p w14:paraId="30AD10F5" w14:textId="0ABF68B1" w:rsidR="00405058" w:rsidRPr="001968BD" w:rsidRDefault="001968BD" w:rsidP="00405058">
      <w:pPr>
        <w:pStyle w:val="affa"/>
        <w:rPr>
          <w:lang w:val="ru-RU"/>
        </w:rPr>
      </w:pPr>
      <w:r w:rsidRPr="001968BD">
        <w:rPr>
          <w:lang w:val="ru-RU"/>
        </w:rPr>
        <w:t>Рис.</w:t>
      </w:r>
      <w:r w:rsidR="00405058" w:rsidRPr="001968BD">
        <w:rPr>
          <w:lang w:val="ru-RU"/>
        </w:rPr>
        <w:t xml:space="preserve"> </w:t>
      </w:r>
      <w:r w:rsidR="0020258A" w:rsidRPr="00F61876">
        <w:rPr>
          <w:lang w:val="ru-RU"/>
        </w:rPr>
        <w:t>97</w:t>
      </w:r>
      <w:r w:rsidR="00405058" w:rsidRPr="001968BD">
        <w:rPr>
          <w:lang w:val="ru-RU"/>
        </w:rPr>
        <w:t xml:space="preserve">. Дашборд характеристик баз данных в </w:t>
      </w:r>
      <w:r w:rsidR="00405058" w:rsidRPr="001968BD">
        <w:t>ADPG</w:t>
      </w:r>
    </w:p>
    <w:p w14:paraId="3D6DBA4C" w14:textId="63505FC6" w:rsidR="002B4F4B" w:rsidRPr="001968BD" w:rsidRDefault="00C10021" w:rsidP="00377A77">
      <w:pPr>
        <w:pStyle w:val="21"/>
        <w:rPr>
          <w:lang w:val="ru-RU"/>
        </w:rPr>
      </w:pPr>
      <w:r w:rsidRPr="001968BD">
        <w:rPr>
          <w:lang w:val="ru-RU"/>
        </w:rPr>
        <w:t xml:space="preserve">4. </w:t>
      </w:r>
      <w:r w:rsidR="000A33E4" w:rsidRPr="001968BD">
        <w:rPr>
          <w:lang w:val="ru-RU"/>
        </w:rPr>
        <w:t>Работа с данными</w:t>
      </w:r>
    </w:p>
    <w:p w14:paraId="2B8F8021" w14:textId="359ED7E5" w:rsidR="00377A77" w:rsidRPr="001968BD" w:rsidRDefault="0053402E" w:rsidP="00377A77">
      <w:pPr>
        <w:rPr>
          <w:lang w:val="ru-RU"/>
        </w:rPr>
      </w:pPr>
      <w:r w:rsidRPr="001968BD">
        <w:rPr>
          <w:lang w:val="ru-RU"/>
        </w:rPr>
        <w:t xml:space="preserve">После этого можно переходить к работе с данными в самой СУБД. Для подключения к </w:t>
      </w:r>
      <w:r w:rsidRPr="001968BD">
        <w:t>ADPG</w:t>
      </w:r>
      <w:r w:rsidRPr="001968BD">
        <w:rPr>
          <w:lang w:val="ru-RU"/>
        </w:rPr>
        <w:t xml:space="preserve"> будем использовать </w:t>
      </w:r>
      <w:proofErr w:type="spellStart"/>
      <w:r w:rsidRPr="001968BD">
        <w:t>DBeaver</w:t>
      </w:r>
      <w:proofErr w:type="spellEnd"/>
      <w:r w:rsidRPr="001968BD">
        <w:rPr>
          <w:lang w:val="ru-RU"/>
        </w:rPr>
        <w:t xml:space="preserve">. Данный клиент позволяет создать подключения к разным СУБД в том числе к </w:t>
      </w:r>
      <w:r w:rsidRPr="001968BD">
        <w:t>PostgreSQL</w:t>
      </w:r>
      <w:r w:rsidRPr="001968BD">
        <w:rPr>
          <w:lang w:val="ru-RU"/>
        </w:rPr>
        <w:t>.</w:t>
      </w:r>
    </w:p>
    <w:p w14:paraId="3590C629" w14:textId="2B7678E3" w:rsidR="002B4F4B" w:rsidRPr="001968BD" w:rsidRDefault="004079B9" w:rsidP="00BE25ED">
      <w:pPr>
        <w:pStyle w:val="affa"/>
      </w:pPr>
      <w:r w:rsidRPr="001968BD">
        <w:drawing>
          <wp:inline distT="0" distB="0" distL="0" distR="0" wp14:anchorId="7B086D9C" wp14:editId="1254F717">
            <wp:extent cx="3278833" cy="3659677"/>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3312658" cy="3697431"/>
                    </a:xfrm>
                    <a:prstGeom prst="rect">
                      <a:avLst/>
                    </a:prstGeom>
                  </pic:spPr>
                </pic:pic>
              </a:graphicData>
            </a:graphic>
          </wp:inline>
        </w:drawing>
      </w:r>
    </w:p>
    <w:p w14:paraId="61A6F78F" w14:textId="224D2857" w:rsidR="00BE25ED" w:rsidRPr="001968BD" w:rsidRDefault="001968BD" w:rsidP="00BE25ED">
      <w:pPr>
        <w:pStyle w:val="affa"/>
        <w:rPr>
          <w:lang w:val="ru-RU"/>
        </w:rPr>
      </w:pPr>
      <w:r w:rsidRPr="001968BD">
        <w:rPr>
          <w:lang w:val="ru-RU"/>
        </w:rPr>
        <w:t>Рис.</w:t>
      </w:r>
      <w:r w:rsidR="00BE25ED" w:rsidRPr="001968BD">
        <w:rPr>
          <w:lang w:val="ru-RU"/>
        </w:rPr>
        <w:t xml:space="preserve"> 9</w:t>
      </w:r>
      <w:r w:rsidR="0020258A" w:rsidRPr="00F61876">
        <w:rPr>
          <w:lang w:val="ru-RU"/>
        </w:rPr>
        <w:t>8</w:t>
      </w:r>
      <w:r w:rsidR="00BE25ED" w:rsidRPr="001968BD">
        <w:rPr>
          <w:lang w:val="ru-RU"/>
        </w:rPr>
        <w:t xml:space="preserve">. Окно выбора нового типа соединения в </w:t>
      </w:r>
      <w:r w:rsidR="00BE25ED" w:rsidRPr="001968BD">
        <w:t>DBeaver</w:t>
      </w:r>
    </w:p>
    <w:p w14:paraId="69610AB9" w14:textId="389D8039" w:rsidR="002B4F4B" w:rsidRPr="001968BD" w:rsidRDefault="0003107A" w:rsidP="002B4F4B">
      <w:pPr>
        <w:rPr>
          <w:lang w:val="ru-RU"/>
        </w:rPr>
      </w:pPr>
      <w:r w:rsidRPr="001968BD">
        <w:rPr>
          <w:lang w:val="ru-RU"/>
        </w:rPr>
        <w:lastRenderedPageBreak/>
        <w:t xml:space="preserve">Параметры подключения к </w:t>
      </w:r>
      <w:r w:rsidRPr="001968BD">
        <w:t>ADPG</w:t>
      </w:r>
      <w:r w:rsidRPr="001968BD">
        <w:rPr>
          <w:lang w:val="ru-RU"/>
        </w:rPr>
        <w:t xml:space="preserve"> должны быть взяты с прошлых этапов. Важно отметить </w:t>
      </w:r>
      <w:r w:rsidR="00CA4DB2" w:rsidRPr="001968BD">
        <w:rPr>
          <w:lang w:val="ru-RU"/>
        </w:rPr>
        <w:t xml:space="preserve">пункт «Показывать все базы данных», чтобы при подключении можно было работать со всеми </w:t>
      </w:r>
      <w:r w:rsidR="00E63339" w:rsidRPr="001968BD">
        <w:rPr>
          <w:lang w:val="ru-RU"/>
        </w:rPr>
        <w:t>доступными</w:t>
      </w:r>
      <w:r w:rsidR="00CA4DB2" w:rsidRPr="001968BD">
        <w:rPr>
          <w:lang w:val="ru-RU"/>
        </w:rPr>
        <w:t xml:space="preserve"> БД.</w:t>
      </w:r>
    </w:p>
    <w:p w14:paraId="4AE547B4" w14:textId="3CD130B9" w:rsidR="002B4F4B" w:rsidRPr="001968BD" w:rsidRDefault="00C2549E" w:rsidP="00051E04">
      <w:pPr>
        <w:pStyle w:val="affa"/>
      </w:pPr>
      <w:r w:rsidRPr="001968BD">
        <w:drawing>
          <wp:inline distT="0" distB="0" distL="0" distR="0" wp14:anchorId="4046F0FD" wp14:editId="224DF825">
            <wp:extent cx="6443980" cy="5125085"/>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6443980" cy="5125085"/>
                    </a:xfrm>
                    <a:prstGeom prst="rect">
                      <a:avLst/>
                    </a:prstGeom>
                  </pic:spPr>
                </pic:pic>
              </a:graphicData>
            </a:graphic>
          </wp:inline>
        </w:drawing>
      </w:r>
    </w:p>
    <w:p w14:paraId="5BFEE065" w14:textId="033AC0CE" w:rsidR="00051E04" w:rsidRPr="001968BD" w:rsidRDefault="001968BD" w:rsidP="00051E04">
      <w:pPr>
        <w:pStyle w:val="affa"/>
        <w:rPr>
          <w:lang w:val="ru-RU"/>
        </w:rPr>
      </w:pPr>
      <w:r w:rsidRPr="001968BD">
        <w:rPr>
          <w:lang w:val="ru-RU"/>
        </w:rPr>
        <w:t>Рис.</w:t>
      </w:r>
      <w:r w:rsidR="00051E04" w:rsidRPr="001968BD">
        <w:rPr>
          <w:lang w:val="ru-RU"/>
        </w:rPr>
        <w:t xml:space="preserve"> 9</w:t>
      </w:r>
      <w:r w:rsidR="0020258A" w:rsidRPr="00F61876">
        <w:rPr>
          <w:lang w:val="ru-RU"/>
        </w:rPr>
        <w:t>9</w:t>
      </w:r>
      <w:r w:rsidR="00051E04" w:rsidRPr="001968BD">
        <w:rPr>
          <w:lang w:val="ru-RU"/>
        </w:rPr>
        <w:t xml:space="preserve">. </w:t>
      </w:r>
      <w:r w:rsidR="007C6D4A" w:rsidRPr="001968BD">
        <w:rPr>
          <w:lang w:val="ru-RU"/>
        </w:rPr>
        <w:t>Окно конфигурации подключения к</w:t>
      </w:r>
      <w:r w:rsidR="00051E04" w:rsidRPr="001968BD">
        <w:rPr>
          <w:lang w:val="ru-RU"/>
        </w:rPr>
        <w:t xml:space="preserve"> </w:t>
      </w:r>
      <w:r w:rsidR="00051E04" w:rsidRPr="001968BD">
        <w:t>ADPG</w:t>
      </w:r>
    </w:p>
    <w:p w14:paraId="18581D3A" w14:textId="0731AC74" w:rsidR="000538E4" w:rsidRPr="001968BD" w:rsidRDefault="00414622" w:rsidP="00414622">
      <w:pPr>
        <w:rPr>
          <w:lang w:val="ru-RU"/>
        </w:rPr>
      </w:pPr>
      <w:r w:rsidRPr="001968BD">
        <w:rPr>
          <w:lang w:val="ru-RU"/>
        </w:rPr>
        <w:t xml:space="preserve">Необходимо произвести тестирование соединения с помощью соответствующей кнопки в нижнем левом углу. Для этого </w:t>
      </w:r>
      <w:proofErr w:type="spellStart"/>
      <w:r w:rsidRPr="001968BD">
        <w:t>DBeaver</w:t>
      </w:r>
      <w:proofErr w:type="spellEnd"/>
      <w:r w:rsidRPr="001968BD">
        <w:rPr>
          <w:lang w:val="ru-RU"/>
        </w:rPr>
        <w:t xml:space="preserve"> может потребовать установки дополнительного драйвера для </w:t>
      </w:r>
      <w:proofErr w:type="spellStart"/>
      <w:r w:rsidRPr="001968BD">
        <w:t>PostgeSQL</w:t>
      </w:r>
      <w:proofErr w:type="spellEnd"/>
      <w:r w:rsidRPr="001968BD">
        <w:rPr>
          <w:lang w:val="ru-RU"/>
        </w:rPr>
        <w:t>.</w:t>
      </w:r>
      <w:r w:rsidR="00133FF0" w:rsidRPr="001968BD">
        <w:rPr>
          <w:lang w:val="ru-RU"/>
        </w:rPr>
        <w:t xml:space="preserve"> </w:t>
      </w:r>
      <w:r w:rsidR="000538E4" w:rsidRPr="001968BD">
        <w:rPr>
          <w:lang w:val="ru-RU"/>
        </w:rPr>
        <w:t xml:space="preserve">После теста соединения </w:t>
      </w:r>
      <w:r w:rsidR="002E1C39" w:rsidRPr="001968BD">
        <w:rPr>
          <w:lang w:val="ru-RU"/>
        </w:rPr>
        <w:t>появится окно с результатами, включающими время ответа сервера.</w:t>
      </w:r>
    </w:p>
    <w:p w14:paraId="58FC9ED4" w14:textId="0E079029" w:rsidR="002B4F4B" w:rsidRPr="001968BD" w:rsidRDefault="00F40AAA" w:rsidP="00AA7E9A">
      <w:pPr>
        <w:pStyle w:val="affa"/>
      </w:pPr>
      <w:r w:rsidRPr="001968BD">
        <w:lastRenderedPageBreak/>
        <w:drawing>
          <wp:inline distT="0" distB="0" distL="0" distR="0" wp14:anchorId="53321D21" wp14:editId="61D900BC">
            <wp:extent cx="3804647" cy="4258728"/>
            <wp:effectExtent l="0" t="0" r="571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828454" cy="4285377"/>
                    </a:xfrm>
                    <a:prstGeom prst="rect">
                      <a:avLst/>
                    </a:prstGeom>
                  </pic:spPr>
                </pic:pic>
              </a:graphicData>
            </a:graphic>
          </wp:inline>
        </w:drawing>
      </w:r>
    </w:p>
    <w:p w14:paraId="38F884BE" w14:textId="191528C7" w:rsidR="00AA7E9A" w:rsidRPr="001968BD" w:rsidRDefault="001968BD" w:rsidP="00AA7E9A">
      <w:pPr>
        <w:pStyle w:val="affa"/>
        <w:rPr>
          <w:lang w:val="ru-RU"/>
        </w:rPr>
      </w:pPr>
      <w:r w:rsidRPr="001968BD">
        <w:rPr>
          <w:lang w:val="ru-RU"/>
        </w:rPr>
        <w:t>Рис.</w:t>
      </w:r>
      <w:r w:rsidR="00AA7E9A" w:rsidRPr="001968BD">
        <w:rPr>
          <w:lang w:val="ru-RU"/>
        </w:rPr>
        <w:t xml:space="preserve"> </w:t>
      </w:r>
      <w:r w:rsidR="0020258A" w:rsidRPr="00F61876">
        <w:rPr>
          <w:lang w:val="ru-RU"/>
        </w:rPr>
        <w:t>100</w:t>
      </w:r>
      <w:r w:rsidR="00AA7E9A" w:rsidRPr="001968BD">
        <w:rPr>
          <w:lang w:val="ru-RU"/>
        </w:rPr>
        <w:t xml:space="preserve">. </w:t>
      </w:r>
      <w:r w:rsidR="008866BF" w:rsidRPr="001968BD">
        <w:rPr>
          <w:lang w:val="ru-RU"/>
        </w:rPr>
        <w:t>Результаты теста</w:t>
      </w:r>
      <w:r w:rsidR="00AA7E9A" w:rsidRPr="001968BD">
        <w:rPr>
          <w:lang w:val="ru-RU"/>
        </w:rPr>
        <w:t xml:space="preserve"> подключения к </w:t>
      </w:r>
      <w:r w:rsidR="00AA7E9A" w:rsidRPr="001968BD">
        <w:t>ADPG</w:t>
      </w:r>
    </w:p>
    <w:p w14:paraId="6E660E11" w14:textId="24DF9929" w:rsidR="002B4F4B" w:rsidRPr="001968BD" w:rsidRDefault="007974D2" w:rsidP="00666370">
      <w:pPr>
        <w:rPr>
          <w:lang w:val="ru-RU"/>
        </w:rPr>
      </w:pPr>
      <w:r w:rsidRPr="001968BD">
        <w:rPr>
          <w:lang w:val="ru-RU"/>
        </w:rPr>
        <w:t xml:space="preserve">Добавленное подключение позволяет </w:t>
      </w:r>
      <w:r w:rsidR="00B0556D" w:rsidRPr="001968BD">
        <w:rPr>
          <w:lang w:val="ru-RU"/>
        </w:rPr>
        <w:t xml:space="preserve">создавать базы данных и управлять </w:t>
      </w:r>
      <w:r w:rsidR="00EF5842" w:rsidRPr="001968BD">
        <w:rPr>
          <w:lang w:val="ru-RU"/>
        </w:rPr>
        <w:t>данными в них.</w:t>
      </w:r>
      <w:r w:rsidR="00FF78B8" w:rsidRPr="001968BD">
        <w:rPr>
          <w:lang w:val="ru-RU"/>
        </w:rPr>
        <w:t xml:space="preserve"> Для создания необходимо кликнуть ПКМ по пункту </w:t>
      </w:r>
      <w:r w:rsidR="00DF256A" w:rsidRPr="001968BD">
        <w:rPr>
          <w:lang w:val="ru-RU"/>
        </w:rPr>
        <w:t>«</w:t>
      </w:r>
      <w:r w:rsidR="00FF78B8" w:rsidRPr="001968BD">
        <w:rPr>
          <w:lang w:val="ru-RU"/>
        </w:rPr>
        <w:t>Базы данных</w:t>
      </w:r>
      <w:r w:rsidR="00DF256A" w:rsidRPr="001968BD">
        <w:rPr>
          <w:lang w:val="ru-RU"/>
        </w:rPr>
        <w:t>»</w:t>
      </w:r>
      <w:r w:rsidR="00FF78B8" w:rsidRPr="001968BD">
        <w:rPr>
          <w:lang w:val="ru-RU"/>
        </w:rPr>
        <w:t xml:space="preserve"> и выбрать пункт </w:t>
      </w:r>
      <w:r w:rsidR="00DF256A" w:rsidRPr="001968BD">
        <w:rPr>
          <w:lang w:val="ru-RU"/>
        </w:rPr>
        <w:t>«</w:t>
      </w:r>
      <w:r w:rsidR="00FF78B8" w:rsidRPr="001968BD">
        <w:rPr>
          <w:lang w:val="ru-RU"/>
        </w:rPr>
        <w:t>Создать объект «База данных»</w:t>
      </w:r>
      <w:r w:rsidR="00DF256A" w:rsidRPr="001968BD">
        <w:rPr>
          <w:lang w:val="ru-RU"/>
        </w:rPr>
        <w:t>.</w:t>
      </w:r>
    </w:p>
    <w:p w14:paraId="5C36A752" w14:textId="122DE4A1" w:rsidR="002B4F4B" w:rsidRPr="001968BD" w:rsidRDefault="00B81B07" w:rsidP="00BB1EAC">
      <w:pPr>
        <w:pStyle w:val="affa"/>
      </w:pPr>
      <w:r w:rsidRPr="001968BD">
        <w:drawing>
          <wp:inline distT="0" distB="0" distL="0" distR="0" wp14:anchorId="08398065" wp14:editId="2D90ED3B">
            <wp:extent cx="4783016" cy="3540673"/>
            <wp:effectExtent l="0" t="0" r="5080" b="317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819621" cy="3567770"/>
                    </a:xfrm>
                    <a:prstGeom prst="rect">
                      <a:avLst/>
                    </a:prstGeom>
                  </pic:spPr>
                </pic:pic>
              </a:graphicData>
            </a:graphic>
          </wp:inline>
        </w:drawing>
      </w:r>
    </w:p>
    <w:p w14:paraId="749146CB" w14:textId="70F7BF2B" w:rsidR="00BB1EAC" w:rsidRPr="001968BD" w:rsidRDefault="001968BD" w:rsidP="00BB1EAC">
      <w:pPr>
        <w:pStyle w:val="affa"/>
        <w:rPr>
          <w:lang w:val="ru-RU"/>
        </w:rPr>
      </w:pPr>
      <w:r w:rsidRPr="001968BD">
        <w:rPr>
          <w:lang w:val="ru-RU"/>
        </w:rPr>
        <w:t>Рис.</w:t>
      </w:r>
      <w:r w:rsidR="00BB1EAC" w:rsidRPr="001968BD">
        <w:rPr>
          <w:lang w:val="ru-RU"/>
        </w:rPr>
        <w:t xml:space="preserve"> </w:t>
      </w:r>
      <w:r w:rsidR="003A416D" w:rsidRPr="00F61876">
        <w:rPr>
          <w:lang w:val="ru-RU"/>
        </w:rPr>
        <w:t>101</w:t>
      </w:r>
      <w:r w:rsidR="00BB1EAC" w:rsidRPr="001968BD">
        <w:rPr>
          <w:lang w:val="ru-RU"/>
        </w:rPr>
        <w:t xml:space="preserve">. </w:t>
      </w:r>
      <w:r w:rsidR="00AA7CED" w:rsidRPr="001968BD">
        <w:rPr>
          <w:lang w:val="ru-RU"/>
        </w:rPr>
        <w:t>Пункт создания БД</w:t>
      </w:r>
    </w:p>
    <w:p w14:paraId="05A8A6D8" w14:textId="2F121A46" w:rsidR="00FF0619" w:rsidRPr="001968BD" w:rsidRDefault="0068099B" w:rsidP="0068099B">
      <w:pPr>
        <w:rPr>
          <w:lang w:val="ru-RU"/>
        </w:rPr>
      </w:pPr>
      <w:r w:rsidRPr="001968BD">
        <w:rPr>
          <w:lang w:val="ru-RU"/>
        </w:rPr>
        <w:t>Параметры создаваемой БД заданы ниже.</w:t>
      </w:r>
    </w:p>
    <w:p w14:paraId="598D31E4" w14:textId="53077726" w:rsidR="00FF0619" w:rsidRPr="001968BD" w:rsidRDefault="00FF0619" w:rsidP="00A97C23">
      <w:pPr>
        <w:pStyle w:val="affa"/>
      </w:pPr>
      <w:r w:rsidRPr="001968BD">
        <w:lastRenderedPageBreak/>
        <w:drawing>
          <wp:inline distT="0" distB="0" distL="0" distR="0" wp14:anchorId="6072C598" wp14:editId="14CD97E1">
            <wp:extent cx="1959428" cy="2237309"/>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1980399" cy="2261254"/>
                    </a:xfrm>
                    <a:prstGeom prst="rect">
                      <a:avLst/>
                    </a:prstGeom>
                  </pic:spPr>
                </pic:pic>
              </a:graphicData>
            </a:graphic>
          </wp:inline>
        </w:drawing>
      </w:r>
    </w:p>
    <w:p w14:paraId="37BDEC73" w14:textId="6BCD3F63" w:rsidR="002B4F4B" w:rsidRPr="001968BD" w:rsidRDefault="001968BD" w:rsidP="00A97C23">
      <w:pPr>
        <w:pStyle w:val="affa"/>
        <w:rPr>
          <w:lang w:val="ru-RU"/>
        </w:rPr>
      </w:pPr>
      <w:r w:rsidRPr="001968BD">
        <w:rPr>
          <w:lang w:val="ru-RU"/>
        </w:rPr>
        <w:t>Рис.</w:t>
      </w:r>
      <w:r w:rsidR="00A97C23" w:rsidRPr="001968BD">
        <w:rPr>
          <w:lang w:val="ru-RU"/>
        </w:rPr>
        <w:t xml:space="preserve"> </w:t>
      </w:r>
      <w:r w:rsidR="00747487" w:rsidRPr="00F61876">
        <w:rPr>
          <w:lang w:val="ru-RU"/>
        </w:rPr>
        <w:t>102</w:t>
      </w:r>
      <w:r w:rsidR="00A97C23" w:rsidRPr="001968BD">
        <w:rPr>
          <w:lang w:val="ru-RU"/>
        </w:rPr>
        <w:t xml:space="preserve">. Окно </w:t>
      </w:r>
      <w:r w:rsidR="00EC6D97" w:rsidRPr="001968BD">
        <w:rPr>
          <w:lang w:val="ru-RU"/>
        </w:rPr>
        <w:t>создания</w:t>
      </w:r>
      <w:r w:rsidR="00683F89" w:rsidRPr="001968BD">
        <w:rPr>
          <w:lang w:val="ru-RU"/>
        </w:rPr>
        <w:t xml:space="preserve"> БД</w:t>
      </w:r>
    </w:p>
    <w:p w14:paraId="31A7BD72" w14:textId="1F793BBB" w:rsidR="002B4F4B" w:rsidRPr="001968BD" w:rsidRDefault="00655B2B" w:rsidP="00655B2B">
      <w:pPr>
        <w:rPr>
          <w:lang w:val="ru-RU"/>
        </w:rPr>
      </w:pPr>
      <w:r w:rsidRPr="001968BD">
        <w:rPr>
          <w:lang w:val="ru-RU"/>
        </w:rPr>
        <w:t xml:space="preserve">Чтобы </w:t>
      </w:r>
      <w:r w:rsidR="007B471A" w:rsidRPr="001968BD">
        <w:rPr>
          <w:lang w:val="ru-RU"/>
        </w:rPr>
        <w:t xml:space="preserve">создать сущности в БД необходимо использовать меню создания редактора </w:t>
      </w:r>
      <w:r w:rsidR="007B471A" w:rsidRPr="001968BD">
        <w:t>SQL</w:t>
      </w:r>
      <w:r w:rsidR="007B471A" w:rsidRPr="001968BD">
        <w:rPr>
          <w:lang w:val="ru-RU"/>
        </w:rPr>
        <w:t xml:space="preserve"> для схемы </w:t>
      </w:r>
      <w:r w:rsidR="007B471A" w:rsidRPr="001968BD">
        <w:t>public</w:t>
      </w:r>
      <w:r w:rsidR="007B471A" w:rsidRPr="001968BD">
        <w:rPr>
          <w:lang w:val="ru-RU"/>
        </w:rPr>
        <w:t xml:space="preserve"> внутри БД </w:t>
      </w:r>
      <w:r w:rsidR="007B471A" w:rsidRPr="001968BD">
        <w:t>ecommerce</w:t>
      </w:r>
      <w:r w:rsidR="007B471A" w:rsidRPr="001968BD">
        <w:rPr>
          <w:lang w:val="ru-RU"/>
        </w:rPr>
        <w:t>.</w:t>
      </w:r>
    </w:p>
    <w:p w14:paraId="0B1B9C27" w14:textId="0C290ADD" w:rsidR="002B4F4B" w:rsidRPr="001968BD" w:rsidRDefault="00D60A01" w:rsidP="000D1FBE">
      <w:pPr>
        <w:pStyle w:val="affa"/>
      </w:pPr>
      <w:r w:rsidRPr="001968BD">
        <w:drawing>
          <wp:inline distT="0" distB="0" distL="0" distR="0" wp14:anchorId="1D92812D" wp14:editId="08F732BF">
            <wp:extent cx="5354181" cy="3559781"/>
            <wp:effectExtent l="0" t="0" r="5715" b="0"/>
            <wp:docPr id="870566784" name="Рисунок 870566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421161" cy="3604314"/>
                    </a:xfrm>
                    <a:prstGeom prst="rect">
                      <a:avLst/>
                    </a:prstGeom>
                  </pic:spPr>
                </pic:pic>
              </a:graphicData>
            </a:graphic>
          </wp:inline>
        </w:drawing>
      </w:r>
    </w:p>
    <w:p w14:paraId="3F21FBE8" w14:textId="413EC825" w:rsidR="000D1FBE" w:rsidRPr="001968BD" w:rsidRDefault="001968BD" w:rsidP="000D1FBE">
      <w:pPr>
        <w:pStyle w:val="affa"/>
        <w:rPr>
          <w:lang w:val="ru-RU"/>
        </w:rPr>
      </w:pPr>
      <w:r w:rsidRPr="001968BD">
        <w:rPr>
          <w:lang w:val="ru-RU"/>
        </w:rPr>
        <w:t>Рис.</w:t>
      </w:r>
      <w:r w:rsidR="000D1FBE" w:rsidRPr="001968BD">
        <w:rPr>
          <w:lang w:val="ru-RU"/>
        </w:rPr>
        <w:t xml:space="preserve"> </w:t>
      </w:r>
      <w:r w:rsidR="00F7259F" w:rsidRPr="00F61876">
        <w:rPr>
          <w:lang w:val="ru-RU"/>
        </w:rPr>
        <w:t>103</w:t>
      </w:r>
      <w:r w:rsidR="000D1FBE" w:rsidRPr="001968BD">
        <w:rPr>
          <w:lang w:val="ru-RU"/>
        </w:rPr>
        <w:t xml:space="preserve">. </w:t>
      </w:r>
      <w:r w:rsidR="00CB6DCA" w:rsidRPr="001968BD">
        <w:rPr>
          <w:lang w:val="ru-RU"/>
        </w:rPr>
        <w:t xml:space="preserve">Создание нового редактора </w:t>
      </w:r>
      <w:r w:rsidR="00CB6DCA" w:rsidRPr="001968BD">
        <w:t>SQL</w:t>
      </w:r>
    </w:p>
    <w:p w14:paraId="31B3973A" w14:textId="0711744D" w:rsidR="002B4F4B" w:rsidRPr="001968BD" w:rsidRDefault="00050F04" w:rsidP="002B4F4B">
      <w:pPr>
        <w:rPr>
          <w:lang w:val="ru-RU"/>
        </w:rPr>
      </w:pPr>
      <w:r w:rsidRPr="001968BD">
        <w:rPr>
          <w:lang w:val="ru-RU"/>
        </w:rPr>
        <w:t>С</w:t>
      </w:r>
      <w:r w:rsidR="002B4F4B" w:rsidRPr="001968BD">
        <w:rPr>
          <w:lang w:val="ru-RU"/>
        </w:rPr>
        <w:t>ледующ</w:t>
      </w:r>
      <w:r w:rsidRPr="001968BD">
        <w:rPr>
          <w:lang w:val="ru-RU"/>
        </w:rPr>
        <w:t>ий</w:t>
      </w:r>
      <w:r w:rsidR="002B4F4B" w:rsidRPr="001968BD">
        <w:rPr>
          <w:lang w:val="ru-RU"/>
        </w:rPr>
        <w:t xml:space="preserve"> </w:t>
      </w:r>
      <w:r w:rsidR="002B4F4B" w:rsidRPr="001968BD">
        <w:t>SQL</w:t>
      </w:r>
      <w:r w:rsidR="002B4F4B" w:rsidRPr="001968BD">
        <w:rPr>
          <w:lang w:val="ru-RU"/>
        </w:rPr>
        <w:t xml:space="preserve"> запрос</w:t>
      </w:r>
      <w:r w:rsidR="007673AC" w:rsidRPr="001968BD">
        <w:rPr>
          <w:lang w:val="ru-RU"/>
        </w:rPr>
        <w:t xml:space="preserve"> позволит создать все необходимые сущности для БД </w:t>
      </w:r>
      <w:r w:rsidR="007673AC" w:rsidRPr="001968BD">
        <w:t>ecommerce</w:t>
      </w:r>
      <w:r w:rsidR="007673AC" w:rsidRPr="001968BD">
        <w:rPr>
          <w:lang w:val="ru-RU"/>
        </w:rPr>
        <w:t>:</w:t>
      </w:r>
    </w:p>
    <w:p w14:paraId="4F0D7B4E" w14:textId="77777777" w:rsidR="00664B38" w:rsidRPr="001968BD" w:rsidRDefault="00664B38" w:rsidP="00664B38">
      <w:pPr>
        <w:pStyle w:val="afff5"/>
        <w:rPr>
          <w:lang w:val="en-US"/>
        </w:rPr>
      </w:pPr>
      <w:r w:rsidRPr="001968BD">
        <w:rPr>
          <w:lang w:val="en-US"/>
        </w:rPr>
        <w:t>CREATE TABLE IF NOT EXISTS sellers (</w:t>
      </w:r>
    </w:p>
    <w:p w14:paraId="534038A6"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seller_id</w:t>
      </w:r>
      <w:proofErr w:type="spellEnd"/>
      <w:r w:rsidRPr="001968BD">
        <w:rPr>
          <w:lang w:val="en-US"/>
        </w:rPr>
        <w:t xml:space="preserve">               text PRIMARY KEY,</w:t>
      </w:r>
    </w:p>
    <w:p w14:paraId="61CA25EC"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seller_zip_code_</w:t>
      </w:r>
      <w:proofErr w:type="gramStart"/>
      <w:r w:rsidRPr="001968BD">
        <w:rPr>
          <w:lang w:val="en-US"/>
        </w:rPr>
        <w:t>prefix</w:t>
      </w:r>
      <w:proofErr w:type="spellEnd"/>
      <w:r w:rsidRPr="001968BD">
        <w:rPr>
          <w:lang w:val="en-US"/>
        </w:rPr>
        <w:t xml:space="preserve">  integer</w:t>
      </w:r>
      <w:proofErr w:type="gramEnd"/>
      <w:r w:rsidRPr="001968BD">
        <w:rPr>
          <w:lang w:val="en-US"/>
        </w:rPr>
        <w:t>,</w:t>
      </w:r>
    </w:p>
    <w:p w14:paraId="231DC4F9"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seller_city</w:t>
      </w:r>
      <w:proofErr w:type="spellEnd"/>
      <w:r w:rsidRPr="001968BD">
        <w:rPr>
          <w:lang w:val="en-US"/>
        </w:rPr>
        <w:t xml:space="preserve">             text,</w:t>
      </w:r>
    </w:p>
    <w:p w14:paraId="481A500F"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seller_state</w:t>
      </w:r>
      <w:proofErr w:type="spellEnd"/>
      <w:r w:rsidRPr="001968BD">
        <w:rPr>
          <w:lang w:val="en-US"/>
        </w:rPr>
        <w:t xml:space="preserve">            text</w:t>
      </w:r>
    </w:p>
    <w:p w14:paraId="347E33DB" w14:textId="77777777" w:rsidR="00664B38" w:rsidRPr="001968BD" w:rsidRDefault="00664B38" w:rsidP="00664B38">
      <w:pPr>
        <w:pStyle w:val="afff5"/>
        <w:rPr>
          <w:lang w:val="en-US"/>
        </w:rPr>
      </w:pPr>
      <w:r w:rsidRPr="001968BD">
        <w:rPr>
          <w:lang w:val="en-US"/>
        </w:rPr>
        <w:t>);</w:t>
      </w:r>
    </w:p>
    <w:p w14:paraId="68981B51" w14:textId="77777777" w:rsidR="00664B38" w:rsidRPr="001968BD" w:rsidRDefault="00664B38" w:rsidP="00664B38">
      <w:pPr>
        <w:pStyle w:val="afff5"/>
        <w:rPr>
          <w:lang w:val="en-US"/>
        </w:rPr>
      </w:pPr>
      <w:r w:rsidRPr="001968BD">
        <w:rPr>
          <w:lang w:val="en-US"/>
        </w:rPr>
        <w:t xml:space="preserve">CREATE INDEX IF NOT EXISTS </w:t>
      </w:r>
      <w:proofErr w:type="spellStart"/>
      <w:r w:rsidRPr="001968BD">
        <w:rPr>
          <w:lang w:val="en-US"/>
        </w:rPr>
        <w:t>idx_sellers_zip</w:t>
      </w:r>
      <w:proofErr w:type="spellEnd"/>
    </w:p>
    <w:p w14:paraId="2E5CEC8F" w14:textId="77777777" w:rsidR="00664B38" w:rsidRPr="001968BD" w:rsidRDefault="00664B38" w:rsidP="00664B38">
      <w:pPr>
        <w:pStyle w:val="afff5"/>
        <w:rPr>
          <w:lang w:val="en-US"/>
        </w:rPr>
      </w:pPr>
      <w:r w:rsidRPr="001968BD">
        <w:rPr>
          <w:lang w:val="en-US"/>
        </w:rPr>
        <w:t xml:space="preserve">  ON sellers (</w:t>
      </w:r>
      <w:proofErr w:type="spellStart"/>
      <w:r w:rsidRPr="001968BD">
        <w:rPr>
          <w:lang w:val="en-US"/>
        </w:rPr>
        <w:t>seller_zip_code_prefix</w:t>
      </w:r>
      <w:proofErr w:type="spellEnd"/>
      <w:r w:rsidRPr="001968BD">
        <w:rPr>
          <w:lang w:val="en-US"/>
        </w:rPr>
        <w:t>);</w:t>
      </w:r>
    </w:p>
    <w:p w14:paraId="3DEC06A3" w14:textId="77777777" w:rsidR="00664B38" w:rsidRPr="001968BD" w:rsidRDefault="00664B38" w:rsidP="00664B38">
      <w:pPr>
        <w:pStyle w:val="afff5"/>
        <w:rPr>
          <w:lang w:val="en-US"/>
        </w:rPr>
      </w:pPr>
    </w:p>
    <w:p w14:paraId="22C76924" w14:textId="77777777" w:rsidR="00664B38" w:rsidRPr="001968BD" w:rsidRDefault="00664B38" w:rsidP="00664B38">
      <w:pPr>
        <w:pStyle w:val="afff5"/>
        <w:rPr>
          <w:lang w:val="en-US"/>
        </w:rPr>
      </w:pPr>
      <w:r w:rsidRPr="001968BD">
        <w:rPr>
          <w:lang w:val="en-US"/>
        </w:rPr>
        <w:t>CREATE TABLE IF NOT EXISTS customers (</w:t>
      </w:r>
    </w:p>
    <w:p w14:paraId="57196052" w14:textId="77777777" w:rsidR="00664B38" w:rsidRPr="001968BD" w:rsidRDefault="00664B38" w:rsidP="00664B38">
      <w:pPr>
        <w:pStyle w:val="afff5"/>
        <w:rPr>
          <w:lang w:val="en-US"/>
        </w:rPr>
      </w:pPr>
      <w:r w:rsidRPr="001968BD">
        <w:rPr>
          <w:lang w:val="en-US"/>
        </w:rPr>
        <w:lastRenderedPageBreak/>
        <w:t xml:space="preserve">  </w:t>
      </w:r>
      <w:proofErr w:type="spellStart"/>
      <w:r w:rsidRPr="001968BD">
        <w:rPr>
          <w:lang w:val="en-US"/>
        </w:rPr>
        <w:t>customer_id</w:t>
      </w:r>
      <w:proofErr w:type="spellEnd"/>
      <w:r w:rsidRPr="001968BD">
        <w:rPr>
          <w:lang w:val="en-US"/>
        </w:rPr>
        <w:t xml:space="preserve">              text PRIMARY KEY,</w:t>
      </w:r>
    </w:p>
    <w:p w14:paraId="03910641"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customer_unique_id</w:t>
      </w:r>
      <w:proofErr w:type="spellEnd"/>
      <w:r w:rsidRPr="001968BD">
        <w:rPr>
          <w:lang w:val="en-US"/>
        </w:rPr>
        <w:t xml:space="preserve">       text NOT NULL,</w:t>
      </w:r>
    </w:p>
    <w:p w14:paraId="6DA9A4A2"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customer_zip_code_prefix</w:t>
      </w:r>
      <w:proofErr w:type="spellEnd"/>
      <w:r w:rsidRPr="001968BD">
        <w:rPr>
          <w:lang w:val="en-US"/>
        </w:rPr>
        <w:t xml:space="preserve"> integer,</w:t>
      </w:r>
    </w:p>
    <w:p w14:paraId="201DBD76"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customer_city</w:t>
      </w:r>
      <w:proofErr w:type="spellEnd"/>
      <w:r w:rsidRPr="001968BD">
        <w:rPr>
          <w:lang w:val="en-US"/>
        </w:rPr>
        <w:t xml:space="preserve">            text,</w:t>
      </w:r>
    </w:p>
    <w:p w14:paraId="2FFA0CD8"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customer_state</w:t>
      </w:r>
      <w:proofErr w:type="spellEnd"/>
      <w:r w:rsidRPr="001968BD">
        <w:rPr>
          <w:lang w:val="en-US"/>
        </w:rPr>
        <w:t xml:space="preserve">           text</w:t>
      </w:r>
    </w:p>
    <w:p w14:paraId="26CB7E0E" w14:textId="77777777" w:rsidR="00664B38" w:rsidRPr="001968BD" w:rsidRDefault="00664B38" w:rsidP="00664B38">
      <w:pPr>
        <w:pStyle w:val="afff5"/>
        <w:rPr>
          <w:lang w:val="en-US"/>
        </w:rPr>
      </w:pPr>
      <w:r w:rsidRPr="001968BD">
        <w:rPr>
          <w:lang w:val="en-US"/>
        </w:rPr>
        <w:t>);</w:t>
      </w:r>
    </w:p>
    <w:p w14:paraId="67AFB2C7" w14:textId="77777777" w:rsidR="00664B38" w:rsidRPr="001968BD" w:rsidRDefault="00664B38" w:rsidP="00664B38">
      <w:pPr>
        <w:pStyle w:val="afff5"/>
        <w:rPr>
          <w:lang w:val="en-US"/>
        </w:rPr>
      </w:pPr>
      <w:r w:rsidRPr="001968BD">
        <w:rPr>
          <w:lang w:val="en-US"/>
        </w:rPr>
        <w:t xml:space="preserve">CREATE INDEX IF NOT EXISTS </w:t>
      </w:r>
      <w:proofErr w:type="spellStart"/>
      <w:r w:rsidRPr="001968BD">
        <w:rPr>
          <w:lang w:val="en-US"/>
        </w:rPr>
        <w:t>idx_customers_unique_id</w:t>
      </w:r>
      <w:proofErr w:type="spellEnd"/>
    </w:p>
    <w:p w14:paraId="5A6A785F" w14:textId="77777777" w:rsidR="00664B38" w:rsidRPr="001968BD" w:rsidRDefault="00664B38" w:rsidP="00664B38">
      <w:pPr>
        <w:pStyle w:val="afff5"/>
        <w:rPr>
          <w:lang w:val="en-US"/>
        </w:rPr>
      </w:pPr>
      <w:r w:rsidRPr="001968BD">
        <w:rPr>
          <w:lang w:val="en-US"/>
        </w:rPr>
        <w:t xml:space="preserve">  ON customers (</w:t>
      </w:r>
      <w:proofErr w:type="spellStart"/>
      <w:r w:rsidRPr="001968BD">
        <w:rPr>
          <w:lang w:val="en-US"/>
        </w:rPr>
        <w:t>customer_unique_id</w:t>
      </w:r>
      <w:proofErr w:type="spellEnd"/>
      <w:r w:rsidRPr="001968BD">
        <w:rPr>
          <w:lang w:val="en-US"/>
        </w:rPr>
        <w:t>);</w:t>
      </w:r>
    </w:p>
    <w:p w14:paraId="4198CCEC" w14:textId="77777777" w:rsidR="00664B38" w:rsidRPr="001968BD" w:rsidRDefault="00664B38" w:rsidP="00664B38">
      <w:pPr>
        <w:pStyle w:val="afff5"/>
        <w:rPr>
          <w:lang w:val="en-US"/>
        </w:rPr>
      </w:pPr>
      <w:r w:rsidRPr="001968BD">
        <w:rPr>
          <w:lang w:val="en-US"/>
        </w:rPr>
        <w:t xml:space="preserve">CREATE INDEX IF NOT EXISTS </w:t>
      </w:r>
      <w:proofErr w:type="spellStart"/>
      <w:r w:rsidRPr="001968BD">
        <w:rPr>
          <w:lang w:val="en-US"/>
        </w:rPr>
        <w:t>idx_customers_zip</w:t>
      </w:r>
      <w:proofErr w:type="spellEnd"/>
    </w:p>
    <w:p w14:paraId="1DFA4F9B" w14:textId="77777777" w:rsidR="00664B38" w:rsidRPr="001968BD" w:rsidRDefault="00664B38" w:rsidP="00664B38">
      <w:pPr>
        <w:pStyle w:val="afff5"/>
        <w:rPr>
          <w:lang w:val="en-US"/>
        </w:rPr>
      </w:pPr>
      <w:r w:rsidRPr="001968BD">
        <w:rPr>
          <w:lang w:val="en-US"/>
        </w:rPr>
        <w:t xml:space="preserve">  ON customers (</w:t>
      </w:r>
      <w:proofErr w:type="spellStart"/>
      <w:r w:rsidRPr="001968BD">
        <w:rPr>
          <w:lang w:val="en-US"/>
        </w:rPr>
        <w:t>customer_zip_code_prefix</w:t>
      </w:r>
      <w:proofErr w:type="spellEnd"/>
      <w:r w:rsidRPr="001968BD">
        <w:rPr>
          <w:lang w:val="en-US"/>
        </w:rPr>
        <w:t>);</w:t>
      </w:r>
    </w:p>
    <w:p w14:paraId="26CCA6EE" w14:textId="77777777" w:rsidR="00664B38" w:rsidRPr="001968BD" w:rsidRDefault="00664B38" w:rsidP="00664B38">
      <w:pPr>
        <w:pStyle w:val="afff5"/>
        <w:rPr>
          <w:lang w:val="en-US"/>
        </w:rPr>
      </w:pPr>
    </w:p>
    <w:p w14:paraId="142CC617" w14:textId="77777777" w:rsidR="00664B38" w:rsidRPr="001968BD" w:rsidRDefault="00664B38" w:rsidP="00664B38">
      <w:pPr>
        <w:pStyle w:val="afff5"/>
        <w:rPr>
          <w:lang w:val="en-US"/>
        </w:rPr>
      </w:pPr>
      <w:r w:rsidRPr="001968BD">
        <w:rPr>
          <w:lang w:val="en-US"/>
        </w:rPr>
        <w:t>CREATE TABLE IF NOT EXISTS geolocation (</w:t>
      </w:r>
    </w:p>
    <w:p w14:paraId="14B81ABA"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geolocation_id</w:t>
      </w:r>
      <w:proofErr w:type="spellEnd"/>
      <w:r w:rsidRPr="001968BD">
        <w:rPr>
          <w:lang w:val="en-US"/>
        </w:rPr>
        <w:t xml:space="preserve">            </w:t>
      </w:r>
      <w:proofErr w:type="spellStart"/>
      <w:r w:rsidRPr="001968BD">
        <w:rPr>
          <w:lang w:val="en-US"/>
        </w:rPr>
        <w:t>bigint</w:t>
      </w:r>
      <w:proofErr w:type="spellEnd"/>
      <w:r w:rsidRPr="001968BD">
        <w:rPr>
          <w:lang w:val="en-US"/>
        </w:rPr>
        <w:t xml:space="preserve"> GENERATED BY DEFAULT AS IDENTITY PRIMARY KEY,</w:t>
      </w:r>
    </w:p>
    <w:p w14:paraId="75E61826"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geolocation_zip_code_prefix</w:t>
      </w:r>
      <w:proofErr w:type="spellEnd"/>
      <w:r w:rsidRPr="001968BD">
        <w:rPr>
          <w:lang w:val="en-US"/>
        </w:rPr>
        <w:t xml:space="preserve"> integer,</w:t>
      </w:r>
    </w:p>
    <w:p w14:paraId="17396E0E"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geolocation_lat</w:t>
      </w:r>
      <w:proofErr w:type="spellEnd"/>
      <w:r w:rsidRPr="001968BD">
        <w:rPr>
          <w:lang w:val="en-US"/>
        </w:rPr>
        <w:t xml:space="preserve">           double precision,</w:t>
      </w:r>
    </w:p>
    <w:p w14:paraId="113FD97E"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geolocation_lng</w:t>
      </w:r>
      <w:proofErr w:type="spellEnd"/>
      <w:r w:rsidRPr="001968BD">
        <w:rPr>
          <w:lang w:val="en-US"/>
        </w:rPr>
        <w:t xml:space="preserve">           double precision,</w:t>
      </w:r>
    </w:p>
    <w:p w14:paraId="59877869"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geolocation_city</w:t>
      </w:r>
      <w:proofErr w:type="spellEnd"/>
      <w:r w:rsidRPr="001968BD">
        <w:rPr>
          <w:lang w:val="en-US"/>
        </w:rPr>
        <w:t xml:space="preserve">          text,</w:t>
      </w:r>
    </w:p>
    <w:p w14:paraId="3D23327B"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geolocation_state</w:t>
      </w:r>
      <w:proofErr w:type="spellEnd"/>
      <w:r w:rsidRPr="001968BD">
        <w:rPr>
          <w:lang w:val="en-US"/>
        </w:rPr>
        <w:t xml:space="preserve">         text</w:t>
      </w:r>
    </w:p>
    <w:p w14:paraId="0A546676" w14:textId="77777777" w:rsidR="00664B38" w:rsidRPr="001968BD" w:rsidRDefault="00664B38" w:rsidP="00664B38">
      <w:pPr>
        <w:pStyle w:val="afff5"/>
        <w:rPr>
          <w:lang w:val="en-US"/>
        </w:rPr>
      </w:pPr>
      <w:r w:rsidRPr="001968BD">
        <w:rPr>
          <w:lang w:val="en-US"/>
        </w:rPr>
        <w:t>);</w:t>
      </w:r>
    </w:p>
    <w:p w14:paraId="62EB852C" w14:textId="77777777" w:rsidR="00664B38" w:rsidRPr="001968BD" w:rsidRDefault="00664B38" w:rsidP="00664B38">
      <w:pPr>
        <w:pStyle w:val="afff5"/>
        <w:rPr>
          <w:lang w:val="en-US"/>
        </w:rPr>
      </w:pPr>
      <w:r w:rsidRPr="001968BD">
        <w:rPr>
          <w:lang w:val="en-US"/>
        </w:rPr>
        <w:t xml:space="preserve">CREATE INDEX IF NOT EXISTS </w:t>
      </w:r>
      <w:proofErr w:type="spellStart"/>
      <w:r w:rsidRPr="001968BD">
        <w:rPr>
          <w:lang w:val="en-US"/>
        </w:rPr>
        <w:t>idx_geolocation_zip</w:t>
      </w:r>
      <w:proofErr w:type="spellEnd"/>
    </w:p>
    <w:p w14:paraId="0060CDB1" w14:textId="77777777" w:rsidR="00664B38" w:rsidRPr="001968BD" w:rsidRDefault="00664B38" w:rsidP="00664B38">
      <w:pPr>
        <w:pStyle w:val="afff5"/>
        <w:rPr>
          <w:lang w:val="en-US"/>
        </w:rPr>
      </w:pPr>
      <w:r w:rsidRPr="001968BD">
        <w:rPr>
          <w:lang w:val="en-US"/>
        </w:rPr>
        <w:t xml:space="preserve">  ON geolocation (</w:t>
      </w:r>
      <w:proofErr w:type="spellStart"/>
      <w:r w:rsidRPr="001968BD">
        <w:rPr>
          <w:lang w:val="en-US"/>
        </w:rPr>
        <w:t>geolocation_zip_code_prefix</w:t>
      </w:r>
      <w:proofErr w:type="spellEnd"/>
      <w:r w:rsidRPr="001968BD">
        <w:rPr>
          <w:lang w:val="en-US"/>
        </w:rPr>
        <w:t>);</w:t>
      </w:r>
    </w:p>
    <w:p w14:paraId="1CBFB793" w14:textId="77777777" w:rsidR="00664B38" w:rsidRPr="001968BD" w:rsidRDefault="00664B38" w:rsidP="00664B38">
      <w:pPr>
        <w:pStyle w:val="afff5"/>
        <w:rPr>
          <w:lang w:val="en-US"/>
        </w:rPr>
      </w:pPr>
      <w:r w:rsidRPr="001968BD">
        <w:rPr>
          <w:lang w:val="en-US"/>
        </w:rPr>
        <w:t xml:space="preserve">CREATE INDEX IF NOT EXISTS </w:t>
      </w:r>
      <w:proofErr w:type="spellStart"/>
      <w:r w:rsidRPr="001968BD">
        <w:rPr>
          <w:lang w:val="en-US"/>
        </w:rPr>
        <w:t>idx_geolocation_city_state</w:t>
      </w:r>
      <w:proofErr w:type="spellEnd"/>
    </w:p>
    <w:p w14:paraId="01F245B2" w14:textId="77777777" w:rsidR="00664B38" w:rsidRPr="001968BD" w:rsidRDefault="00664B38" w:rsidP="00664B38">
      <w:pPr>
        <w:pStyle w:val="afff5"/>
        <w:rPr>
          <w:lang w:val="en-US"/>
        </w:rPr>
      </w:pPr>
      <w:r w:rsidRPr="001968BD">
        <w:rPr>
          <w:lang w:val="en-US"/>
        </w:rPr>
        <w:t xml:space="preserve">  ON geolocation (</w:t>
      </w:r>
      <w:proofErr w:type="spellStart"/>
      <w:r w:rsidRPr="001968BD">
        <w:rPr>
          <w:lang w:val="en-US"/>
        </w:rPr>
        <w:t>geolocation_city</w:t>
      </w:r>
      <w:proofErr w:type="spellEnd"/>
      <w:r w:rsidRPr="001968BD">
        <w:rPr>
          <w:lang w:val="en-US"/>
        </w:rPr>
        <w:t xml:space="preserve">, </w:t>
      </w:r>
      <w:proofErr w:type="spellStart"/>
      <w:r w:rsidRPr="001968BD">
        <w:rPr>
          <w:lang w:val="en-US"/>
        </w:rPr>
        <w:t>geolocation_state</w:t>
      </w:r>
      <w:proofErr w:type="spellEnd"/>
      <w:r w:rsidRPr="001968BD">
        <w:rPr>
          <w:lang w:val="en-US"/>
        </w:rPr>
        <w:t>);</w:t>
      </w:r>
    </w:p>
    <w:p w14:paraId="46685D82" w14:textId="77777777" w:rsidR="00664B38" w:rsidRPr="001968BD" w:rsidRDefault="00664B38" w:rsidP="00664B38">
      <w:pPr>
        <w:pStyle w:val="afff5"/>
        <w:rPr>
          <w:lang w:val="en-US"/>
        </w:rPr>
      </w:pPr>
    </w:p>
    <w:p w14:paraId="2CD825A3" w14:textId="77777777" w:rsidR="00664B38" w:rsidRPr="001968BD" w:rsidRDefault="00664B38" w:rsidP="00664B38">
      <w:pPr>
        <w:pStyle w:val="afff5"/>
        <w:rPr>
          <w:lang w:val="en-US"/>
        </w:rPr>
      </w:pPr>
      <w:r w:rsidRPr="001968BD">
        <w:rPr>
          <w:lang w:val="en-US"/>
        </w:rPr>
        <w:t xml:space="preserve">CREATE TABLE IF NOT EXISTS </w:t>
      </w:r>
      <w:proofErr w:type="spellStart"/>
      <w:r w:rsidRPr="001968BD">
        <w:rPr>
          <w:lang w:val="en-US"/>
        </w:rPr>
        <w:t>leads_qualified</w:t>
      </w:r>
      <w:proofErr w:type="spellEnd"/>
      <w:r w:rsidRPr="001968BD">
        <w:rPr>
          <w:lang w:val="en-US"/>
        </w:rPr>
        <w:t xml:space="preserve"> (</w:t>
      </w:r>
    </w:p>
    <w:p w14:paraId="7B28ADC9"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mql_id</w:t>
      </w:r>
      <w:proofErr w:type="spellEnd"/>
      <w:r w:rsidRPr="001968BD">
        <w:rPr>
          <w:lang w:val="en-US"/>
        </w:rPr>
        <w:t xml:space="preserve">              text PRIMARY KEY,</w:t>
      </w:r>
    </w:p>
    <w:p w14:paraId="629FF479"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first_contact_</w:t>
      </w:r>
      <w:proofErr w:type="gramStart"/>
      <w:r w:rsidRPr="001968BD">
        <w:rPr>
          <w:lang w:val="en-US"/>
        </w:rPr>
        <w:t>date</w:t>
      </w:r>
      <w:proofErr w:type="spellEnd"/>
      <w:r w:rsidRPr="001968BD">
        <w:rPr>
          <w:lang w:val="en-US"/>
        </w:rPr>
        <w:t xml:space="preserve">  timestamp</w:t>
      </w:r>
      <w:proofErr w:type="gramEnd"/>
      <w:r w:rsidRPr="001968BD">
        <w:rPr>
          <w:lang w:val="en-US"/>
        </w:rPr>
        <w:t>,</w:t>
      </w:r>
    </w:p>
    <w:p w14:paraId="2D72BAEC"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landing_page_id</w:t>
      </w:r>
      <w:proofErr w:type="spellEnd"/>
      <w:r w:rsidRPr="001968BD">
        <w:rPr>
          <w:lang w:val="en-US"/>
        </w:rPr>
        <w:t xml:space="preserve">     text,</w:t>
      </w:r>
    </w:p>
    <w:p w14:paraId="2579B7F8" w14:textId="77777777" w:rsidR="00664B38" w:rsidRPr="001968BD" w:rsidRDefault="00664B38" w:rsidP="00664B38">
      <w:pPr>
        <w:pStyle w:val="afff5"/>
        <w:rPr>
          <w:lang w:val="en-US"/>
        </w:rPr>
      </w:pPr>
      <w:r w:rsidRPr="001968BD">
        <w:rPr>
          <w:lang w:val="en-US"/>
        </w:rPr>
        <w:t xml:space="preserve">  origin              text</w:t>
      </w:r>
    </w:p>
    <w:p w14:paraId="49935C77" w14:textId="77777777" w:rsidR="00664B38" w:rsidRPr="001968BD" w:rsidRDefault="00664B38" w:rsidP="00664B38">
      <w:pPr>
        <w:pStyle w:val="afff5"/>
        <w:rPr>
          <w:lang w:val="en-US"/>
        </w:rPr>
      </w:pPr>
      <w:r w:rsidRPr="001968BD">
        <w:rPr>
          <w:lang w:val="en-US"/>
        </w:rPr>
        <w:t>);</w:t>
      </w:r>
    </w:p>
    <w:p w14:paraId="354F23FD" w14:textId="77777777" w:rsidR="00664B38" w:rsidRPr="001968BD" w:rsidRDefault="00664B38" w:rsidP="00664B38">
      <w:pPr>
        <w:pStyle w:val="afff5"/>
        <w:rPr>
          <w:lang w:val="en-US"/>
        </w:rPr>
      </w:pPr>
      <w:r w:rsidRPr="001968BD">
        <w:rPr>
          <w:lang w:val="en-US"/>
        </w:rPr>
        <w:t xml:space="preserve">CREATE INDEX IF NOT EXISTS </w:t>
      </w:r>
      <w:proofErr w:type="spellStart"/>
      <w:r w:rsidRPr="001968BD">
        <w:rPr>
          <w:lang w:val="en-US"/>
        </w:rPr>
        <w:t>idx_leads_first_contact</w:t>
      </w:r>
      <w:proofErr w:type="spellEnd"/>
    </w:p>
    <w:p w14:paraId="382463D2" w14:textId="77777777" w:rsidR="00664B38" w:rsidRPr="001968BD" w:rsidRDefault="00664B38" w:rsidP="00664B38">
      <w:pPr>
        <w:pStyle w:val="afff5"/>
        <w:rPr>
          <w:lang w:val="en-US"/>
        </w:rPr>
      </w:pPr>
      <w:r w:rsidRPr="001968BD">
        <w:rPr>
          <w:lang w:val="en-US"/>
        </w:rPr>
        <w:t xml:space="preserve">  ON </w:t>
      </w:r>
      <w:proofErr w:type="spellStart"/>
      <w:r w:rsidRPr="001968BD">
        <w:rPr>
          <w:lang w:val="en-US"/>
        </w:rPr>
        <w:t>leads_qualified</w:t>
      </w:r>
      <w:proofErr w:type="spellEnd"/>
      <w:r w:rsidRPr="001968BD">
        <w:rPr>
          <w:lang w:val="en-US"/>
        </w:rPr>
        <w:t xml:space="preserve"> (</w:t>
      </w:r>
      <w:proofErr w:type="spellStart"/>
      <w:r w:rsidRPr="001968BD">
        <w:rPr>
          <w:lang w:val="en-US"/>
        </w:rPr>
        <w:t>first_contact_date</w:t>
      </w:r>
      <w:proofErr w:type="spellEnd"/>
      <w:r w:rsidRPr="001968BD">
        <w:rPr>
          <w:lang w:val="en-US"/>
        </w:rPr>
        <w:t>);</w:t>
      </w:r>
    </w:p>
    <w:p w14:paraId="671650FE" w14:textId="77777777" w:rsidR="00664B38" w:rsidRPr="001968BD" w:rsidRDefault="00664B38" w:rsidP="00664B38">
      <w:pPr>
        <w:pStyle w:val="afff5"/>
        <w:rPr>
          <w:lang w:val="en-US"/>
        </w:rPr>
      </w:pPr>
    </w:p>
    <w:p w14:paraId="5E2E1B14" w14:textId="77777777" w:rsidR="00664B38" w:rsidRPr="001968BD" w:rsidRDefault="00664B38" w:rsidP="00664B38">
      <w:pPr>
        <w:pStyle w:val="afff5"/>
        <w:rPr>
          <w:lang w:val="en-US"/>
        </w:rPr>
      </w:pPr>
      <w:r w:rsidRPr="001968BD">
        <w:rPr>
          <w:lang w:val="en-US"/>
        </w:rPr>
        <w:t xml:space="preserve">CREATE TABLE IF NOT EXISTS </w:t>
      </w:r>
      <w:proofErr w:type="spellStart"/>
      <w:r w:rsidRPr="001968BD">
        <w:rPr>
          <w:lang w:val="en-US"/>
        </w:rPr>
        <w:t>product_category_name_translation</w:t>
      </w:r>
      <w:proofErr w:type="spellEnd"/>
      <w:r w:rsidRPr="001968BD">
        <w:rPr>
          <w:lang w:val="en-US"/>
        </w:rPr>
        <w:t xml:space="preserve"> (</w:t>
      </w:r>
    </w:p>
    <w:p w14:paraId="29D1C34E"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product_category_name</w:t>
      </w:r>
      <w:proofErr w:type="spellEnd"/>
      <w:r w:rsidRPr="001968BD">
        <w:rPr>
          <w:lang w:val="en-US"/>
        </w:rPr>
        <w:t xml:space="preserve">          text PRIMARY KEY,</w:t>
      </w:r>
    </w:p>
    <w:p w14:paraId="6F3E5688"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product_category_name_</w:t>
      </w:r>
      <w:proofErr w:type="gramStart"/>
      <w:r w:rsidRPr="001968BD">
        <w:rPr>
          <w:lang w:val="en-US"/>
        </w:rPr>
        <w:t>english</w:t>
      </w:r>
      <w:proofErr w:type="spellEnd"/>
      <w:r w:rsidRPr="001968BD">
        <w:rPr>
          <w:lang w:val="en-US"/>
        </w:rPr>
        <w:t xml:space="preserve">  text</w:t>
      </w:r>
      <w:proofErr w:type="gramEnd"/>
    </w:p>
    <w:p w14:paraId="458A9F62" w14:textId="77777777" w:rsidR="00664B38" w:rsidRPr="001968BD" w:rsidRDefault="00664B38" w:rsidP="00664B38">
      <w:pPr>
        <w:pStyle w:val="afff5"/>
        <w:rPr>
          <w:lang w:val="en-US"/>
        </w:rPr>
      </w:pPr>
      <w:r w:rsidRPr="001968BD">
        <w:rPr>
          <w:lang w:val="en-US"/>
        </w:rPr>
        <w:t>);</w:t>
      </w:r>
    </w:p>
    <w:p w14:paraId="721155BB" w14:textId="77777777" w:rsidR="00664B38" w:rsidRPr="001968BD" w:rsidRDefault="00664B38" w:rsidP="00664B38">
      <w:pPr>
        <w:pStyle w:val="afff5"/>
        <w:rPr>
          <w:lang w:val="en-US"/>
        </w:rPr>
      </w:pPr>
    </w:p>
    <w:p w14:paraId="1E12CCB0" w14:textId="77777777" w:rsidR="00664B38" w:rsidRPr="001968BD" w:rsidRDefault="00664B38" w:rsidP="00664B38">
      <w:pPr>
        <w:pStyle w:val="afff5"/>
        <w:rPr>
          <w:lang w:val="en-US"/>
        </w:rPr>
      </w:pPr>
      <w:r w:rsidRPr="001968BD">
        <w:rPr>
          <w:lang w:val="en-US"/>
        </w:rPr>
        <w:t>CREATE TABLE IF NOT EXISTS products (</w:t>
      </w:r>
    </w:p>
    <w:p w14:paraId="52434930"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product_id</w:t>
      </w:r>
      <w:proofErr w:type="spellEnd"/>
      <w:r w:rsidRPr="001968BD">
        <w:rPr>
          <w:lang w:val="en-US"/>
        </w:rPr>
        <w:t xml:space="preserve">                  text PRIMARY KEY,</w:t>
      </w:r>
    </w:p>
    <w:p w14:paraId="7A5B9AB0"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product_category_name</w:t>
      </w:r>
      <w:proofErr w:type="spellEnd"/>
      <w:r w:rsidRPr="001968BD">
        <w:rPr>
          <w:lang w:val="en-US"/>
        </w:rPr>
        <w:t xml:space="preserve">        text,</w:t>
      </w:r>
    </w:p>
    <w:p w14:paraId="274A537E"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product_name_lenght</w:t>
      </w:r>
      <w:proofErr w:type="spellEnd"/>
      <w:r w:rsidRPr="001968BD">
        <w:rPr>
          <w:lang w:val="en-US"/>
        </w:rPr>
        <w:t xml:space="preserve">          integer,</w:t>
      </w:r>
    </w:p>
    <w:p w14:paraId="6971BE7F"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product_description_lenght</w:t>
      </w:r>
      <w:proofErr w:type="spellEnd"/>
      <w:r w:rsidRPr="001968BD">
        <w:rPr>
          <w:lang w:val="en-US"/>
        </w:rPr>
        <w:t xml:space="preserve">   integer,</w:t>
      </w:r>
    </w:p>
    <w:p w14:paraId="4BA5F10B"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product_photos_qty</w:t>
      </w:r>
      <w:proofErr w:type="spellEnd"/>
      <w:r w:rsidRPr="001968BD">
        <w:rPr>
          <w:lang w:val="en-US"/>
        </w:rPr>
        <w:t xml:space="preserve">           integer,</w:t>
      </w:r>
    </w:p>
    <w:p w14:paraId="381D03D8"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product_weight_g</w:t>
      </w:r>
      <w:proofErr w:type="spellEnd"/>
      <w:r w:rsidRPr="001968BD">
        <w:rPr>
          <w:lang w:val="en-US"/>
        </w:rPr>
        <w:t xml:space="preserve">             numeric,</w:t>
      </w:r>
    </w:p>
    <w:p w14:paraId="4C294EEF"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product_length_cm</w:t>
      </w:r>
      <w:proofErr w:type="spellEnd"/>
      <w:r w:rsidRPr="001968BD">
        <w:rPr>
          <w:lang w:val="en-US"/>
        </w:rPr>
        <w:t xml:space="preserve">            numeric,</w:t>
      </w:r>
    </w:p>
    <w:p w14:paraId="67C5FC04"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product_height_cm</w:t>
      </w:r>
      <w:proofErr w:type="spellEnd"/>
      <w:r w:rsidRPr="001968BD">
        <w:rPr>
          <w:lang w:val="en-US"/>
        </w:rPr>
        <w:t xml:space="preserve">            numeric,</w:t>
      </w:r>
    </w:p>
    <w:p w14:paraId="31621373"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product_width_cm</w:t>
      </w:r>
      <w:proofErr w:type="spellEnd"/>
      <w:r w:rsidRPr="001968BD">
        <w:rPr>
          <w:lang w:val="en-US"/>
        </w:rPr>
        <w:t xml:space="preserve">             numeric,</w:t>
      </w:r>
    </w:p>
    <w:p w14:paraId="1A90EF22" w14:textId="77777777" w:rsidR="00664B38" w:rsidRPr="001968BD" w:rsidRDefault="00664B38" w:rsidP="00664B38">
      <w:pPr>
        <w:pStyle w:val="afff5"/>
        <w:rPr>
          <w:lang w:val="en-US"/>
        </w:rPr>
      </w:pPr>
      <w:r w:rsidRPr="001968BD">
        <w:rPr>
          <w:lang w:val="en-US"/>
        </w:rPr>
        <w:t xml:space="preserve">  CONSTRAINT </w:t>
      </w:r>
      <w:proofErr w:type="spellStart"/>
      <w:r w:rsidRPr="001968BD">
        <w:rPr>
          <w:lang w:val="en-US"/>
        </w:rPr>
        <w:t>fk_products_category</w:t>
      </w:r>
      <w:proofErr w:type="spellEnd"/>
    </w:p>
    <w:p w14:paraId="4532A259" w14:textId="77777777" w:rsidR="00664B38" w:rsidRPr="001968BD" w:rsidRDefault="00664B38" w:rsidP="00664B38">
      <w:pPr>
        <w:pStyle w:val="afff5"/>
        <w:rPr>
          <w:lang w:val="en-US"/>
        </w:rPr>
      </w:pPr>
      <w:r w:rsidRPr="001968BD">
        <w:rPr>
          <w:lang w:val="en-US"/>
        </w:rPr>
        <w:t xml:space="preserve">    FOREIGN KEY (</w:t>
      </w:r>
      <w:proofErr w:type="spellStart"/>
      <w:r w:rsidRPr="001968BD">
        <w:rPr>
          <w:lang w:val="en-US"/>
        </w:rPr>
        <w:t>product_category_name</w:t>
      </w:r>
      <w:proofErr w:type="spellEnd"/>
      <w:r w:rsidRPr="001968BD">
        <w:rPr>
          <w:lang w:val="en-US"/>
        </w:rPr>
        <w:t>)</w:t>
      </w:r>
    </w:p>
    <w:p w14:paraId="428B169C" w14:textId="77777777" w:rsidR="00664B38" w:rsidRPr="001968BD" w:rsidRDefault="00664B38" w:rsidP="00664B38">
      <w:pPr>
        <w:pStyle w:val="afff5"/>
        <w:rPr>
          <w:lang w:val="en-US"/>
        </w:rPr>
      </w:pPr>
      <w:r w:rsidRPr="001968BD">
        <w:rPr>
          <w:lang w:val="en-US"/>
        </w:rPr>
        <w:t xml:space="preserve">    REFERENCES </w:t>
      </w:r>
      <w:proofErr w:type="spellStart"/>
      <w:r w:rsidRPr="001968BD">
        <w:rPr>
          <w:lang w:val="en-US"/>
        </w:rPr>
        <w:t>product_category_name_translation</w:t>
      </w:r>
      <w:proofErr w:type="spellEnd"/>
      <w:r w:rsidRPr="001968BD">
        <w:rPr>
          <w:lang w:val="en-US"/>
        </w:rPr>
        <w:t>(</w:t>
      </w:r>
      <w:proofErr w:type="spellStart"/>
      <w:r w:rsidRPr="001968BD">
        <w:rPr>
          <w:lang w:val="en-US"/>
        </w:rPr>
        <w:t>product_category_name</w:t>
      </w:r>
      <w:proofErr w:type="spellEnd"/>
      <w:r w:rsidRPr="001968BD">
        <w:rPr>
          <w:lang w:val="en-US"/>
        </w:rPr>
        <w:t>)</w:t>
      </w:r>
    </w:p>
    <w:p w14:paraId="6CEF3630" w14:textId="77777777" w:rsidR="00664B38" w:rsidRPr="001968BD" w:rsidRDefault="00664B38" w:rsidP="00664B38">
      <w:pPr>
        <w:pStyle w:val="afff5"/>
        <w:rPr>
          <w:lang w:val="en-US"/>
        </w:rPr>
      </w:pPr>
      <w:r w:rsidRPr="001968BD">
        <w:rPr>
          <w:lang w:val="en-US"/>
        </w:rPr>
        <w:t xml:space="preserve">    ON UPDATE CASCADE</w:t>
      </w:r>
    </w:p>
    <w:p w14:paraId="2FFEAF46" w14:textId="77777777" w:rsidR="00664B38" w:rsidRPr="001968BD" w:rsidRDefault="00664B38" w:rsidP="00664B38">
      <w:pPr>
        <w:pStyle w:val="afff5"/>
        <w:rPr>
          <w:lang w:val="en-US"/>
        </w:rPr>
      </w:pPr>
      <w:r w:rsidRPr="001968BD">
        <w:rPr>
          <w:lang w:val="en-US"/>
        </w:rPr>
        <w:lastRenderedPageBreak/>
        <w:t xml:space="preserve">    ON DELETE SET NULL</w:t>
      </w:r>
    </w:p>
    <w:p w14:paraId="5896D031" w14:textId="77777777" w:rsidR="00664B38" w:rsidRPr="001968BD" w:rsidRDefault="00664B38" w:rsidP="00664B38">
      <w:pPr>
        <w:pStyle w:val="afff5"/>
        <w:rPr>
          <w:lang w:val="en-US"/>
        </w:rPr>
      </w:pPr>
      <w:r w:rsidRPr="001968BD">
        <w:rPr>
          <w:lang w:val="en-US"/>
        </w:rPr>
        <w:t>);</w:t>
      </w:r>
    </w:p>
    <w:p w14:paraId="2CBDD7BF" w14:textId="77777777" w:rsidR="00664B38" w:rsidRPr="001968BD" w:rsidRDefault="00664B38" w:rsidP="00664B38">
      <w:pPr>
        <w:pStyle w:val="afff5"/>
        <w:rPr>
          <w:lang w:val="en-US"/>
        </w:rPr>
      </w:pPr>
      <w:r w:rsidRPr="001968BD">
        <w:rPr>
          <w:lang w:val="en-US"/>
        </w:rPr>
        <w:t xml:space="preserve">CREATE INDEX IF NOT EXISTS </w:t>
      </w:r>
      <w:proofErr w:type="spellStart"/>
      <w:r w:rsidRPr="001968BD">
        <w:rPr>
          <w:lang w:val="en-US"/>
        </w:rPr>
        <w:t>idx_products_category</w:t>
      </w:r>
      <w:proofErr w:type="spellEnd"/>
    </w:p>
    <w:p w14:paraId="0A0A7C1A" w14:textId="77777777" w:rsidR="00664B38" w:rsidRPr="001968BD" w:rsidRDefault="00664B38" w:rsidP="00664B38">
      <w:pPr>
        <w:pStyle w:val="afff5"/>
        <w:rPr>
          <w:lang w:val="en-US"/>
        </w:rPr>
      </w:pPr>
      <w:r w:rsidRPr="001968BD">
        <w:rPr>
          <w:lang w:val="en-US"/>
        </w:rPr>
        <w:t xml:space="preserve">  ON products (</w:t>
      </w:r>
      <w:proofErr w:type="spellStart"/>
      <w:r w:rsidRPr="001968BD">
        <w:rPr>
          <w:lang w:val="en-US"/>
        </w:rPr>
        <w:t>product_category_name</w:t>
      </w:r>
      <w:proofErr w:type="spellEnd"/>
      <w:r w:rsidRPr="001968BD">
        <w:rPr>
          <w:lang w:val="en-US"/>
        </w:rPr>
        <w:t>);</w:t>
      </w:r>
    </w:p>
    <w:p w14:paraId="4F47B062" w14:textId="77777777" w:rsidR="00664B38" w:rsidRPr="001968BD" w:rsidRDefault="00664B38" w:rsidP="00664B38">
      <w:pPr>
        <w:pStyle w:val="afff5"/>
        <w:rPr>
          <w:lang w:val="en-US"/>
        </w:rPr>
      </w:pPr>
    </w:p>
    <w:p w14:paraId="0C468F9F" w14:textId="77777777" w:rsidR="00664B38" w:rsidRPr="001968BD" w:rsidRDefault="00664B38" w:rsidP="00664B38">
      <w:pPr>
        <w:pStyle w:val="afff5"/>
        <w:rPr>
          <w:lang w:val="en-US"/>
        </w:rPr>
      </w:pPr>
      <w:r w:rsidRPr="001968BD">
        <w:rPr>
          <w:lang w:val="en-US"/>
        </w:rPr>
        <w:t>CREATE TABLE IF NOT EXISTS orders (</w:t>
      </w:r>
    </w:p>
    <w:p w14:paraId="0A008F72"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order_id</w:t>
      </w:r>
      <w:proofErr w:type="spellEnd"/>
      <w:r w:rsidRPr="001968BD">
        <w:rPr>
          <w:lang w:val="en-US"/>
        </w:rPr>
        <w:t xml:space="preserve">                       text PRIMARY KEY,</w:t>
      </w:r>
    </w:p>
    <w:p w14:paraId="528BC33B"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customer_id</w:t>
      </w:r>
      <w:proofErr w:type="spellEnd"/>
      <w:r w:rsidRPr="001968BD">
        <w:rPr>
          <w:lang w:val="en-US"/>
        </w:rPr>
        <w:t xml:space="preserve">                    text NOT NULL,</w:t>
      </w:r>
    </w:p>
    <w:p w14:paraId="56CD9ED3"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order_status</w:t>
      </w:r>
      <w:proofErr w:type="spellEnd"/>
      <w:r w:rsidRPr="001968BD">
        <w:rPr>
          <w:lang w:val="en-US"/>
        </w:rPr>
        <w:t xml:space="preserve">                   text,</w:t>
      </w:r>
    </w:p>
    <w:p w14:paraId="2952F02D"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order_purchase_timestamp</w:t>
      </w:r>
      <w:proofErr w:type="spellEnd"/>
      <w:r w:rsidRPr="001968BD">
        <w:rPr>
          <w:lang w:val="en-US"/>
        </w:rPr>
        <w:t xml:space="preserve">       timestamp,</w:t>
      </w:r>
    </w:p>
    <w:p w14:paraId="6DD4BAEC"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order_approved_at</w:t>
      </w:r>
      <w:proofErr w:type="spellEnd"/>
      <w:r w:rsidRPr="001968BD">
        <w:rPr>
          <w:lang w:val="en-US"/>
        </w:rPr>
        <w:t xml:space="preserve">              timestamp,</w:t>
      </w:r>
    </w:p>
    <w:p w14:paraId="1513E201"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order_delivered_carrier_date</w:t>
      </w:r>
      <w:proofErr w:type="spellEnd"/>
      <w:r w:rsidRPr="001968BD">
        <w:rPr>
          <w:lang w:val="en-US"/>
        </w:rPr>
        <w:t xml:space="preserve">   timestamp,</w:t>
      </w:r>
    </w:p>
    <w:p w14:paraId="36D1F3FD"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order_delivered_customer_</w:t>
      </w:r>
      <w:proofErr w:type="gramStart"/>
      <w:r w:rsidRPr="001968BD">
        <w:rPr>
          <w:lang w:val="en-US"/>
        </w:rPr>
        <w:t>date</w:t>
      </w:r>
      <w:proofErr w:type="spellEnd"/>
      <w:r w:rsidRPr="001968BD">
        <w:rPr>
          <w:lang w:val="en-US"/>
        </w:rPr>
        <w:t xml:space="preserve">  timestamp</w:t>
      </w:r>
      <w:proofErr w:type="gramEnd"/>
      <w:r w:rsidRPr="001968BD">
        <w:rPr>
          <w:lang w:val="en-US"/>
        </w:rPr>
        <w:t>,</w:t>
      </w:r>
    </w:p>
    <w:p w14:paraId="2F8A1085"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order_estimated_delivery_</w:t>
      </w:r>
      <w:proofErr w:type="gramStart"/>
      <w:r w:rsidRPr="001968BD">
        <w:rPr>
          <w:lang w:val="en-US"/>
        </w:rPr>
        <w:t>date</w:t>
      </w:r>
      <w:proofErr w:type="spellEnd"/>
      <w:r w:rsidRPr="001968BD">
        <w:rPr>
          <w:lang w:val="en-US"/>
        </w:rPr>
        <w:t xml:space="preserve">  timestamp</w:t>
      </w:r>
      <w:proofErr w:type="gramEnd"/>
      <w:r w:rsidRPr="001968BD">
        <w:rPr>
          <w:lang w:val="en-US"/>
        </w:rPr>
        <w:t>,</w:t>
      </w:r>
    </w:p>
    <w:p w14:paraId="5EA88F76" w14:textId="77777777" w:rsidR="00664B38" w:rsidRPr="001968BD" w:rsidRDefault="00664B38" w:rsidP="00664B38">
      <w:pPr>
        <w:pStyle w:val="afff5"/>
        <w:rPr>
          <w:lang w:val="en-US"/>
        </w:rPr>
      </w:pPr>
      <w:r w:rsidRPr="001968BD">
        <w:rPr>
          <w:lang w:val="en-US"/>
        </w:rPr>
        <w:t xml:space="preserve">  CONSTRAINT </w:t>
      </w:r>
      <w:proofErr w:type="spellStart"/>
      <w:r w:rsidRPr="001968BD">
        <w:rPr>
          <w:lang w:val="en-US"/>
        </w:rPr>
        <w:t>fk_orders_customer</w:t>
      </w:r>
      <w:proofErr w:type="spellEnd"/>
    </w:p>
    <w:p w14:paraId="03949735" w14:textId="77777777" w:rsidR="00664B38" w:rsidRPr="001968BD" w:rsidRDefault="00664B38" w:rsidP="00664B38">
      <w:pPr>
        <w:pStyle w:val="afff5"/>
        <w:rPr>
          <w:lang w:val="en-US"/>
        </w:rPr>
      </w:pPr>
      <w:r w:rsidRPr="001968BD">
        <w:rPr>
          <w:lang w:val="en-US"/>
        </w:rPr>
        <w:t xml:space="preserve">    FOREIGN KEY (</w:t>
      </w:r>
      <w:proofErr w:type="spellStart"/>
      <w:r w:rsidRPr="001968BD">
        <w:rPr>
          <w:lang w:val="en-US"/>
        </w:rPr>
        <w:t>customer_id</w:t>
      </w:r>
      <w:proofErr w:type="spellEnd"/>
      <w:r w:rsidRPr="001968BD">
        <w:rPr>
          <w:lang w:val="en-US"/>
        </w:rPr>
        <w:t>)</w:t>
      </w:r>
    </w:p>
    <w:p w14:paraId="767990F6" w14:textId="77777777" w:rsidR="00664B38" w:rsidRPr="001968BD" w:rsidRDefault="00664B38" w:rsidP="00664B38">
      <w:pPr>
        <w:pStyle w:val="afff5"/>
        <w:rPr>
          <w:lang w:val="en-US"/>
        </w:rPr>
      </w:pPr>
      <w:r w:rsidRPr="001968BD">
        <w:rPr>
          <w:lang w:val="en-US"/>
        </w:rPr>
        <w:t xml:space="preserve">    REFERENCES customers(</w:t>
      </w:r>
      <w:proofErr w:type="spellStart"/>
      <w:r w:rsidRPr="001968BD">
        <w:rPr>
          <w:lang w:val="en-US"/>
        </w:rPr>
        <w:t>customer_id</w:t>
      </w:r>
      <w:proofErr w:type="spellEnd"/>
      <w:r w:rsidRPr="001968BD">
        <w:rPr>
          <w:lang w:val="en-US"/>
        </w:rPr>
        <w:t>)</w:t>
      </w:r>
    </w:p>
    <w:p w14:paraId="30BB1CDD" w14:textId="77777777" w:rsidR="00664B38" w:rsidRPr="001968BD" w:rsidRDefault="00664B38" w:rsidP="00664B38">
      <w:pPr>
        <w:pStyle w:val="afff5"/>
        <w:rPr>
          <w:lang w:val="en-US"/>
        </w:rPr>
      </w:pPr>
      <w:r w:rsidRPr="001968BD">
        <w:rPr>
          <w:lang w:val="en-US"/>
        </w:rPr>
        <w:t xml:space="preserve">    ON UPDATE CASCADE</w:t>
      </w:r>
    </w:p>
    <w:p w14:paraId="154F088E" w14:textId="77777777" w:rsidR="00664B38" w:rsidRPr="001968BD" w:rsidRDefault="00664B38" w:rsidP="00664B38">
      <w:pPr>
        <w:pStyle w:val="afff5"/>
        <w:rPr>
          <w:lang w:val="en-US"/>
        </w:rPr>
      </w:pPr>
      <w:r w:rsidRPr="001968BD">
        <w:rPr>
          <w:lang w:val="en-US"/>
        </w:rPr>
        <w:t xml:space="preserve">    ON DELETE RESTRICT</w:t>
      </w:r>
    </w:p>
    <w:p w14:paraId="1407E0E4" w14:textId="77777777" w:rsidR="00664B38" w:rsidRPr="001968BD" w:rsidRDefault="00664B38" w:rsidP="00664B38">
      <w:pPr>
        <w:pStyle w:val="afff5"/>
        <w:rPr>
          <w:lang w:val="en-US"/>
        </w:rPr>
      </w:pPr>
      <w:r w:rsidRPr="001968BD">
        <w:rPr>
          <w:lang w:val="en-US"/>
        </w:rPr>
        <w:t>);</w:t>
      </w:r>
    </w:p>
    <w:p w14:paraId="0D4B523D" w14:textId="77777777" w:rsidR="00664B38" w:rsidRPr="001968BD" w:rsidRDefault="00664B38" w:rsidP="00664B38">
      <w:pPr>
        <w:pStyle w:val="afff5"/>
        <w:rPr>
          <w:lang w:val="en-US"/>
        </w:rPr>
      </w:pPr>
      <w:r w:rsidRPr="001968BD">
        <w:rPr>
          <w:lang w:val="en-US"/>
        </w:rPr>
        <w:t xml:space="preserve">CREATE INDEX IF NOT EXISTS </w:t>
      </w:r>
      <w:proofErr w:type="spellStart"/>
      <w:r w:rsidRPr="001968BD">
        <w:rPr>
          <w:lang w:val="en-US"/>
        </w:rPr>
        <w:t>idx_orders_customer</w:t>
      </w:r>
      <w:proofErr w:type="spellEnd"/>
    </w:p>
    <w:p w14:paraId="1D9EA59C" w14:textId="77777777" w:rsidR="00664B38" w:rsidRPr="001968BD" w:rsidRDefault="00664B38" w:rsidP="00664B38">
      <w:pPr>
        <w:pStyle w:val="afff5"/>
        <w:rPr>
          <w:lang w:val="en-US"/>
        </w:rPr>
      </w:pPr>
      <w:r w:rsidRPr="001968BD">
        <w:rPr>
          <w:lang w:val="en-US"/>
        </w:rPr>
        <w:t xml:space="preserve">  ON orders (</w:t>
      </w:r>
      <w:proofErr w:type="spellStart"/>
      <w:r w:rsidRPr="001968BD">
        <w:rPr>
          <w:lang w:val="en-US"/>
        </w:rPr>
        <w:t>customer_id</w:t>
      </w:r>
      <w:proofErr w:type="spellEnd"/>
      <w:r w:rsidRPr="001968BD">
        <w:rPr>
          <w:lang w:val="en-US"/>
        </w:rPr>
        <w:t>);</w:t>
      </w:r>
    </w:p>
    <w:p w14:paraId="6A441508" w14:textId="77777777" w:rsidR="00664B38" w:rsidRPr="001968BD" w:rsidRDefault="00664B38" w:rsidP="00664B38">
      <w:pPr>
        <w:pStyle w:val="afff5"/>
        <w:rPr>
          <w:lang w:val="en-US"/>
        </w:rPr>
      </w:pPr>
      <w:r w:rsidRPr="001968BD">
        <w:rPr>
          <w:lang w:val="en-US"/>
        </w:rPr>
        <w:t xml:space="preserve">CREATE INDEX IF NOT EXISTS </w:t>
      </w:r>
      <w:proofErr w:type="spellStart"/>
      <w:r w:rsidRPr="001968BD">
        <w:rPr>
          <w:lang w:val="en-US"/>
        </w:rPr>
        <w:t>idx_orders_purchase_ts</w:t>
      </w:r>
      <w:proofErr w:type="spellEnd"/>
    </w:p>
    <w:p w14:paraId="50E7B90F" w14:textId="77777777" w:rsidR="00664B38" w:rsidRPr="001968BD" w:rsidRDefault="00664B38" w:rsidP="00664B38">
      <w:pPr>
        <w:pStyle w:val="afff5"/>
        <w:rPr>
          <w:lang w:val="en-US"/>
        </w:rPr>
      </w:pPr>
      <w:r w:rsidRPr="001968BD">
        <w:rPr>
          <w:lang w:val="en-US"/>
        </w:rPr>
        <w:t xml:space="preserve">  ON orders (</w:t>
      </w:r>
      <w:proofErr w:type="spellStart"/>
      <w:r w:rsidRPr="001968BD">
        <w:rPr>
          <w:lang w:val="en-US"/>
        </w:rPr>
        <w:t>order_purchase_timestamp</w:t>
      </w:r>
      <w:proofErr w:type="spellEnd"/>
      <w:r w:rsidRPr="001968BD">
        <w:rPr>
          <w:lang w:val="en-US"/>
        </w:rPr>
        <w:t>);</w:t>
      </w:r>
    </w:p>
    <w:p w14:paraId="64B35687" w14:textId="77777777" w:rsidR="00664B38" w:rsidRPr="001968BD" w:rsidRDefault="00664B38" w:rsidP="00664B38">
      <w:pPr>
        <w:pStyle w:val="afff5"/>
        <w:rPr>
          <w:lang w:val="en-US"/>
        </w:rPr>
      </w:pPr>
      <w:r w:rsidRPr="001968BD">
        <w:rPr>
          <w:lang w:val="en-US"/>
        </w:rPr>
        <w:t xml:space="preserve">CREATE INDEX IF NOT EXISTS </w:t>
      </w:r>
      <w:proofErr w:type="spellStart"/>
      <w:r w:rsidRPr="001968BD">
        <w:rPr>
          <w:lang w:val="en-US"/>
        </w:rPr>
        <w:t>idx_orders_status</w:t>
      </w:r>
      <w:proofErr w:type="spellEnd"/>
    </w:p>
    <w:p w14:paraId="4F0B7054" w14:textId="77777777" w:rsidR="00664B38" w:rsidRPr="001968BD" w:rsidRDefault="00664B38" w:rsidP="00664B38">
      <w:pPr>
        <w:pStyle w:val="afff5"/>
        <w:rPr>
          <w:lang w:val="en-US"/>
        </w:rPr>
      </w:pPr>
      <w:r w:rsidRPr="001968BD">
        <w:rPr>
          <w:lang w:val="en-US"/>
        </w:rPr>
        <w:t xml:space="preserve">  ON orders (</w:t>
      </w:r>
      <w:proofErr w:type="spellStart"/>
      <w:r w:rsidRPr="001968BD">
        <w:rPr>
          <w:lang w:val="en-US"/>
        </w:rPr>
        <w:t>order_status</w:t>
      </w:r>
      <w:proofErr w:type="spellEnd"/>
      <w:r w:rsidRPr="001968BD">
        <w:rPr>
          <w:lang w:val="en-US"/>
        </w:rPr>
        <w:t>);</w:t>
      </w:r>
    </w:p>
    <w:p w14:paraId="04E126F4" w14:textId="77777777" w:rsidR="00664B38" w:rsidRPr="001968BD" w:rsidRDefault="00664B38" w:rsidP="00664B38">
      <w:pPr>
        <w:pStyle w:val="afff5"/>
        <w:rPr>
          <w:lang w:val="en-US"/>
        </w:rPr>
      </w:pPr>
    </w:p>
    <w:p w14:paraId="4CA00959" w14:textId="77777777" w:rsidR="00664B38" w:rsidRPr="001968BD" w:rsidRDefault="00664B38" w:rsidP="00664B38">
      <w:pPr>
        <w:pStyle w:val="afff5"/>
        <w:rPr>
          <w:lang w:val="en-US"/>
        </w:rPr>
      </w:pPr>
      <w:r w:rsidRPr="001968BD">
        <w:rPr>
          <w:lang w:val="en-US"/>
        </w:rPr>
        <w:t xml:space="preserve">CREATE TABLE IF NOT EXISTS </w:t>
      </w:r>
      <w:proofErr w:type="spellStart"/>
      <w:r w:rsidRPr="001968BD">
        <w:rPr>
          <w:lang w:val="en-US"/>
        </w:rPr>
        <w:t>order_reviews</w:t>
      </w:r>
      <w:proofErr w:type="spellEnd"/>
      <w:r w:rsidRPr="001968BD">
        <w:rPr>
          <w:lang w:val="en-US"/>
        </w:rPr>
        <w:t xml:space="preserve"> (</w:t>
      </w:r>
    </w:p>
    <w:p w14:paraId="329389B4"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review_id</w:t>
      </w:r>
      <w:proofErr w:type="spellEnd"/>
      <w:r w:rsidRPr="001968BD">
        <w:rPr>
          <w:lang w:val="en-US"/>
        </w:rPr>
        <w:t xml:space="preserve">               text PRIMARY KEY,</w:t>
      </w:r>
    </w:p>
    <w:p w14:paraId="61168738"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order_id</w:t>
      </w:r>
      <w:proofErr w:type="spellEnd"/>
      <w:r w:rsidRPr="001968BD">
        <w:rPr>
          <w:lang w:val="en-US"/>
        </w:rPr>
        <w:t xml:space="preserve">                text NOT NULL,</w:t>
      </w:r>
    </w:p>
    <w:p w14:paraId="384E5E77"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review_score</w:t>
      </w:r>
      <w:proofErr w:type="spellEnd"/>
      <w:r w:rsidRPr="001968BD">
        <w:rPr>
          <w:lang w:val="en-US"/>
        </w:rPr>
        <w:t xml:space="preserve">            integer,</w:t>
      </w:r>
    </w:p>
    <w:p w14:paraId="318ABD05"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review_comment_title</w:t>
      </w:r>
      <w:proofErr w:type="spellEnd"/>
      <w:r w:rsidRPr="001968BD">
        <w:rPr>
          <w:lang w:val="en-US"/>
        </w:rPr>
        <w:t xml:space="preserve">    text,</w:t>
      </w:r>
    </w:p>
    <w:p w14:paraId="32822EBA"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review_comment_</w:t>
      </w:r>
      <w:proofErr w:type="gramStart"/>
      <w:r w:rsidRPr="001968BD">
        <w:rPr>
          <w:lang w:val="en-US"/>
        </w:rPr>
        <w:t>message</w:t>
      </w:r>
      <w:proofErr w:type="spellEnd"/>
      <w:r w:rsidRPr="001968BD">
        <w:rPr>
          <w:lang w:val="en-US"/>
        </w:rPr>
        <w:t xml:space="preserve">  text</w:t>
      </w:r>
      <w:proofErr w:type="gramEnd"/>
      <w:r w:rsidRPr="001968BD">
        <w:rPr>
          <w:lang w:val="en-US"/>
        </w:rPr>
        <w:t>,</w:t>
      </w:r>
    </w:p>
    <w:p w14:paraId="47475B1B"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review_creation_date</w:t>
      </w:r>
      <w:proofErr w:type="spellEnd"/>
      <w:r w:rsidRPr="001968BD">
        <w:rPr>
          <w:lang w:val="en-US"/>
        </w:rPr>
        <w:t xml:space="preserve">    timestamp,</w:t>
      </w:r>
    </w:p>
    <w:p w14:paraId="177EE3DE"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review_answer_timestamp</w:t>
      </w:r>
      <w:proofErr w:type="spellEnd"/>
      <w:r w:rsidRPr="001968BD">
        <w:rPr>
          <w:lang w:val="en-US"/>
        </w:rPr>
        <w:t xml:space="preserve"> timestamp,</w:t>
      </w:r>
    </w:p>
    <w:p w14:paraId="79F872F1" w14:textId="77777777" w:rsidR="00664B38" w:rsidRPr="001968BD" w:rsidRDefault="00664B38" w:rsidP="00664B38">
      <w:pPr>
        <w:pStyle w:val="afff5"/>
        <w:rPr>
          <w:lang w:val="en-US"/>
        </w:rPr>
      </w:pPr>
      <w:r w:rsidRPr="001968BD">
        <w:rPr>
          <w:lang w:val="en-US"/>
        </w:rPr>
        <w:t xml:space="preserve">  CONSTRAINT </w:t>
      </w:r>
      <w:proofErr w:type="spellStart"/>
      <w:r w:rsidRPr="001968BD">
        <w:rPr>
          <w:lang w:val="en-US"/>
        </w:rPr>
        <w:t>fk_order_reviews_order</w:t>
      </w:r>
      <w:proofErr w:type="spellEnd"/>
    </w:p>
    <w:p w14:paraId="4B5E89B3" w14:textId="77777777" w:rsidR="00664B38" w:rsidRPr="001968BD" w:rsidRDefault="00664B38" w:rsidP="00664B38">
      <w:pPr>
        <w:pStyle w:val="afff5"/>
        <w:rPr>
          <w:lang w:val="en-US"/>
        </w:rPr>
      </w:pPr>
      <w:r w:rsidRPr="001968BD">
        <w:rPr>
          <w:lang w:val="en-US"/>
        </w:rPr>
        <w:t xml:space="preserve">    FOREIGN KEY (</w:t>
      </w:r>
      <w:proofErr w:type="spellStart"/>
      <w:r w:rsidRPr="001968BD">
        <w:rPr>
          <w:lang w:val="en-US"/>
        </w:rPr>
        <w:t>order_id</w:t>
      </w:r>
      <w:proofErr w:type="spellEnd"/>
      <w:r w:rsidRPr="001968BD">
        <w:rPr>
          <w:lang w:val="en-US"/>
        </w:rPr>
        <w:t>)</w:t>
      </w:r>
    </w:p>
    <w:p w14:paraId="04D58580" w14:textId="77777777" w:rsidR="00664B38" w:rsidRPr="001968BD" w:rsidRDefault="00664B38" w:rsidP="00664B38">
      <w:pPr>
        <w:pStyle w:val="afff5"/>
        <w:rPr>
          <w:lang w:val="en-US"/>
        </w:rPr>
      </w:pPr>
      <w:r w:rsidRPr="001968BD">
        <w:rPr>
          <w:lang w:val="en-US"/>
        </w:rPr>
        <w:t xml:space="preserve">    REFERENCES orders(</w:t>
      </w:r>
      <w:proofErr w:type="spellStart"/>
      <w:r w:rsidRPr="001968BD">
        <w:rPr>
          <w:lang w:val="en-US"/>
        </w:rPr>
        <w:t>order_id</w:t>
      </w:r>
      <w:proofErr w:type="spellEnd"/>
      <w:r w:rsidRPr="001968BD">
        <w:rPr>
          <w:lang w:val="en-US"/>
        </w:rPr>
        <w:t>)</w:t>
      </w:r>
    </w:p>
    <w:p w14:paraId="0E6F4171" w14:textId="77777777" w:rsidR="00664B38" w:rsidRPr="001968BD" w:rsidRDefault="00664B38" w:rsidP="00664B38">
      <w:pPr>
        <w:pStyle w:val="afff5"/>
        <w:rPr>
          <w:lang w:val="en-US"/>
        </w:rPr>
      </w:pPr>
      <w:r w:rsidRPr="001968BD">
        <w:rPr>
          <w:lang w:val="en-US"/>
        </w:rPr>
        <w:t xml:space="preserve">    ON UPDATE CASCADE</w:t>
      </w:r>
    </w:p>
    <w:p w14:paraId="5D2E3988" w14:textId="77777777" w:rsidR="00664B38" w:rsidRPr="001968BD" w:rsidRDefault="00664B38" w:rsidP="00664B38">
      <w:pPr>
        <w:pStyle w:val="afff5"/>
        <w:rPr>
          <w:lang w:val="en-US"/>
        </w:rPr>
      </w:pPr>
      <w:r w:rsidRPr="001968BD">
        <w:rPr>
          <w:lang w:val="en-US"/>
        </w:rPr>
        <w:t xml:space="preserve">    ON DELETE CASCADE</w:t>
      </w:r>
    </w:p>
    <w:p w14:paraId="5161FA0F" w14:textId="77777777" w:rsidR="00664B38" w:rsidRPr="001968BD" w:rsidRDefault="00664B38" w:rsidP="00664B38">
      <w:pPr>
        <w:pStyle w:val="afff5"/>
        <w:rPr>
          <w:lang w:val="en-US"/>
        </w:rPr>
      </w:pPr>
      <w:r w:rsidRPr="001968BD">
        <w:rPr>
          <w:lang w:val="en-US"/>
        </w:rPr>
        <w:t>);</w:t>
      </w:r>
    </w:p>
    <w:p w14:paraId="36C3019E" w14:textId="77777777" w:rsidR="00664B38" w:rsidRPr="001968BD" w:rsidRDefault="00664B38" w:rsidP="00664B38">
      <w:pPr>
        <w:pStyle w:val="afff5"/>
        <w:rPr>
          <w:lang w:val="en-US"/>
        </w:rPr>
      </w:pPr>
      <w:r w:rsidRPr="001968BD">
        <w:rPr>
          <w:lang w:val="en-US"/>
        </w:rPr>
        <w:t xml:space="preserve">CREATE INDEX IF NOT EXISTS </w:t>
      </w:r>
      <w:proofErr w:type="spellStart"/>
      <w:r w:rsidRPr="001968BD">
        <w:rPr>
          <w:lang w:val="en-US"/>
        </w:rPr>
        <w:t>idx_orderreviews_order</w:t>
      </w:r>
      <w:proofErr w:type="spellEnd"/>
    </w:p>
    <w:p w14:paraId="7221E103" w14:textId="77777777" w:rsidR="00664B38" w:rsidRPr="001968BD" w:rsidRDefault="00664B38" w:rsidP="00664B38">
      <w:pPr>
        <w:pStyle w:val="afff5"/>
        <w:rPr>
          <w:lang w:val="en-US"/>
        </w:rPr>
      </w:pPr>
      <w:r w:rsidRPr="001968BD">
        <w:rPr>
          <w:lang w:val="en-US"/>
        </w:rPr>
        <w:t xml:space="preserve">  ON </w:t>
      </w:r>
      <w:proofErr w:type="spellStart"/>
      <w:r w:rsidRPr="001968BD">
        <w:rPr>
          <w:lang w:val="en-US"/>
        </w:rPr>
        <w:t>order_reviews</w:t>
      </w:r>
      <w:proofErr w:type="spellEnd"/>
      <w:r w:rsidRPr="001968BD">
        <w:rPr>
          <w:lang w:val="en-US"/>
        </w:rPr>
        <w:t xml:space="preserve"> (</w:t>
      </w:r>
      <w:proofErr w:type="spellStart"/>
      <w:r w:rsidRPr="001968BD">
        <w:rPr>
          <w:lang w:val="en-US"/>
        </w:rPr>
        <w:t>order_id</w:t>
      </w:r>
      <w:proofErr w:type="spellEnd"/>
      <w:r w:rsidRPr="001968BD">
        <w:rPr>
          <w:lang w:val="en-US"/>
        </w:rPr>
        <w:t>);</w:t>
      </w:r>
    </w:p>
    <w:p w14:paraId="18C22F65" w14:textId="77777777" w:rsidR="00664B38" w:rsidRPr="001968BD" w:rsidRDefault="00664B38" w:rsidP="00664B38">
      <w:pPr>
        <w:pStyle w:val="afff5"/>
        <w:rPr>
          <w:lang w:val="en-US"/>
        </w:rPr>
      </w:pPr>
      <w:r w:rsidRPr="001968BD">
        <w:rPr>
          <w:lang w:val="en-US"/>
        </w:rPr>
        <w:t xml:space="preserve">CREATE INDEX IF NOT EXISTS </w:t>
      </w:r>
      <w:proofErr w:type="spellStart"/>
      <w:r w:rsidRPr="001968BD">
        <w:rPr>
          <w:lang w:val="en-US"/>
        </w:rPr>
        <w:t>idx_orderreviews_score</w:t>
      </w:r>
      <w:proofErr w:type="spellEnd"/>
    </w:p>
    <w:p w14:paraId="6CA1008B" w14:textId="77777777" w:rsidR="00664B38" w:rsidRPr="001968BD" w:rsidRDefault="00664B38" w:rsidP="00664B38">
      <w:pPr>
        <w:pStyle w:val="afff5"/>
        <w:rPr>
          <w:lang w:val="en-US"/>
        </w:rPr>
      </w:pPr>
      <w:r w:rsidRPr="001968BD">
        <w:rPr>
          <w:lang w:val="en-US"/>
        </w:rPr>
        <w:t xml:space="preserve">  ON </w:t>
      </w:r>
      <w:proofErr w:type="spellStart"/>
      <w:r w:rsidRPr="001968BD">
        <w:rPr>
          <w:lang w:val="en-US"/>
        </w:rPr>
        <w:t>order_reviews</w:t>
      </w:r>
      <w:proofErr w:type="spellEnd"/>
      <w:r w:rsidRPr="001968BD">
        <w:rPr>
          <w:lang w:val="en-US"/>
        </w:rPr>
        <w:t xml:space="preserve"> (</w:t>
      </w:r>
      <w:proofErr w:type="spellStart"/>
      <w:r w:rsidRPr="001968BD">
        <w:rPr>
          <w:lang w:val="en-US"/>
        </w:rPr>
        <w:t>review_score</w:t>
      </w:r>
      <w:proofErr w:type="spellEnd"/>
      <w:r w:rsidRPr="001968BD">
        <w:rPr>
          <w:lang w:val="en-US"/>
        </w:rPr>
        <w:t>);</w:t>
      </w:r>
    </w:p>
    <w:p w14:paraId="779EBFF1" w14:textId="77777777" w:rsidR="00664B38" w:rsidRPr="001968BD" w:rsidRDefault="00664B38" w:rsidP="00664B38">
      <w:pPr>
        <w:pStyle w:val="afff5"/>
        <w:rPr>
          <w:lang w:val="en-US"/>
        </w:rPr>
      </w:pPr>
    </w:p>
    <w:p w14:paraId="20366CAD" w14:textId="77777777" w:rsidR="00664B38" w:rsidRPr="001968BD" w:rsidRDefault="00664B38" w:rsidP="00664B38">
      <w:pPr>
        <w:pStyle w:val="afff5"/>
        <w:rPr>
          <w:lang w:val="en-US"/>
        </w:rPr>
      </w:pPr>
      <w:r w:rsidRPr="001968BD">
        <w:rPr>
          <w:lang w:val="en-US"/>
        </w:rPr>
        <w:t xml:space="preserve">CREATE TABLE IF NOT EXISTS </w:t>
      </w:r>
      <w:proofErr w:type="spellStart"/>
      <w:r w:rsidRPr="001968BD">
        <w:rPr>
          <w:lang w:val="en-US"/>
        </w:rPr>
        <w:t>order_payments</w:t>
      </w:r>
      <w:proofErr w:type="spellEnd"/>
      <w:r w:rsidRPr="001968BD">
        <w:rPr>
          <w:lang w:val="en-US"/>
        </w:rPr>
        <w:t xml:space="preserve"> (</w:t>
      </w:r>
    </w:p>
    <w:p w14:paraId="62F3E084"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order_id</w:t>
      </w:r>
      <w:proofErr w:type="spellEnd"/>
      <w:r w:rsidRPr="001968BD">
        <w:rPr>
          <w:lang w:val="en-US"/>
        </w:rPr>
        <w:t xml:space="preserve">              text NOT NULL,</w:t>
      </w:r>
    </w:p>
    <w:p w14:paraId="40F92695"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payment_sequential</w:t>
      </w:r>
      <w:proofErr w:type="spellEnd"/>
      <w:r w:rsidRPr="001968BD">
        <w:rPr>
          <w:lang w:val="en-US"/>
        </w:rPr>
        <w:t xml:space="preserve">    integer NOT NULL,</w:t>
      </w:r>
    </w:p>
    <w:p w14:paraId="3149FAEC"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payment_type</w:t>
      </w:r>
      <w:proofErr w:type="spellEnd"/>
      <w:r w:rsidRPr="001968BD">
        <w:rPr>
          <w:lang w:val="en-US"/>
        </w:rPr>
        <w:t xml:space="preserve">          text,</w:t>
      </w:r>
    </w:p>
    <w:p w14:paraId="7E2BEC93"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payment_</w:t>
      </w:r>
      <w:proofErr w:type="gramStart"/>
      <w:r w:rsidRPr="001968BD">
        <w:rPr>
          <w:lang w:val="en-US"/>
        </w:rPr>
        <w:t>installments</w:t>
      </w:r>
      <w:proofErr w:type="spellEnd"/>
      <w:r w:rsidRPr="001968BD">
        <w:rPr>
          <w:lang w:val="en-US"/>
        </w:rPr>
        <w:t xml:space="preserve">  integer</w:t>
      </w:r>
      <w:proofErr w:type="gramEnd"/>
      <w:r w:rsidRPr="001968BD">
        <w:rPr>
          <w:lang w:val="en-US"/>
        </w:rPr>
        <w:t>,</w:t>
      </w:r>
    </w:p>
    <w:p w14:paraId="761FB01F"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payment_value</w:t>
      </w:r>
      <w:proofErr w:type="spellEnd"/>
      <w:r w:rsidRPr="001968BD">
        <w:rPr>
          <w:lang w:val="en-US"/>
        </w:rPr>
        <w:t xml:space="preserve">         numeric,</w:t>
      </w:r>
    </w:p>
    <w:p w14:paraId="38B484AE" w14:textId="77777777" w:rsidR="00664B38" w:rsidRPr="001968BD" w:rsidRDefault="00664B38" w:rsidP="00664B38">
      <w:pPr>
        <w:pStyle w:val="afff5"/>
        <w:rPr>
          <w:lang w:val="en-US"/>
        </w:rPr>
      </w:pPr>
      <w:r w:rsidRPr="001968BD">
        <w:rPr>
          <w:lang w:val="en-US"/>
        </w:rPr>
        <w:lastRenderedPageBreak/>
        <w:t xml:space="preserve">  PRIMARY KEY (</w:t>
      </w:r>
      <w:proofErr w:type="spellStart"/>
      <w:r w:rsidRPr="001968BD">
        <w:rPr>
          <w:lang w:val="en-US"/>
        </w:rPr>
        <w:t>order_id</w:t>
      </w:r>
      <w:proofErr w:type="spellEnd"/>
      <w:r w:rsidRPr="001968BD">
        <w:rPr>
          <w:lang w:val="en-US"/>
        </w:rPr>
        <w:t xml:space="preserve">, </w:t>
      </w:r>
      <w:proofErr w:type="spellStart"/>
      <w:r w:rsidRPr="001968BD">
        <w:rPr>
          <w:lang w:val="en-US"/>
        </w:rPr>
        <w:t>payment_sequential</w:t>
      </w:r>
      <w:proofErr w:type="spellEnd"/>
      <w:r w:rsidRPr="001968BD">
        <w:rPr>
          <w:lang w:val="en-US"/>
        </w:rPr>
        <w:t>),</w:t>
      </w:r>
    </w:p>
    <w:p w14:paraId="0052E4F3" w14:textId="77777777" w:rsidR="00664B38" w:rsidRPr="001968BD" w:rsidRDefault="00664B38" w:rsidP="00664B38">
      <w:pPr>
        <w:pStyle w:val="afff5"/>
        <w:rPr>
          <w:lang w:val="en-US"/>
        </w:rPr>
      </w:pPr>
      <w:r w:rsidRPr="001968BD">
        <w:rPr>
          <w:lang w:val="en-US"/>
        </w:rPr>
        <w:t xml:space="preserve">  CONSTRAINT </w:t>
      </w:r>
      <w:proofErr w:type="spellStart"/>
      <w:r w:rsidRPr="001968BD">
        <w:rPr>
          <w:lang w:val="en-US"/>
        </w:rPr>
        <w:t>fk_order_payments_order</w:t>
      </w:r>
      <w:proofErr w:type="spellEnd"/>
    </w:p>
    <w:p w14:paraId="0725FAAC" w14:textId="77777777" w:rsidR="00664B38" w:rsidRPr="001968BD" w:rsidRDefault="00664B38" w:rsidP="00664B38">
      <w:pPr>
        <w:pStyle w:val="afff5"/>
        <w:rPr>
          <w:lang w:val="en-US"/>
        </w:rPr>
      </w:pPr>
      <w:r w:rsidRPr="001968BD">
        <w:rPr>
          <w:lang w:val="en-US"/>
        </w:rPr>
        <w:t xml:space="preserve">    FOREIGN KEY (</w:t>
      </w:r>
      <w:proofErr w:type="spellStart"/>
      <w:r w:rsidRPr="001968BD">
        <w:rPr>
          <w:lang w:val="en-US"/>
        </w:rPr>
        <w:t>order_id</w:t>
      </w:r>
      <w:proofErr w:type="spellEnd"/>
      <w:r w:rsidRPr="001968BD">
        <w:rPr>
          <w:lang w:val="en-US"/>
        </w:rPr>
        <w:t>)</w:t>
      </w:r>
    </w:p>
    <w:p w14:paraId="570E5B65" w14:textId="77777777" w:rsidR="00664B38" w:rsidRPr="001968BD" w:rsidRDefault="00664B38" w:rsidP="00664B38">
      <w:pPr>
        <w:pStyle w:val="afff5"/>
        <w:rPr>
          <w:lang w:val="en-US"/>
        </w:rPr>
      </w:pPr>
      <w:r w:rsidRPr="001968BD">
        <w:rPr>
          <w:lang w:val="en-US"/>
        </w:rPr>
        <w:t xml:space="preserve">    REFERENCES orders(</w:t>
      </w:r>
      <w:proofErr w:type="spellStart"/>
      <w:r w:rsidRPr="001968BD">
        <w:rPr>
          <w:lang w:val="en-US"/>
        </w:rPr>
        <w:t>order_id</w:t>
      </w:r>
      <w:proofErr w:type="spellEnd"/>
      <w:r w:rsidRPr="001968BD">
        <w:rPr>
          <w:lang w:val="en-US"/>
        </w:rPr>
        <w:t>)</w:t>
      </w:r>
    </w:p>
    <w:p w14:paraId="5CD521C6" w14:textId="77777777" w:rsidR="00664B38" w:rsidRPr="001968BD" w:rsidRDefault="00664B38" w:rsidP="00664B38">
      <w:pPr>
        <w:pStyle w:val="afff5"/>
        <w:rPr>
          <w:lang w:val="en-US"/>
        </w:rPr>
      </w:pPr>
      <w:r w:rsidRPr="001968BD">
        <w:rPr>
          <w:lang w:val="en-US"/>
        </w:rPr>
        <w:t xml:space="preserve">    ON UPDATE CASCADE</w:t>
      </w:r>
    </w:p>
    <w:p w14:paraId="777D8FA7" w14:textId="77777777" w:rsidR="00664B38" w:rsidRPr="001968BD" w:rsidRDefault="00664B38" w:rsidP="00664B38">
      <w:pPr>
        <w:pStyle w:val="afff5"/>
        <w:rPr>
          <w:lang w:val="en-US"/>
        </w:rPr>
      </w:pPr>
      <w:r w:rsidRPr="001968BD">
        <w:rPr>
          <w:lang w:val="en-US"/>
        </w:rPr>
        <w:t xml:space="preserve">    ON DELETE CASCADE</w:t>
      </w:r>
    </w:p>
    <w:p w14:paraId="26FCFAFF" w14:textId="77777777" w:rsidR="00664B38" w:rsidRPr="001968BD" w:rsidRDefault="00664B38" w:rsidP="00664B38">
      <w:pPr>
        <w:pStyle w:val="afff5"/>
        <w:rPr>
          <w:lang w:val="en-US"/>
        </w:rPr>
      </w:pPr>
      <w:r w:rsidRPr="001968BD">
        <w:rPr>
          <w:lang w:val="en-US"/>
        </w:rPr>
        <w:t>);</w:t>
      </w:r>
    </w:p>
    <w:p w14:paraId="5235CFE5" w14:textId="77777777" w:rsidR="00664B38" w:rsidRPr="001968BD" w:rsidRDefault="00664B38" w:rsidP="00664B38">
      <w:pPr>
        <w:pStyle w:val="afff5"/>
        <w:rPr>
          <w:lang w:val="en-US"/>
        </w:rPr>
      </w:pPr>
      <w:r w:rsidRPr="001968BD">
        <w:rPr>
          <w:lang w:val="en-US"/>
        </w:rPr>
        <w:t xml:space="preserve">CREATE INDEX IF NOT EXISTS </w:t>
      </w:r>
      <w:proofErr w:type="spellStart"/>
      <w:r w:rsidRPr="001968BD">
        <w:rPr>
          <w:lang w:val="en-US"/>
        </w:rPr>
        <w:t>idx_orderpayments_order</w:t>
      </w:r>
      <w:proofErr w:type="spellEnd"/>
    </w:p>
    <w:p w14:paraId="75755410" w14:textId="77777777" w:rsidR="00664B38" w:rsidRPr="001968BD" w:rsidRDefault="00664B38" w:rsidP="00664B38">
      <w:pPr>
        <w:pStyle w:val="afff5"/>
        <w:rPr>
          <w:lang w:val="en-US"/>
        </w:rPr>
      </w:pPr>
      <w:r w:rsidRPr="001968BD">
        <w:rPr>
          <w:lang w:val="en-US"/>
        </w:rPr>
        <w:t xml:space="preserve">  ON </w:t>
      </w:r>
      <w:proofErr w:type="spellStart"/>
      <w:r w:rsidRPr="001968BD">
        <w:rPr>
          <w:lang w:val="en-US"/>
        </w:rPr>
        <w:t>order_payments</w:t>
      </w:r>
      <w:proofErr w:type="spellEnd"/>
      <w:r w:rsidRPr="001968BD">
        <w:rPr>
          <w:lang w:val="en-US"/>
        </w:rPr>
        <w:t xml:space="preserve"> (</w:t>
      </w:r>
      <w:proofErr w:type="spellStart"/>
      <w:r w:rsidRPr="001968BD">
        <w:rPr>
          <w:lang w:val="en-US"/>
        </w:rPr>
        <w:t>order_id</w:t>
      </w:r>
      <w:proofErr w:type="spellEnd"/>
      <w:r w:rsidRPr="001968BD">
        <w:rPr>
          <w:lang w:val="en-US"/>
        </w:rPr>
        <w:t>);</w:t>
      </w:r>
    </w:p>
    <w:p w14:paraId="3126DBC8" w14:textId="77777777" w:rsidR="00664B38" w:rsidRPr="001968BD" w:rsidRDefault="00664B38" w:rsidP="00664B38">
      <w:pPr>
        <w:pStyle w:val="afff5"/>
        <w:rPr>
          <w:lang w:val="en-US"/>
        </w:rPr>
      </w:pPr>
      <w:r w:rsidRPr="001968BD">
        <w:rPr>
          <w:lang w:val="en-US"/>
        </w:rPr>
        <w:t xml:space="preserve">CREATE INDEX IF NOT EXISTS </w:t>
      </w:r>
      <w:proofErr w:type="spellStart"/>
      <w:r w:rsidRPr="001968BD">
        <w:rPr>
          <w:lang w:val="en-US"/>
        </w:rPr>
        <w:t>idx_orderpayments_type</w:t>
      </w:r>
      <w:proofErr w:type="spellEnd"/>
    </w:p>
    <w:p w14:paraId="3ACA45C6" w14:textId="77777777" w:rsidR="00664B38" w:rsidRPr="001968BD" w:rsidRDefault="00664B38" w:rsidP="00664B38">
      <w:pPr>
        <w:pStyle w:val="afff5"/>
        <w:rPr>
          <w:lang w:val="en-US"/>
        </w:rPr>
      </w:pPr>
      <w:r w:rsidRPr="001968BD">
        <w:rPr>
          <w:lang w:val="en-US"/>
        </w:rPr>
        <w:t xml:space="preserve">  ON </w:t>
      </w:r>
      <w:proofErr w:type="spellStart"/>
      <w:r w:rsidRPr="001968BD">
        <w:rPr>
          <w:lang w:val="en-US"/>
        </w:rPr>
        <w:t>order_payments</w:t>
      </w:r>
      <w:proofErr w:type="spellEnd"/>
      <w:r w:rsidRPr="001968BD">
        <w:rPr>
          <w:lang w:val="en-US"/>
        </w:rPr>
        <w:t xml:space="preserve"> (</w:t>
      </w:r>
      <w:proofErr w:type="spellStart"/>
      <w:r w:rsidRPr="001968BD">
        <w:rPr>
          <w:lang w:val="en-US"/>
        </w:rPr>
        <w:t>payment_type</w:t>
      </w:r>
      <w:proofErr w:type="spellEnd"/>
      <w:r w:rsidRPr="001968BD">
        <w:rPr>
          <w:lang w:val="en-US"/>
        </w:rPr>
        <w:t>);</w:t>
      </w:r>
    </w:p>
    <w:p w14:paraId="7CE386A8" w14:textId="77777777" w:rsidR="00664B38" w:rsidRPr="001968BD" w:rsidRDefault="00664B38" w:rsidP="00664B38">
      <w:pPr>
        <w:pStyle w:val="afff5"/>
        <w:rPr>
          <w:lang w:val="en-US"/>
        </w:rPr>
      </w:pPr>
    </w:p>
    <w:p w14:paraId="3FB1D10B" w14:textId="77777777" w:rsidR="00664B38" w:rsidRPr="001968BD" w:rsidRDefault="00664B38" w:rsidP="00664B38">
      <w:pPr>
        <w:pStyle w:val="afff5"/>
        <w:rPr>
          <w:lang w:val="en-US"/>
        </w:rPr>
      </w:pPr>
      <w:r w:rsidRPr="001968BD">
        <w:rPr>
          <w:lang w:val="en-US"/>
        </w:rPr>
        <w:t xml:space="preserve">CREATE TABLE IF NOT EXISTS </w:t>
      </w:r>
      <w:proofErr w:type="spellStart"/>
      <w:r w:rsidRPr="001968BD">
        <w:rPr>
          <w:lang w:val="en-US"/>
        </w:rPr>
        <w:t>leads_closed</w:t>
      </w:r>
      <w:proofErr w:type="spellEnd"/>
      <w:r w:rsidRPr="001968BD">
        <w:rPr>
          <w:lang w:val="en-US"/>
        </w:rPr>
        <w:t xml:space="preserve"> (</w:t>
      </w:r>
    </w:p>
    <w:p w14:paraId="23AD7022"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mql_id</w:t>
      </w:r>
      <w:proofErr w:type="spellEnd"/>
      <w:r w:rsidRPr="001968BD">
        <w:rPr>
          <w:lang w:val="en-US"/>
        </w:rPr>
        <w:t xml:space="preserve">                         text PRIMARY KEY,</w:t>
      </w:r>
    </w:p>
    <w:p w14:paraId="4FB399B9"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seller_id</w:t>
      </w:r>
      <w:proofErr w:type="spellEnd"/>
      <w:r w:rsidRPr="001968BD">
        <w:rPr>
          <w:lang w:val="en-US"/>
        </w:rPr>
        <w:t xml:space="preserve">                      text,</w:t>
      </w:r>
    </w:p>
    <w:p w14:paraId="381D3216"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sdr_id</w:t>
      </w:r>
      <w:proofErr w:type="spellEnd"/>
      <w:r w:rsidRPr="001968BD">
        <w:rPr>
          <w:lang w:val="en-US"/>
        </w:rPr>
        <w:t xml:space="preserve">                         text,</w:t>
      </w:r>
    </w:p>
    <w:p w14:paraId="531754B3"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sr_id</w:t>
      </w:r>
      <w:proofErr w:type="spellEnd"/>
      <w:r w:rsidRPr="001968BD">
        <w:rPr>
          <w:lang w:val="en-US"/>
        </w:rPr>
        <w:t xml:space="preserve">                          text,</w:t>
      </w:r>
    </w:p>
    <w:p w14:paraId="411947A5"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won_date</w:t>
      </w:r>
      <w:proofErr w:type="spellEnd"/>
      <w:r w:rsidRPr="001968BD">
        <w:rPr>
          <w:lang w:val="en-US"/>
        </w:rPr>
        <w:t xml:space="preserve">                       timestamp,</w:t>
      </w:r>
    </w:p>
    <w:p w14:paraId="01DE5F02"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business_segment</w:t>
      </w:r>
      <w:proofErr w:type="spellEnd"/>
      <w:r w:rsidRPr="001968BD">
        <w:rPr>
          <w:lang w:val="en-US"/>
        </w:rPr>
        <w:t xml:space="preserve">               text,</w:t>
      </w:r>
    </w:p>
    <w:p w14:paraId="4AEF8FF1"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lead_type</w:t>
      </w:r>
      <w:proofErr w:type="spellEnd"/>
      <w:r w:rsidRPr="001968BD">
        <w:rPr>
          <w:lang w:val="en-US"/>
        </w:rPr>
        <w:t xml:space="preserve">                      text,</w:t>
      </w:r>
    </w:p>
    <w:p w14:paraId="6371DD94"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lead_behaviour_profile</w:t>
      </w:r>
      <w:proofErr w:type="spellEnd"/>
      <w:r w:rsidRPr="001968BD">
        <w:rPr>
          <w:lang w:val="en-US"/>
        </w:rPr>
        <w:t xml:space="preserve">         text,</w:t>
      </w:r>
    </w:p>
    <w:p w14:paraId="224E5D1F"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has_company</w:t>
      </w:r>
      <w:proofErr w:type="spellEnd"/>
      <w:r w:rsidRPr="001968BD">
        <w:rPr>
          <w:lang w:val="en-US"/>
        </w:rPr>
        <w:t xml:space="preserve">                    </w:t>
      </w:r>
      <w:proofErr w:type="spellStart"/>
      <w:r w:rsidRPr="001968BD">
        <w:rPr>
          <w:lang w:val="en-US"/>
        </w:rPr>
        <w:t>boolean</w:t>
      </w:r>
      <w:proofErr w:type="spellEnd"/>
      <w:r w:rsidRPr="001968BD">
        <w:rPr>
          <w:lang w:val="en-US"/>
        </w:rPr>
        <w:t>,</w:t>
      </w:r>
    </w:p>
    <w:p w14:paraId="33572662"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has_gtin</w:t>
      </w:r>
      <w:proofErr w:type="spellEnd"/>
      <w:r w:rsidRPr="001968BD">
        <w:rPr>
          <w:lang w:val="en-US"/>
        </w:rPr>
        <w:t xml:space="preserve">                       </w:t>
      </w:r>
      <w:proofErr w:type="spellStart"/>
      <w:r w:rsidRPr="001968BD">
        <w:rPr>
          <w:lang w:val="en-US"/>
        </w:rPr>
        <w:t>boolean</w:t>
      </w:r>
      <w:proofErr w:type="spellEnd"/>
      <w:r w:rsidRPr="001968BD">
        <w:rPr>
          <w:lang w:val="en-US"/>
        </w:rPr>
        <w:t>,</w:t>
      </w:r>
    </w:p>
    <w:p w14:paraId="31685951"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average_stock</w:t>
      </w:r>
      <w:proofErr w:type="spellEnd"/>
      <w:r w:rsidRPr="001968BD">
        <w:rPr>
          <w:lang w:val="en-US"/>
        </w:rPr>
        <w:t xml:space="preserve">                  numeric,</w:t>
      </w:r>
    </w:p>
    <w:p w14:paraId="0B37387E"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business_type</w:t>
      </w:r>
      <w:proofErr w:type="spellEnd"/>
      <w:r w:rsidRPr="001968BD">
        <w:rPr>
          <w:lang w:val="en-US"/>
        </w:rPr>
        <w:t xml:space="preserve">                  text,</w:t>
      </w:r>
    </w:p>
    <w:p w14:paraId="607EF8DD"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declared_product_catalog_</w:t>
      </w:r>
      <w:proofErr w:type="gramStart"/>
      <w:r w:rsidRPr="001968BD">
        <w:rPr>
          <w:lang w:val="en-US"/>
        </w:rPr>
        <w:t>size</w:t>
      </w:r>
      <w:proofErr w:type="spellEnd"/>
      <w:r w:rsidRPr="001968BD">
        <w:rPr>
          <w:lang w:val="en-US"/>
        </w:rPr>
        <w:t xml:space="preserve">  integer</w:t>
      </w:r>
      <w:proofErr w:type="gramEnd"/>
      <w:r w:rsidRPr="001968BD">
        <w:rPr>
          <w:lang w:val="en-US"/>
        </w:rPr>
        <w:t>,</w:t>
      </w:r>
    </w:p>
    <w:p w14:paraId="021E0DE1"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declared_monthly_revenue</w:t>
      </w:r>
      <w:proofErr w:type="spellEnd"/>
      <w:r w:rsidRPr="001968BD">
        <w:rPr>
          <w:lang w:val="en-US"/>
        </w:rPr>
        <w:t xml:space="preserve">       numeric,</w:t>
      </w:r>
    </w:p>
    <w:p w14:paraId="5607312D" w14:textId="77777777" w:rsidR="00664B38" w:rsidRPr="001968BD" w:rsidRDefault="00664B38" w:rsidP="00664B38">
      <w:pPr>
        <w:pStyle w:val="afff5"/>
        <w:rPr>
          <w:lang w:val="en-US"/>
        </w:rPr>
      </w:pPr>
      <w:r w:rsidRPr="001968BD">
        <w:rPr>
          <w:lang w:val="en-US"/>
        </w:rPr>
        <w:t xml:space="preserve">  CONSTRAINT </w:t>
      </w:r>
      <w:proofErr w:type="spellStart"/>
      <w:r w:rsidRPr="001968BD">
        <w:rPr>
          <w:lang w:val="en-US"/>
        </w:rPr>
        <w:t>fk_leads_closed_mql</w:t>
      </w:r>
      <w:proofErr w:type="spellEnd"/>
    </w:p>
    <w:p w14:paraId="6CF66D47" w14:textId="77777777" w:rsidR="00664B38" w:rsidRPr="001968BD" w:rsidRDefault="00664B38" w:rsidP="00664B38">
      <w:pPr>
        <w:pStyle w:val="afff5"/>
        <w:rPr>
          <w:lang w:val="en-US"/>
        </w:rPr>
      </w:pPr>
      <w:r w:rsidRPr="001968BD">
        <w:rPr>
          <w:lang w:val="en-US"/>
        </w:rPr>
        <w:t xml:space="preserve">    FOREIGN KEY (</w:t>
      </w:r>
      <w:proofErr w:type="spellStart"/>
      <w:r w:rsidRPr="001968BD">
        <w:rPr>
          <w:lang w:val="en-US"/>
        </w:rPr>
        <w:t>mql_id</w:t>
      </w:r>
      <w:proofErr w:type="spellEnd"/>
      <w:r w:rsidRPr="001968BD">
        <w:rPr>
          <w:lang w:val="en-US"/>
        </w:rPr>
        <w:t>)</w:t>
      </w:r>
    </w:p>
    <w:p w14:paraId="44CB3D25" w14:textId="77777777" w:rsidR="00664B38" w:rsidRPr="001968BD" w:rsidRDefault="00664B38" w:rsidP="00664B38">
      <w:pPr>
        <w:pStyle w:val="afff5"/>
        <w:rPr>
          <w:lang w:val="en-US"/>
        </w:rPr>
      </w:pPr>
      <w:r w:rsidRPr="001968BD">
        <w:rPr>
          <w:lang w:val="en-US"/>
        </w:rPr>
        <w:t xml:space="preserve">    REFERENCES </w:t>
      </w:r>
      <w:proofErr w:type="spellStart"/>
      <w:r w:rsidRPr="001968BD">
        <w:rPr>
          <w:lang w:val="en-US"/>
        </w:rPr>
        <w:t>leads_qualified</w:t>
      </w:r>
      <w:proofErr w:type="spellEnd"/>
      <w:r w:rsidRPr="001968BD">
        <w:rPr>
          <w:lang w:val="en-US"/>
        </w:rPr>
        <w:t>(</w:t>
      </w:r>
      <w:proofErr w:type="spellStart"/>
      <w:r w:rsidRPr="001968BD">
        <w:rPr>
          <w:lang w:val="en-US"/>
        </w:rPr>
        <w:t>mql_id</w:t>
      </w:r>
      <w:proofErr w:type="spellEnd"/>
      <w:r w:rsidRPr="001968BD">
        <w:rPr>
          <w:lang w:val="en-US"/>
        </w:rPr>
        <w:t>)</w:t>
      </w:r>
    </w:p>
    <w:p w14:paraId="43F59420" w14:textId="77777777" w:rsidR="00664B38" w:rsidRPr="001968BD" w:rsidRDefault="00664B38" w:rsidP="00664B38">
      <w:pPr>
        <w:pStyle w:val="afff5"/>
        <w:rPr>
          <w:lang w:val="en-US"/>
        </w:rPr>
      </w:pPr>
      <w:r w:rsidRPr="001968BD">
        <w:rPr>
          <w:lang w:val="en-US"/>
        </w:rPr>
        <w:t xml:space="preserve">    ON UPDATE CASCADE</w:t>
      </w:r>
    </w:p>
    <w:p w14:paraId="3F4067BE" w14:textId="77777777" w:rsidR="00664B38" w:rsidRPr="001968BD" w:rsidRDefault="00664B38" w:rsidP="00664B38">
      <w:pPr>
        <w:pStyle w:val="afff5"/>
        <w:rPr>
          <w:lang w:val="en-US"/>
        </w:rPr>
      </w:pPr>
      <w:r w:rsidRPr="001968BD">
        <w:rPr>
          <w:lang w:val="en-US"/>
        </w:rPr>
        <w:t xml:space="preserve">    ON DELETE CASCADE,</w:t>
      </w:r>
    </w:p>
    <w:p w14:paraId="24D8AEE1" w14:textId="77777777" w:rsidR="00664B38" w:rsidRPr="001968BD" w:rsidRDefault="00664B38" w:rsidP="00664B38">
      <w:pPr>
        <w:pStyle w:val="afff5"/>
        <w:rPr>
          <w:lang w:val="en-US"/>
        </w:rPr>
      </w:pPr>
      <w:r w:rsidRPr="001968BD">
        <w:rPr>
          <w:lang w:val="en-US"/>
        </w:rPr>
        <w:t xml:space="preserve">  CONSTRAINT </w:t>
      </w:r>
      <w:proofErr w:type="spellStart"/>
      <w:r w:rsidRPr="001968BD">
        <w:rPr>
          <w:lang w:val="en-US"/>
        </w:rPr>
        <w:t>fk_leads_closed_seller</w:t>
      </w:r>
      <w:proofErr w:type="spellEnd"/>
    </w:p>
    <w:p w14:paraId="27B9B2D3" w14:textId="77777777" w:rsidR="00664B38" w:rsidRPr="001968BD" w:rsidRDefault="00664B38" w:rsidP="00664B38">
      <w:pPr>
        <w:pStyle w:val="afff5"/>
        <w:rPr>
          <w:lang w:val="en-US"/>
        </w:rPr>
      </w:pPr>
      <w:r w:rsidRPr="001968BD">
        <w:rPr>
          <w:lang w:val="en-US"/>
        </w:rPr>
        <w:t xml:space="preserve">    FOREIGN KEY (</w:t>
      </w:r>
      <w:proofErr w:type="spellStart"/>
      <w:r w:rsidRPr="001968BD">
        <w:rPr>
          <w:lang w:val="en-US"/>
        </w:rPr>
        <w:t>seller_id</w:t>
      </w:r>
      <w:proofErr w:type="spellEnd"/>
      <w:r w:rsidRPr="001968BD">
        <w:rPr>
          <w:lang w:val="en-US"/>
        </w:rPr>
        <w:t>)</w:t>
      </w:r>
    </w:p>
    <w:p w14:paraId="1A0E0E43" w14:textId="77777777" w:rsidR="00664B38" w:rsidRPr="001968BD" w:rsidRDefault="00664B38" w:rsidP="00664B38">
      <w:pPr>
        <w:pStyle w:val="afff5"/>
        <w:rPr>
          <w:lang w:val="en-US"/>
        </w:rPr>
      </w:pPr>
      <w:r w:rsidRPr="001968BD">
        <w:rPr>
          <w:lang w:val="en-US"/>
        </w:rPr>
        <w:t xml:space="preserve">    REFERENCES sellers(</w:t>
      </w:r>
      <w:proofErr w:type="spellStart"/>
      <w:r w:rsidRPr="001968BD">
        <w:rPr>
          <w:lang w:val="en-US"/>
        </w:rPr>
        <w:t>seller_id</w:t>
      </w:r>
      <w:proofErr w:type="spellEnd"/>
      <w:r w:rsidRPr="001968BD">
        <w:rPr>
          <w:lang w:val="en-US"/>
        </w:rPr>
        <w:t>)</w:t>
      </w:r>
    </w:p>
    <w:p w14:paraId="2845F05D" w14:textId="77777777" w:rsidR="00664B38" w:rsidRPr="001968BD" w:rsidRDefault="00664B38" w:rsidP="00664B38">
      <w:pPr>
        <w:pStyle w:val="afff5"/>
        <w:rPr>
          <w:lang w:val="en-US"/>
        </w:rPr>
      </w:pPr>
      <w:r w:rsidRPr="001968BD">
        <w:rPr>
          <w:lang w:val="en-US"/>
        </w:rPr>
        <w:t xml:space="preserve">    ON UPDATE CASCADE</w:t>
      </w:r>
    </w:p>
    <w:p w14:paraId="1E22F954" w14:textId="77777777" w:rsidR="00664B38" w:rsidRPr="001968BD" w:rsidRDefault="00664B38" w:rsidP="00664B38">
      <w:pPr>
        <w:pStyle w:val="afff5"/>
        <w:rPr>
          <w:lang w:val="en-US"/>
        </w:rPr>
      </w:pPr>
      <w:r w:rsidRPr="001968BD">
        <w:rPr>
          <w:lang w:val="en-US"/>
        </w:rPr>
        <w:t xml:space="preserve">    ON DELETE SET NULL</w:t>
      </w:r>
    </w:p>
    <w:p w14:paraId="3EC3C151" w14:textId="77777777" w:rsidR="00664B38" w:rsidRPr="001968BD" w:rsidRDefault="00664B38" w:rsidP="00664B38">
      <w:pPr>
        <w:pStyle w:val="afff5"/>
        <w:rPr>
          <w:lang w:val="en-US"/>
        </w:rPr>
      </w:pPr>
      <w:r w:rsidRPr="001968BD">
        <w:rPr>
          <w:lang w:val="en-US"/>
        </w:rPr>
        <w:t>);</w:t>
      </w:r>
    </w:p>
    <w:p w14:paraId="76DC03EF" w14:textId="77777777" w:rsidR="00664B38" w:rsidRPr="001968BD" w:rsidRDefault="00664B38" w:rsidP="00664B38">
      <w:pPr>
        <w:pStyle w:val="afff5"/>
        <w:rPr>
          <w:lang w:val="en-US"/>
        </w:rPr>
      </w:pPr>
      <w:r w:rsidRPr="001968BD">
        <w:rPr>
          <w:lang w:val="en-US"/>
        </w:rPr>
        <w:t xml:space="preserve">CREATE INDEX IF NOT EXISTS </w:t>
      </w:r>
      <w:proofErr w:type="spellStart"/>
      <w:r w:rsidRPr="001968BD">
        <w:rPr>
          <w:lang w:val="en-US"/>
        </w:rPr>
        <w:t>idx_leads_won_date</w:t>
      </w:r>
      <w:proofErr w:type="spellEnd"/>
    </w:p>
    <w:p w14:paraId="718FDAE9" w14:textId="77777777" w:rsidR="00664B38" w:rsidRPr="001968BD" w:rsidRDefault="00664B38" w:rsidP="00664B38">
      <w:pPr>
        <w:pStyle w:val="afff5"/>
        <w:rPr>
          <w:lang w:val="en-US"/>
        </w:rPr>
      </w:pPr>
      <w:r w:rsidRPr="001968BD">
        <w:rPr>
          <w:lang w:val="en-US"/>
        </w:rPr>
        <w:t xml:space="preserve">  ON </w:t>
      </w:r>
      <w:proofErr w:type="spellStart"/>
      <w:r w:rsidRPr="001968BD">
        <w:rPr>
          <w:lang w:val="en-US"/>
        </w:rPr>
        <w:t>leads_closed</w:t>
      </w:r>
      <w:proofErr w:type="spellEnd"/>
      <w:r w:rsidRPr="001968BD">
        <w:rPr>
          <w:lang w:val="en-US"/>
        </w:rPr>
        <w:t xml:space="preserve"> (</w:t>
      </w:r>
      <w:proofErr w:type="spellStart"/>
      <w:r w:rsidRPr="001968BD">
        <w:rPr>
          <w:lang w:val="en-US"/>
        </w:rPr>
        <w:t>won_date</w:t>
      </w:r>
      <w:proofErr w:type="spellEnd"/>
      <w:r w:rsidRPr="001968BD">
        <w:rPr>
          <w:lang w:val="en-US"/>
        </w:rPr>
        <w:t>);</w:t>
      </w:r>
    </w:p>
    <w:p w14:paraId="36CE1CD9" w14:textId="77777777" w:rsidR="00664B38" w:rsidRPr="001968BD" w:rsidRDefault="00664B38" w:rsidP="00664B38">
      <w:pPr>
        <w:pStyle w:val="afff5"/>
        <w:rPr>
          <w:lang w:val="en-US"/>
        </w:rPr>
      </w:pPr>
      <w:r w:rsidRPr="001968BD">
        <w:rPr>
          <w:lang w:val="en-US"/>
        </w:rPr>
        <w:t xml:space="preserve">CREATE INDEX IF NOT EXISTS </w:t>
      </w:r>
      <w:proofErr w:type="spellStart"/>
      <w:r w:rsidRPr="001968BD">
        <w:rPr>
          <w:lang w:val="en-US"/>
        </w:rPr>
        <w:t>idx_leads_seller</w:t>
      </w:r>
      <w:proofErr w:type="spellEnd"/>
    </w:p>
    <w:p w14:paraId="1C358295" w14:textId="77777777" w:rsidR="00664B38" w:rsidRPr="001968BD" w:rsidRDefault="00664B38" w:rsidP="00664B38">
      <w:pPr>
        <w:pStyle w:val="afff5"/>
        <w:rPr>
          <w:lang w:val="en-US"/>
        </w:rPr>
      </w:pPr>
      <w:r w:rsidRPr="001968BD">
        <w:rPr>
          <w:lang w:val="en-US"/>
        </w:rPr>
        <w:t xml:space="preserve">  ON </w:t>
      </w:r>
      <w:proofErr w:type="spellStart"/>
      <w:r w:rsidRPr="001968BD">
        <w:rPr>
          <w:lang w:val="en-US"/>
        </w:rPr>
        <w:t>leads_closed</w:t>
      </w:r>
      <w:proofErr w:type="spellEnd"/>
      <w:r w:rsidRPr="001968BD">
        <w:rPr>
          <w:lang w:val="en-US"/>
        </w:rPr>
        <w:t xml:space="preserve"> (</w:t>
      </w:r>
      <w:proofErr w:type="spellStart"/>
      <w:r w:rsidRPr="001968BD">
        <w:rPr>
          <w:lang w:val="en-US"/>
        </w:rPr>
        <w:t>seller_id</w:t>
      </w:r>
      <w:proofErr w:type="spellEnd"/>
      <w:r w:rsidRPr="001968BD">
        <w:rPr>
          <w:lang w:val="en-US"/>
        </w:rPr>
        <w:t>);</w:t>
      </w:r>
    </w:p>
    <w:p w14:paraId="4BDF481F" w14:textId="77777777" w:rsidR="00664B38" w:rsidRPr="001968BD" w:rsidRDefault="00664B38" w:rsidP="00664B38">
      <w:pPr>
        <w:pStyle w:val="afff5"/>
        <w:rPr>
          <w:lang w:val="en-US"/>
        </w:rPr>
      </w:pPr>
    </w:p>
    <w:p w14:paraId="4FDEBDBA" w14:textId="77777777" w:rsidR="00664B38" w:rsidRPr="001968BD" w:rsidRDefault="00664B38" w:rsidP="00664B38">
      <w:pPr>
        <w:pStyle w:val="afff5"/>
        <w:rPr>
          <w:lang w:val="en-US"/>
        </w:rPr>
      </w:pPr>
      <w:r w:rsidRPr="001968BD">
        <w:rPr>
          <w:lang w:val="en-US"/>
        </w:rPr>
        <w:t xml:space="preserve">CREATE TABLE IF NOT EXISTS </w:t>
      </w:r>
      <w:proofErr w:type="spellStart"/>
      <w:r w:rsidRPr="001968BD">
        <w:rPr>
          <w:lang w:val="en-US"/>
        </w:rPr>
        <w:t>order_items</w:t>
      </w:r>
      <w:proofErr w:type="spellEnd"/>
      <w:r w:rsidRPr="001968BD">
        <w:rPr>
          <w:lang w:val="en-US"/>
        </w:rPr>
        <w:t xml:space="preserve"> (</w:t>
      </w:r>
    </w:p>
    <w:p w14:paraId="2F217B10"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order_id</w:t>
      </w:r>
      <w:proofErr w:type="spellEnd"/>
      <w:r w:rsidRPr="001968BD">
        <w:rPr>
          <w:lang w:val="en-US"/>
        </w:rPr>
        <w:t xml:space="preserve">             text NOT NULL,</w:t>
      </w:r>
    </w:p>
    <w:p w14:paraId="327ADD45"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order_item_id</w:t>
      </w:r>
      <w:proofErr w:type="spellEnd"/>
      <w:r w:rsidRPr="001968BD">
        <w:rPr>
          <w:lang w:val="en-US"/>
        </w:rPr>
        <w:t xml:space="preserve">        integer NOT NULL,</w:t>
      </w:r>
    </w:p>
    <w:p w14:paraId="2E876C58"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product_id</w:t>
      </w:r>
      <w:proofErr w:type="spellEnd"/>
      <w:r w:rsidRPr="001968BD">
        <w:rPr>
          <w:lang w:val="en-US"/>
        </w:rPr>
        <w:t xml:space="preserve">           text,</w:t>
      </w:r>
    </w:p>
    <w:p w14:paraId="1C54425D"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seller_id</w:t>
      </w:r>
      <w:proofErr w:type="spellEnd"/>
      <w:r w:rsidRPr="001968BD">
        <w:rPr>
          <w:lang w:val="en-US"/>
        </w:rPr>
        <w:t xml:space="preserve">            text,</w:t>
      </w:r>
    </w:p>
    <w:p w14:paraId="6782ADD1"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shipping_limit_</w:t>
      </w:r>
      <w:proofErr w:type="gramStart"/>
      <w:r w:rsidRPr="001968BD">
        <w:rPr>
          <w:lang w:val="en-US"/>
        </w:rPr>
        <w:t>date</w:t>
      </w:r>
      <w:proofErr w:type="spellEnd"/>
      <w:r w:rsidRPr="001968BD">
        <w:rPr>
          <w:lang w:val="en-US"/>
        </w:rPr>
        <w:t xml:space="preserve">  timestamp</w:t>
      </w:r>
      <w:proofErr w:type="gramEnd"/>
      <w:r w:rsidRPr="001968BD">
        <w:rPr>
          <w:lang w:val="en-US"/>
        </w:rPr>
        <w:t>,</w:t>
      </w:r>
    </w:p>
    <w:p w14:paraId="1B53286F" w14:textId="77777777" w:rsidR="00664B38" w:rsidRPr="001968BD" w:rsidRDefault="00664B38" w:rsidP="00664B38">
      <w:pPr>
        <w:pStyle w:val="afff5"/>
        <w:rPr>
          <w:lang w:val="en-US"/>
        </w:rPr>
      </w:pPr>
      <w:r w:rsidRPr="001968BD">
        <w:rPr>
          <w:lang w:val="en-US"/>
        </w:rPr>
        <w:t xml:space="preserve">  price                numeric,</w:t>
      </w:r>
    </w:p>
    <w:p w14:paraId="6042E750" w14:textId="77777777" w:rsidR="00664B38" w:rsidRPr="001968BD" w:rsidRDefault="00664B38" w:rsidP="00664B38">
      <w:pPr>
        <w:pStyle w:val="afff5"/>
        <w:rPr>
          <w:lang w:val="en-US"/>
        </w:rPr>
      </w:pPr>
      <w:r w:rsidRPr="001968BD">
        <w:rPr>
          <w:lang w:val="en-US"/>
        </w:rPr>
        <w:t xml:space="preserve">  </w:t>
      </w:r>
      <w:proofErr w:type="spellStart"/>
      <w:r w:rsidRPr="001968BD">
        <w:rPr>
          <w:lang w:val="en-US"/>
        </w:rPr>
        <w:t>freight_value</w:t>
      </w:r>
      <w:proofErr w:type="spellEnd"/>
      <w:r w:rsidRPr="001968BD">
        <w:rPr>
          <w:lang w:val="en-US"/>
        </w:rPr>
        <w:t xml:space="preserve">        numeric,</w:t>
      </w:r>
    </w:p>
    <w:p w14:paraId="01B0E2B9" w14:textId="77777777" w:rsidR="00664B38" w:rsidRPr="001968BD" w:rsidRDefault="00664B38" w:rsidP="00664B38">
      <w:pPr>
        <w:pStyle w:val="afff5"/>
        <w:rPr>
          <w:lang w:val="en-US"/>
        </w:rPr>
      </w:pPr>
      <w:r w:rsidRPr="001968BD">
        <w:rPr>
          <w:lang w:val="en-US"/>
        </w:rPr>
        <w:t xml:space="preserve">  PRIMARY KEY (</w:t>
      </w:r>
      <w:proofErr w:type="spellStart"/>
      <w:r w:rsidRPr="001968BD">
        <w:rPr>
          <w:lang w:val="en-US"/>
        </w:rPr>
        <w:t>order_id</w:t>
      </w:r>
      <w:proofErr w:type="spellEnd"/>
      <w:r w:rsidRPr="001968BD">
        <w:rPr>
          <w:lang w:val="en-US"/>
        </w:rPr>
        <w:t xml:space="preserve">, </w:t>
      </w:r>
      <w:proofErr w:type="spellStart"/>
      <w:r w:rsidRPr="001968BD">
        <w:rPr>
          <w:lang w:val="en-US"/>
        </w:rPr>
        <w:t>order_item_id</w:t>
      </w:r>
      <w:proofErr w:type="spellEnd"/>
      <w:r w:rsidRPr="001968BD">
        <w:rPr>
          <w:lang w:val="en-US"/>
        </w:rPr>
        <w:t>),</w:t>
      </w:r>
    </w:p>
    <w:p w14:paraId="79F693F1" w14:textId="77777777" w:rsidR="00664B38" w:rsidRPr="001968BD" w:rsidRDefault="00664B38" w:rsidP="00664B38">
      <w:pPr>
        <w:pStyle w:val="afff5"/>
        <w:rPr>
          <w:lang w:val="en-US"/>
        </w:rPr>
      </w:pPr>
      <w:r w:rsidRPr="001968BD">
        <w:rPr>
          <w:lang w:val="en-US"/>
        </w:rPr>
        <w:lastRenderedPageBreak/>
        <w:t xml:space="preserve">  CONSTRAINT </w:t>
      </w:r>
      <w:proofErr w:type="spellStart"/>
      <w:r w:rsidRPr="001968BD">
        <w:rPr>
          <w:lang w:val="en-US"/>
        </w:rPr>
        <w:t>fk_order_items_order</w:t>
      </w:r>
      <w:proofErr w:type="spellEnd"/>
    </w:p>
    <w:p w14:paraId="0396825D" w14:textId="77777777" w:rsidR="00664B38" w:rsidRPr="001968BD" w:rsidRDefault="00664B38" w:rsidP="00664B38">
      <w:pPr>
        <w:pStyle w:val="afff5"/>
        <w:rPr>
          <w:lang w:val="en-US"/>
        </w:rPr>
      </w:pPr>
      <w:r w:rsidRPr="001968BD">
        <w:rPr>
          <w:lang w:val="en-US"/>
        </w:rPr>
        <w:t xml:space="preserve">    FOREIGN KEY (</w:t>
      </w:r>
      <w:proofErr w:type="spellStart"/>
      <w:r w:rsidRPr="001968BD">
        <w:rPr>
          <w:lang w:val="en-US"/>
        </w:rPr>
        <w:t>order_id</w:t>
      </w:r>
      <w:proofErr w:type="spellEnd"/>
      <w:r w:rsidRPr="001968BD">
        <w:rPr>
          <w:lang w:val="en-US"/>
        </w:rPr>
        <w:t>)</w:t>
      </w:r>
    </w:p>
    <w:p w14:paraId="4013CCED" w14:textId="77777777" w:rsidR="00664B38" w:rsidRPr="001968BD" w:rsidRDefault="00664B38" w:rsidP="00664B38">
      <w:pPr>
        <w:pStyle w:val="afff5"/>
        <w:rPr>
          <w:lang w:val="en-US"/>
        </w:rPr>
      </w:pPr>
      <w:r w:rsidRPr="001968BD">
        <w:rPr>
          <w:lang w:val="en-US"/>
        </w:rPr>
        <w:t xml:space="preserve">    REFERENCES orders(</w:t>
      </w:r>
      <w:proofErr w:type="spellStart"/>
      <w:r w:rsidRPr="001968BD">
        <w:rPr>
          <w:lang w:val="en-US"/>
        </w:rPr>
        <w:t>order_id</w:t>
      </w:r>
      <w:proofErr w:type="spellEnd"/>
      <w:r w:rsidRPr="001968BD">
        <w:rPr>
          <w:lang w:val="en-US"/>
        </w:rPr>
        <w:t>)</w:t>
      </w:r>
    </w:p>
    <w:p w14:paraId="52A98134" w14:textId="77777777" w:rsidR="00664B38" w:rsidRPr="001968BD" w:rsidRDefault="00664B38" w:rsidP="00664B38">
      <w:pPr>
        <w:pStyle w:val="afff5"/>
        <w:rPr>
          <w:lang w:val="en-US"/>
        </w:rPr>
      </w:pPr>
      <w:r w:rsidRPr="001968BD">
        <w:rPr>
          <w:lang w:val="en-US"/>
        </w:rPr>
        <w:t xml:space="preserve">    ON UPDATE CASCADE</w:t>
      </w:r>
    </w:p>
    <w:p w14:paraId="4BCE9150" w14:textId="77777777" w:rsidR="00664B38" w:rsidRPr="001968BD" w:rsidRDefault="00664B38" w:rsidP="00664B38">
      <w:pPr>
        <w:pStyle w:val="afff5"/>
        <w:rPr>
          <w:lang w:val="en-US"/>
        </w:rPr>
      </w:pPr>
      <w:r w:rsidRPr="001968BD">
        <w:rPr>
          <w:lang w:val="en-US"/>
        </w:rPr>
        <w:t xml:space="preserve">    ON DELETE CASCADE,</w:t>
      </w:r>
    </w:p>
    <w:p w14:paraId="4EA999B5" w14:textId="77777777" w:rsidR="00664B38" w:rsidRPr="001968BD" w:rsidRDefault="00664B38" w:rsidP="00664B38">
      <w:pPr>
        <w:pStyle w:val="afff5"/>
        <w:rPr>
          <w:lang w:val="en-US"/>
        </w:rPr>
      </w:pPr>
      <w:r w:rsidRPr="001968BD">
        <w:rPr>
          <w:lang w:val="en-US"/>
        </w:rPr>
        <w:t xml:space="preserve">  CONSTRAINT </w:t>
      </w:r>
      <w:proofErr w:type="spellStart"/>
      <w:r w:rsidRPr="001968BD">
        <w:rPr>
          <w:lang w:val="en-US"/>
        </w:rPr>
        <w:t>fk_order_items_product</w:t>
      </w:r>
      <w:proofErr w:type="spellEnd"/>
    </w:p>
    <w:p w14:paraId="5B7A80F4" w14:textId="77777777" w:rsidR="00664B38" w:rsidRPr="001968BD" w:rsidRDefault="00664B38" w:rsidP="00664B38">
      <w:pPr>
        <w:pStyle w:val="afff5"/>
        <w:rPr>
          <w:lang w:val="en-US"/>
        </w:rPr>
      </w:pPr>
      <w:r w:rsidRPr="001968BD">
        <w:rPr>
          <w:lang w:val="en-US"/>
        </w:rPr>
        <w:t xml:space="preserve">    FOREIGN KEY (</w:t>
      </w:r>
      <w:proofErr w:type="spellStart"/>
      <w:r w:rsidRPr="001968BD">
        <w:rPr>
          <w:lang w:val="en-US"/>
        </w:rPr>
        <w:t>product_id</w:t>
      </w:r>
      <w:proofErr w:type="spellEnd"/>
      <w:r w:rsidRPr="001968BD">
        <w:rPr>
          <w:lang w:val="en-US"/>
        </w:rPr>
        <w:t>)</w:t>
      </w:r>
    </w:p>
    <w:p w14:paraId="05B2066F" w14:textId="77777777" w:rsidR="00664B38" w:rsidRPr="001968BD" w:rsidRDefault="00664B38" w:rsidP="00664B38">
      <w:pPr>
        <w:pStyle w:val="afff5"/>
        <w:rPr>
          <w:lang w:val="en-US"/>
        </w:rPr>
      </w:pPr>
      <w:r w:rsidRPr="001968BD">
        <w:rPr>
          <w:lang w:val="en-US"/>
        </w:rPr>
        <w:t xml:space="preserve">    REFERENCES products(</w:t>
      </w:r>
      <w:proofErr w:type="spellStart"/>
      <w:r w:rsidRPr="001968BD">
        <w:rPr>
          <w:lang w:val="en-US"/>
        </w:rPr>
        <w:t>product_id</w:t>
      </w:r>
      <w:proofErr w:type="spellEnd"/>
      <w:r w:rsidRPr="001968BD">
        <w:rPr>
          <w:lang w:val="en-US"/>
        </w:rPr>
        <w:t>)</w:t>
      </w:r>
    </w:p>
    <w:p w14:paraId="19AD721F" w14:textId="77777777" w:rsidR="00664B38" w:rsidRPr="001968BD" w:rsidRDefault="00664B38" w:rsidP="00664B38">
      <w:pPr>
        <w:pStyle w:val="afff5"/>
        <w:rPr>
          <w:lang w:val="en-US"/>
        </w:rPr>
      </w:pPr>
      <w:r w:rsidRPr="001968BD">
        <w:rPr>
          <w:lang w:val="en-US"/>
        </w:rPr>
        <w:t xml:space="preserve">    ON UPDATE CASCADE</w:t>
      </w:r>
    </w:p>
    <w:p w14:paraId="2DFFBFAB" w14:textId="77777777" w:rsidR="00664B38" w:rsidRPr="001968BD" w:rsidRDefault="00664B38" w:rsidP="00664B38">
      <w:pPr>
        <w:pStyle w:val="afff5"/>
        <w:rPr>
          <w:lang w:val="en-US"/>
        </w:rPr>
      </w:pPr>
      <w:r w:rsidRPr="001968BD">
        <w:rPr>
          <w:lang w:val="en-US"/>
        </w:rPr>
        <w:t xml:space="preserve">    ON DELETE SET NULL,</w:t>
      </w:r>
    </w:p>
    <w:p w14:paraId="4768C3A2" w14:textId="77777777" w:rsidR="00664B38" w:rsidRPr="001968BD" w:rsidRDefault="00664B38" w:rsidP="00664B38">
      <w:pPr>
        <w:pStyle w:val="afff5"/>
        <w:rPr>
          <w:lang w:val="en-US"/>
        </w:rPr>
      </w:pPr>
      <w:r w:rsidRPr="001968BD">
        <w:rPr>
          <w:lang w:val="en-US"/>
        </w:rPr>
        <w:t xml:space="preserve">  CONSTRAINT </w:t>
      </w:r>
      <w:proofErr w:type="spellStart"/>
      <w:r w:rsidRPr="001968BD">
        <w:rPr>
          <w:lang w:val="en-US"/>
        </w:rPr>
        <w:t>fk_order_items_seller</w:t>
      </w:r>
      <w:proofErr w:type="spellEnd"/>
    </w:p>
    <w:p w14:paraId="192606C1" w14:textId="77777777" w:rsidR="00664B38" w:rsidRPr="001968BD" w:rsidRDefault="00664B38" w:rsidP="00664B38">
      <w:pPr>
        <w:pStyle w:val="afff5"/>
        <w:rPr>
          <w:lang w:val="en-US"/>
        </w:rPr>
      </w:pPr>
      <w:r w:rsidRPr="001968BD">
        <w:rPr>
          <w:lang w:val="en-US"/>
        </w:rPr>
        <w:t xml:space="preserve">    FOREIGN KEY (</w:t>
      </w:r>
      <w:proofErr w:type="spellStart"/>
      <w:r w:rsidRPr="001968BD">
        <w:rPr>
          <w:lang w:val="en-US"/>
        </w:rPr>
        <w:t>seller_id</w:t>
      </w:r>
      <w:proofErr w:type="spellEnd"/>
      <w:r w:rsidRPr="001968BD">
        <w:rPr>
          <w:lang w:val="en-US"/>
        </w:rPr>
        <w:t>)</w:t>
      </w:r>
    </w:p>
    <w:p w14:paraId="62DDD8FA" w14:textId="77777777" w:rsidR="00664B38" w:rsidRPr="001968BD" w:rsidRDefault="00664B38" w:rsidP="00664B38">
      <w:pPr>
        <w:pStyle w:val="afff5"/>
        <w:rPr>
          <w:lang w:val="en-US"/>
        </w:rPr>
      </w:pPr>
      <w:r w:rsidRPr="001968BD">
        <w:rPr>
          <w:lang w:val="en-US"/>
        </w:rPr>
        <w:t xml:space="preserve">    REFERENCES sellers(</w:t>
      </w:r>
      <w:proofErr w:type="spellStart"/>
      <w:r w:rsidRPr="001968BD">
        <w:rPr>
          <w:lang w:val="en-US"/>
        </w:rPr>
        <w:t>seller_id</w:t>
      </w:r>
      <w:proofErr w:type="spellEnd"/>
      <w:r w:rsidRPr="001968BD">
        <w:rPr>
          <w:lang w:val="en-US"/>
        </w:rPr>
        <w:t>)</w:t>
      </w:r>
    </w:p>
    <w:p w14:paraId="73D9D7DE" w14:textId="77777777" w:rsidR="00664B38" w:rsidRPr="001968BD" w:rsidRDefault="00664B38" w:rsidP="00664B38">
      <w:pPr>
        <w:pStyle w:val="afff5"/>
        <w:rPr>
          <w:lang w:val="en-US"/>
        </w:rPr>
      </w:pPr>
      <w:r w:rsidRPr="001968BD">
        <w:rPr>
          <w:lang w:val="en-US"/>
        </w:rPr>
        <w:t xml:space="preserve">    ON UPDATE CASCADE</w:t>
      </w:r>
    </w:p>
    <w:p w14:paraId="073B52D1" w14:textId="77777777" w:rsidR="00664B38" w:rsidRPr="001968BD" w:rsidRDefault="00664B38" w:rsidP="00664B38">
      <w:pPr>
        <w:pStyle w:val="afff5"/>
        <w:rPr>
          <w:lang w:val="en-US"/>
        </w:rPr>
      </w:pPr>
      <w:r w:rsidRPr="001968BD">
        <w:rPr>
          <w:lang w:val="en-US"/>
        </w:rPr>
        <w:t xml:space="preserve">    ON DELETE SET NULL</w:t>
      </w:r>
    </w:p>
    <w:p w14:paraId="09E4D673" w14:textId="77777777" w:rsidR="00664B38" w:rsidRPr="001968BD" w:rsidRDefault="00664B38" w:rsidP="00664B38">
      <w:pPr>
        <w:pStyle w:val="afff5"/>
        <w:rPr>
          <w:lang w:val="en-US"/>
        </w:rPr>
      </w:pPr>
      <w:r w:rsidRPr="001968BD">
        <w:rPr>
          <w:lang w:val="en-US"/>
        </w:rPr>
        <w:t>);</w:t>
      </w:r>
    </w:p>
    <w:p w14:paraId="2B03A7EF" w14:textId="77777777" w:rsidR="00664B38" w:rsidRPr="001968BD" w:rsidRDefault="00664B38" w:rsidP="00664B38">
      <w:pPr>
        <w:pStyle w:val="afff5"/>
        <w:rPr>
          <w:lang w:val="en-US"/>
        </w:rPr>
      </w:pPr>
      <w:r w:rsidRPr="001968BD">
        <w:rPr>
          <w:lang w:val="en-US"/>
        </w:rPr>
        <w:t xml:space="preserve">CREATE INDEX IF NOT EXISTS </w:t>
      </w:r>
      <w:proofErr w:type="spellStart"/>
      <w:r w:rsidRPr="001968BD">
        <w:rPr>
          <w:lang w:val="en-US"/>
        </w:rPr>
        <w:t>idx_orderitems_product</w:t>
      </w:r>
      <w:proofErr w:type="spellEnd"/>
    </w:p>
    <w:p w14:paraId="464E5178" w14:textId="77777777" w:rsidR="00664B38" w:rsidRPr="001968BD" w:rsidRDefault="00664B38" w:rsidP="00664B38">
      <w:pPr>
        <w:pStyle w:val="afff5"/>
        <w:rPr>
          <w:lang w:val="en-US"/>
        </w:rPr>
      </w:pPr>
      <w:r w:rsidRPr="001968BD">
        <w:rPr>
          <w:lang w:val="en-US"/>
        </w:rPr>
        <w:t xml:space="preserve">  ON </w:t>
      </w:r>
      <w:proofErr w:type="spellStart"/>
      <w:r w:rsidRPr="001968BD">
        <w:rPr>
          <w:lang w:val="en-US"/>
        </w:rPr>
        <w:t>order_items</w:t>
      </w:r>
      <w:proofErr w:type="spellEnd"/>
      <w:r w:rsidRPr="001968BD">
        <w:rPr>
          <w:lang w:val="en-US"/>
        </w:rPr>
        <w:t xml:space="preserve"> (</w:t>
      </w:r>
      <w:proofErr w:type="spellStart"/>
      <w:r w:rsidRPr="001968BD">
        <w:rPr>
          <w:lang w:val="en-US"/>
        </w:rPr>
        <w:t>product_id</w:t>
      </w:r>
      <w:proofErr w:type="spellEnd"/>
      <w:r w:rsidRPr="001968BD">
        <w:rPr>
          <w:lang w:val="en-US"/>
        </w:rPr>
        <w:t>);</w:t>
      </w:r>
    </w:p>
    <w:p w14:paraId="459833AC" w14:textId="77777777" w:rsidR="00664B38" w:rsidRPr="001968BD" w:rsidRDefault="00664B38" w:rsidP="00664B38">
      <w:pPr>
        <w:pStyle w:val="afff5"/>
        <w:rPr>
          <w:lang w:val="en-US"/>
        </w:rPr>
      </w:pPr>
      <w:r w:rsidRPr="001968BD">
        <w:rPr>
          <w:lang w:val="en-US"/>
        </w:rPr>
        <w:t xml:space="preserve">CREATE INDEX IF NOT EXISTS </w:t>
      </w:r>
      <w:proofErr w:type="spellStart"/>
      <w:r w:rsidRPr="001968BD">
        <w:rPr>
          <w:lang w:val="en-US"/>
        </w:rPr>
        <w:t>idx_orderitems_seller</w:t>
      </w:r>
      <w:proofErr w:type="spellEnd"/>
    </w:p>
    <w:p w14:paraId="7B032778" w14:textId="77777777" w:rsidR="00664B38" w:rsidRPr="001968BD" w:rsidRDefault="00664B38" w:rsidP="00664B38">
      <w:pPr>
        <w:pStyle w:val="afff5"/>
        <w:rPr>
          <w:lang w:val="en-US"/>
        </w:rPr>
      </w:pPr>
      <w:r w:rsidRPr="001968BD">
        <w:rPr>
          <w:lang w:val="en-US"/>
        </w:rPr>
        <w:t xml:space="preserve">  ON </w:t>
      </w:r>
      <w:proofErr w:type="spellStart"/>
      <w:r w:rsidRPr="001968BD">
        <w:rPr>
          <w:lang w:val="en-US"/>
        </w:rPr>
        <w:t>order_items</w:t>
      </w:r>
      <w:proofErr w:type="spellEnd"/>
      <w:r w:rsidRPr="001968BD">
        <w:rPr>
          <w:lang w:val="en-US"/>
        </w:rPr>
        <w:t xml:space="preserve"> (</w:t>
      </w:r>
      <w:proofErr w:type="spellStart"/>
      <w:r w:rsidRPr="001968BD">
        <w:rPr>
          <w:lang w:val="en-US"/>
        </w:rPr>
        <w:t>seller_id</w:t>
      </w:r>
      <w:proofErr w:type="spellEnd"/>
      <w:r w:rsidRPr="001968BD">
        <w:rPr>
          <w:lang w:val="en-US"/>
        </w:rPr>
        <w:t>);</w:t>
      </w:r>
    </w:p>
    <w:p w14:paraId="430E2C91" w14:textId="77777777" w:rsidR="00664B38" w:rsidRPr="001968BD" w:rsidRDefault="00664B38" w:rsidP="00664B38">
      <w:pPr>
        <w:pStyle w:val="afff5"/>
        <w:rPr>
          <w:lang w:val="en-US"/>
        </w:rPr>
      </w:pPr>
      <w:r w:rsidRPr="001968BD">
        <w:rPr>
          <w:lang w:val="en-US"/>
        </w:rPr>
        <w:t xml:space="preserve">CREATE INDEX IF NOT EXISTS </w:t>
      </w:r>
      <w:proofErr w:type="spellStart"/>
      <w:r w:rsidRPr="001968BD">
        <w:rPr>
          <w:lang w:val="en-US"/>
        </w:rPr>
        <w:t>idx_orderitems_order</w:t>
      </w:r>
      <w:proofErr w:type="spellEnd"/>
    </w:p>
    <w:p w14:paraId="756CC156" w14:textId="11D087D4" w:rsidR="002B4F4B" w:rsidRPr="001968BD" w:rsidRDefault="00664B38" w:rsidP="00664B38">
      <w:pPr>
        <w:pStyle w:val="afff5"/>
        <w:rPr>
          <w:lang w:val="en-US"/>
        </w:rPr>
      </w:pPr>
      <w:r w:rsidRPr="001968BD">
        <w:rPr>
          <w:lang w:val="en-US"/>
        </w:rPr>
        <w:t xml:space="preserve">  ON </w:t>
      </w:r>
      <w:proofErr w:type="spellStart"/>
      <w:r w:rsidRPr="001968BD">
        <w:rPr>
          <w:lang w:val="en-US"/>
        </w:rPr>
        <w:t>order_items</w:t>
      </w:r>
      <w:proofErr w:type="spellEnd"/>
      <w:r w:rsidRPr="001968BD">
        <w:rPr>
          <w:lang w:val="en-US"/>
        </w:rPr>
        <w:t xml:space="preserve"> (</w:t>
      </w:r>
      <w:proofErr w:type="spellStart"/>
      <w:r w:rsidRPr="001968BD">
        <w:rPr>
          <w:lang w:val="en-US"/>
        </w:rPr>
        <w:t>order_id</w:t>
      </w:r>
      <w:proofErr w:type="spellEnd"/>
      <w:r w:rsidRPr="001968BD">
        <w:rPr>
          <w:lang w:val="en-US"/>
        </w:rPr>
        <w:t>);</w:t>
      </w:r>
    </w:p>
    <w:p w14:paraId="4BF92F23" w14:textId="6E1A68F3" w:rsidR="00B33C79" w:rsidRPr="001968BD" w:rsidRDefault="00770EB8" w:rsidP="002B4F4B">
      <w:pPr>
        <w:rPr>
          <w:lang w:val="ru-RU"/>
        </w:rPr>
      </w:pPr>
      <w:r w:rsidRPr="001968BD">
        <w:rPr>
          <w:lang w:val="ru-RU"/>
        </w:rPr>
        <w:t>После успешного выполнения в меню появятся все создаваемые сущности.</w:t>
      </w:r>
    </w:p>
    <w:p w14:paraId="6842089C" w14:textId="382058BD" w:rsidR="002B4F4B" w:rsidRPr="001968BD" w:rsidRDefault="00747DF3" w:rsidP="00DF0B2B">
      <w:pPr>
        <w:pStyle w:val="affa"/>
      </w:pPr>
      <w:r w:rsidRPr="001968BD">
        <w:drawing>
          <wp:inline distT="0" distB="0" distL="0" distR="0" wp14:anchorId="54F1CC59" wp14:editId="67AD1877">
            <wp:extent cx="3346101" cy="4214127"/>
            <wp:effectExtent l="0" t="0" r="0" b="2540"/>
            <wp:docPr id="870566785" name="Рисунок 870566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3428201" cy="4317525"/>
                    </a:xfrm>
                    <a:prstGeom prst="rect">
                      <a:avLst/>
                    </a:prstGeom>
                  </pic:spPr>
                </pic:pic>
              </a:graphicData>
            </a:graphic>
          </wp:inline>
        </w:drawing>
      </w:r>
    </w:p>
    <w:p w14:paraId="4A716A91" w14:textId="794CA297" w:rsidR="00DF0B2B" w:rsidRPr="001968BD" w:rsidRDefault="001968BD" w:rsidP="00DF0B2B">
      <w:pPr>
        <w:pStyle w:val="affa"/>
        <w:rPr>
          <w:lang w:val="ru-RU"/>
        </w:rPr>
      </w:pPr>
      <w:r w:rsidRPr="001968BD">
        <w:rPr>
          <w:lang w:val="ru-RU"/>
        </w:rPr>
        <w:t>Рис.</w:t>
      </w:r>
      <w:r w:rsidR="00DF0B2B" w:rsidRPr="001968BD">
        <w:rPr>
          <w:lang w:val="ru-RU"/>
        </w:rPr>
        <w:t xml:space="preserve"> </w:t>
      </w:r>
      <w:r w:rsidR="00F93B7E" w:rsidRPr="00F61876">
        <w:rPr>
          <w:lang w:val="ru-RU"/>
        </w:rPr>
        <w:t>104</w:t>
      </w:r>
      <w:r w:rsidR="00DF0B2B" w:rsidRPr="001968BD">
        <w:rPr>
          <w:lang w:val="ru-RU"/>
        </w:rPr>
        <w:t xml:space="preserve">. </w:t>
      </w:r>
      <w:r w:rsidR="00856AFF" w:rsidRPr="001968BD">
        <w:rPr>
          <w:lang w:val="ru-RU"/>
        </w:rPr>
        <w:t>Результат выполнения скрипта</w:t>
      </w:r>
      <w:r w:rsidR="00DF0B2B" w:rsidRPr="001968BD">
        <w:rPr>
          <w:lang w:val="ru-RU"/>
        </w:rPr>
        <w:t xml:space="preserve"> </w:t>
      </w:r>
      <w:r w:rsidR="00DF0B2B" w:rsidRPr="001968BD">
        <w:t>SQL</w:t>
      </w:r>
    </w:p>
    <w:p w14:paraId="485138FD" w14:textId="53E601D2" w:rsidR="002B4F4B" w:rsidRPr="001968BD" w:rsidRDefault="00596423" w:rsidP="002B4F4B">
      <w:r w:rsidRPr="001968BD">
        <w:rPr>
          <w:lang w:val="ru-RU"/>
        </w:rPr>
        <w:t xml:space="preserve">Чтобы изучить связи между сущностями можно отобразить </w:t>
      </w:r>
      <w:r w:rsidRPr="001968BD">
        <w:t>ER</w:t>
      </w:r>
      <w:r w:rsidRPr="001968BD">
        <w:rPr>
          <w:lang w:val="ru-RU"/>
        </w:rPr>
        <w:t xml:space="preserve">-диаграмму при помощи пункта меню </w:t>
      </w:r>
      <w:r w:rsidRPr="001968BD">
        <w:t>"</w:t>
      </w:r>
      <w:proofErr w:type="spellStart"/>
      <w:r w:rsidRPr="001968BD">
        <w:t>ViewDiagram</w:t>
      </w:r>
      <w:proofErr w:type="spellEnd"/>
      <w:r w:rsidRPr="001968BD">
        <w:t>".</w:t>
      </w:r>
    </w:p>
    <w:p w14:paraId="6F042676" w14:textId="5F6A0456" w:rsidR="002B4F4B" w:rsidRPr="001968BD" w:rsidRDefault="00F807AD" w:rsidP="00AD2D65">
      <w:pPr>
        <w:pStyle w:val="affa"/>
      </w:pPr>
      <w:r w:rsidRPr="001968BD">
        <w:lastRenderedPageBreak/>
        <w:drawing>
          <wp:inline distT="0" distB="0" distL="0" distR="0" wp14:anchorId="01355247" wp14:editId="67E627F9">
            <wp:extent cx="4340888" cy="4641056"/>
            <wp:effectExtent l="0" t="0" r="2540" b="0"/>
            <wp:docPr id="870566815" name="Рисунок 870566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359485" cy="4660939"/>
                    </a:xfrm>
                    <a:prstGeom prst="rect">
                      <a:avLst/>
                    </a:prstGeom>
                  </pic:spPr>
                </pic:pic>
              </a:graphicData>
            </a:graphic>
          </wp:inline>
        </w:drawing>
      </w:r>
    </w:p>
    <w:p w14:paraId="18ACFEFE" w14:textId="6EC2EA98" w:rsidR="00AD2D65" w:rsidRPr="001968BD" w:rsidRDefault="001968BD" w:rsidP="00AD2D65">
      <w:pPr>
        <w:pStyle w:val="affa"/>
        <w:rPr>
          <w:lang w:val="ru-RU"/>
        </w:rPr>
      </w:pPr>
      <w:r w:rsidRPr="001968BD">
        <w:rPr>
          <w:lang w:val="ru-RU"/>
        </w:rPr>
        <w:t>Рис.</w:t>
      </w:r>
      <w:r w:rsidR="00AD2D65" w:rsidRPr="001968BD">
        <w:rPr>
          <w:lang w:val="ru-RU"/>
        </w:rPr>
        <w:t xml:space="preserve"> </w:t>
      </w:r>
      <w:r w:rsidR="00B62113" w:rsidRPr="001968BD">
        <w:rPr>
          <w:lang w:val="ru-RU"/>
        </w:rPr>
        <w:t>105</w:t>
      </w:r>
      <w:r w:rsidR="00AD2D65" w:rsidRPr="001968BD">
        <w:rPr>
          <w:lang w:val="ru-RU"/>
        </w:rPr>
        <w:t xml:space="preserve">. </w:t>
      </w:r>
      <w:r w:rsidR="00F92A9E" w:rsidRPr="001968BD">
        <w:rPr>
          <w:lang w:val="ru-RU"/>
        </w:rPr>
        <w:t>Пункт просмотра диаграммы БД</w:t>
      </w:r>
    </w:p>
    <w:p w14:paraId="1AC7FCFC" w14:textId="5A2D4605" w:rsidR="003F03EC" w:rsidRPr="001968BD" w:rsidRDefault="003F03EC" w:rsidP="009027BF">
      <w:pPr>
        <w:pStyle w:val="affa"/>
      </w:pPr>
      <w:r w:rsidRPr="001968BD">
        <w:drawing>
          <wp:inline distT="0" distB="0" distL="0" distR="0" wp14:anchorId="324BA364" wp14:editId="261DA41A">
            <wp:extent cx="6443980" cy="4156075"/>
            <wp:effectExtent l="0" t="0" r="0" b="0"/>
            <wp:docPr id="1093047904" name="Рисунок 1093047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6443980" cy="4156075"/>
                    </a:xfrm>
                    <a:prstGeom prst="rect">
                      <a:avLst/>
                    </a:prstGeom>
                    <a:noFill/>
                    <a:ln>
                      <a:noFill/>
                    </a:ln>
                  </pic:spPr>
                </pic:pic>
              </a:graphicData>
            </a:graphic>
          </wp:inline>
        </w:drawing>
      </w:r>
    </w:p>
    <w:p w14:paraId="6DD37337" w14:textId="38A8FA78" w:rsidR="002B4F4B" w:rsidRPr="001968BD" w:rsidRDefault="001968BD" w:rsidP="009027BF">
      <w:pPr>
        <w:pStyle w:val="affa"/>
        <w:rPr>
          <w:lang w:val="ru-RU"/>
        </w:rPr>
      </w:pPr>
      <w:r w:rsidRPr="001968BD">
        <w:rPr>
          <w:lang w:val="ru-RU"/>
        </w:rPr>
        <w:t>Рис.</w:t>
      </w:r>
      <w:r w:rsidR="002A46DE" w:rsidRPr="001968BD">
        <w:rPr>
          <w:lang w:val="ru-RU"/>
        </w:rPr>
        <w:t xml:space="preserve"> </w:t>
      </w:r>
      <w:r w:rsidR="009027BF" w:rsidRPr="001968BD">
        <w:rPr>
          <w:noProof w:val="0"/>
          <w:lang w:val="ru-RU"/>
        </w:rPr>
        <w:t>10</w:t>
      </w:r>
      <w:r w:rsidR="00B62113" w:rsidRPr="001968BD">
        <w:rPr>
          <w:noProof w:val="0"/>
          <w:lang w:val="ru-RU"/>
        </w:rPr>
        <w:t>6</w:t>
      </w:r>
      <w:r w:rsidR="002B4F4B" w:rsidRPr="001968BD">
        <w:rPr>
          <w:lang w:val="ru-RU"/>
        </w:rPr>
        <w:t xml:space="preserve">. Схема созданной БД </w:t>
      </w:r>
      <w:r w:rsidR="002B4F4B" w:rsidRPr="001968BD">
        <w:t>ecommerce</w:t>
      </w:r>
    </w:p>
    <w:p w14:paraId="04ACF8E4" w14:textId="311E145F" w:rsidR="00892572" w:rsidRPr="001968BD" w:rsidRDefault="00892572" w:rsidP="00892572">
      <w:pPr>
        <w:rPr>
          <w:lang w:val="ru-RU"/>
        </w:rPr>
      </w:pPr>
      <w:r w:rsidRPr="001968BD">
        <w:rPr>
          <w:lang w:val="ru-RU"/>
        </w:rPr>
        <w:lastRenderedPageBreak/>
        <w:t xml:space="preserve">Работа с данными требует наличие эти данных в таблице. Для этого их необходимо импортировать из </w:t>
      </w:r>
      <w:r w:rsidR="001B2B6E" w:rsidRPr="001968BD">
        <w:t>CSV</w:t>
      </w:r>
      <w:r w:rsidR="001B2B6E" w:rsidRPr="001968BD">
        <w:rPr>
          <w:lang w:val="ru-RU"/>
        </w:rPr>
        <w:t xml:space="preserve"> файлов, приложенных к работе. Импортировать их необходимо отдельно в каждую таблицу. Для этого в контекстном меню есть пункт «Импорт данных».</w:t>
      </w:r>
    </w:p>
    <w:p w14:paraId="63F7EE1A" w14:textId="4C0F5E99" w:rsidR="002B4F4B" w:rsidRPr="001968BD" w:rsidRDefault="00B240EC" w:rsidP="0022797F">
      <w:pPr>
        <w:pStyle w:val="affa"/>
      </w:pPr>
      <w:r w:rsidRPr="001968BD">
        <w:drawing>
          <wp:inline distT="0" distB="0" distL="0" distR="0" wp14:anchorId="56C361C6" wp14:editId="208AD74D">
            <wp:extent cx="5982535" cy="5772956"/>
            <wp:effectExtent l="0" t="0" r="0" b="0"/>
            <wp:docPr id="1093047905" name="Рисунок 1093047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982535" cy="5772956"/>
                    </a:xfrm>
                    <a:prstGeom prst="rect">
                      <a:avLst/>
                    </a:prstGeom>
                  </pic:spPr>
                </pic:pic>
              </a:graphicData>
            </a:graphic>
          </wp:inline>
        </w:drawing>
      </w:r>
    </w:p>
    <w:p w14:paraId="47F4B571" w14:textId="4C91BA78" w:rsidR="0022797F" w:rsidRPr="001968BD" w:rsidRDefault="001968BD" w:rsidP="0022797F">
      <w:pPr>
        <w:pStyle w:val="affa"/>
        <w:rPr>
          <w:lang w:val="ru-RU"/>
        </w:rPr>
      </w:pPr>
      <w:r w:rsidRPr="001968BD">
        <w:rPr>
          <w:lang w:val="ru-RU"/>
        </w:rPr>
        <w:t>Рис.</w:t>
      </w:r>
      <w:r w:rsidR="0022797F" w:rsidRPr="001968BD">
        <w:rPr>
          <w:lang w:val="ru-RU"/>
        </w:rPr>
        <w:t xml:space="preserve"> 10</w:t>
      </w:r>
      <w:r w:rsidR="00B62113" w:rsidRPr="00F61876">
        <w:rPr>
          <w:lang w:val="ru-RU"/>
        </w:rPr>
        <w:t>7</w:t>
      </w:r>
      <w:r w:rsidR="0022797F" w:rsidRPr="001968BD">
        <w:rPr>
          <w:lang w:val="ru-RU"/>
        </w:rPr>
        <w:t xml:space="preserve">. </w:t>
      </w:r>
      <w:r w:rsidR="00436E2E" w:rsidRPr="001968BD">
        <w:rPr>
          <w:lang w:val="ru-RU"/>
        </w:rPr>
        <w:t>Функция импорта данных в таблицу</w:t>
      </w:r>
    </w:p>
    <w:p w14:paraId="397655A7" w14:textId="707634FA" w:rsidR="002B4F4B" w:rsidRPr="00F61876" w:rsidRDefault="00FC3B9D" w:rsidP="002E6153">
      <w:pPr>
        <w:rPr>
          <w:lang w:val="ru-RU"/>
        </w:rPr>
      </w:pPr>
      <w:r w:rsidRPr="001968BD">
        <w:rPr>
          <w:lang w:val="ru-RU"/>
        </w:rPr>
        <w:t xml:space="preserve">В открывшемся </w:t>
      </w:r>
      <w:r w:rsidR="00B235EC" w:rsidRPr="001968BD">
        <w:rPr>
          <w:lang w:val="ru-RU"/>
        </w:rPr>
        <w:t>окне</w:t>
      </w:r>
      <w:r w:rsidRPr="001968BD">
        <w:rPr>
          <w:lang w:val="ru-RU"/>
        </w:rPr>
        <w:t xml:space="preserve"> задаются параметры импорта данных</w:t>
      </w:r>
      <w:r w:rsidR="00B8062F" w:rsidRPr="001968BD">
        <w:rPr>
          <w:lang w:val="ru-RU"/>
        </w:rPr>
        <w:t>.</w:t>
      </w:r>
      <w:r w:rsidR="006D077D" w:rsidRPr="001968BD">
        <w:rPr>
          <w:lang w:val="ru-RU"/>
        </w:rPr>
        <w:t xml:space="preserve"> В первую очередь выбирается формат импорта, в рассматриваемом случае это </w:t>
      </w:r>
      <w:r w:rsidR="006D077D" w:rsidRPr="001968BD">
        <w:t>CSV</w:t>
      </w:r>
      <w:r w:rsidR="006D077D" w:rsidRPr="001968BD">
        <w:rPr>
          <w:lang w:val="ru-RU"/>
        </w:rPr>
        <w:t>.</w:t>
      </w:r>
    </w:p>
    <w:p w14:paraId="0BC0CB53" w14:textId="758B4FB2" w:rsidR="002B4F4B" w:rsidRPr="001968BD" w:rsidRDefault="00286391" w:rsidP="00DA59DC">
      <w:pPr>
        <w:pStyle w:val="affa"/>
      </w:pPr>
      <w:r w:rsidRPr="001968BD">
        <w:lastRenderedPageBreak/>
        <w:drawing>
          <wp:inline distT="0" distB="0" distL="0" distR="0" wp14:anchorId="7C7D4BEF" wp14:editId="3D7CE2B0">
            <wp:extent cx="5627077" cy="3617011"/>
            <wp:effectExtent l="0" t="0" r="0" b="2540"/>
            <wp:docPr id="1093047906" name="Рисунок 1093047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650374" cy="3631986"/>
                    </a:xfrm>
                    <a:prstGeom prst="rect">
                      <a:avLst/>
                    </a:prstGeom>
                  </pic:spPr>
                </pic:pic>
              </a:graphicData>
            </a:graphic>
          </wp:inline>
        </w:drawing>
      </w:r>
    </w:p>
    <w:p w14:paraId="7B70A8BD" w14:textId="04FC2FDE" w:rsidR="00DA59DC" w:rsidRPr="001968BD" w:rsidRDefault="001968BD" w:rsidP="00DA59DC">
      <w:pPr>
        <w:pStyle w:val="affa"/>
        <w:rPr>
          <w:lang w:val="ru-RU"/>
        </w:rPr>
      </w:pPr>
      <w:r w:rsidRPr="001968BD">
        <w:rPr>
          <w:lang w:val="ru-RU"/>
        </w:rPr>
        <w:t>Рис.</w:t>
      </w:r>
      <w:r w:rsidR="00DA59DC" w:rsidRPr="001968BD">
        <w:rPr>
          <w:lang w:val="ru-RU"/>
        </w:rPr>
        <w:t xml:space="preserve"> 10</w:t>
      </w:r>
      <w:r w:rsidR="00747B7C" w:rsidRPr="001968BD">
        <w:rPr>
          <w:lang w:val="ru-RU"/>
        </w:rPr>
        <w:t>8</w:t>
      </w:r>
      <w:r w:rsidR="00DA59DC" w:rsidRPr="001968BD">
        <w:rPr>
          <w:lang w:val="ru-RU"/>
        </w:rPr>
        <w:t xml:space="preserve">. </w:t>
      </w:r>
      <w:r w:rsidR="00516807" w:rsidRPr="001968BD">
        <w:rPr>
          <w:lang w:val="ru-RU"/>
        </w:rPr>
        <w:t xml:space="preserve">Выбор </w:t>
      </w:r>
      <w:r w:rsidR="00EA1D9D" w:rsidRPr="001968BD">
        <w:rPr>
          <w:lang w:val="ru-RU"/>
        </w:rPr>
        <w:t>исходного формата испорта</w:t>
      </w:r>
    </w:p>
    <w:p w14:paraId="7E44F8F4" w14:textId="2B5D7A14" w:rsidR="002B4F4B" w:rsidRPr="001968BD" w:rsidRDefault="00424059" w:rsidP="00575413">
      <w:pPr>
        <w:rPr>
          <w:lang w:val="ru-RU"/>
        </w:rPr>
      </w:pPr>
      <w:r w:rsidRPr="001968BD">
        <w:rPr>
          <w:lang w:val="ru-RU"/>
        </w:rPr>
        <w:t>На следующем этапе зада</w:t>
      </w:r>
      <w:r w:rsidR="007B39D6" w:rsidRPr="001968BD">
        <w:rPr>
          <w:lang w:val="ru-RU"/>
        </w:rPr>
        <w:t>е</w:t>
      </w:r>
      <w:r w:rsidRPr="001968BD">
        <w:rPr>
          <w:lang w:val="ru-RU"/>
        </w:rPr>
        <w:t>тся</w:t>
      </w:r>
      <w:r w:rsidR="007B39D6" w:rsidRPr="001968BD">
        <w:rPr>
          <w:lang w:val="ru-RU"/>
        </w:rPr>
        <w:t xml:space="preserve"> файл для импорта данных, а также</w:t>
      </w:r>
      <w:r w:rsidRPr="001968BD">
        <w:rPr>
          <w:lang w:val="ru-RU"/>
        </w:rPr>
        <w:t xml:space="preserve"> параметры </w:t>
      </w:r>
      <w:r w:rsidR="0085210B" w:rsidRPr="001968BD">
        <w:rPr>
          <w:lang w:val="ru-RU"/>
        </w:rPr>
        <w:t xml:space="preserve">их </w:t>
      </w:r>
      <w:r w:rsidR="00D044C5" w:rsidRPr="001968BD">
        <w:rPr>
          <w:lang w:val="ru-RU"/>
        </w:rPr>
        <w:t>разбора</w:t>
      </w:r>
      <w:r w:rsidR="003B15C2" w:rsidRPr="001968BD">
        <w:rPr>
          <w:lang w:val="ru-RU"/>
        </w:rPr>
        <w:t>.</w:t>
      </w:r>
    </w:p>
    <w:p w14:paraId="07EE9FE9" w14:textId="03FBB016" w:rsidR="002A7A22" w:rsidRPr="001968BD" w:rsidRDefault="002A7A22" w:rsidP="008B38CF">
      <w:pPr>
        <w:pStyle w:val="affa"/>
      </w:pPr>
      <w:r w:rsidRPr="001968BD">
        <w:drawing>
          <wp:inline distT="0" distB="0" distL="0" distR="0" wp14:anchorId="699F0100" wp14:editId="4D779FD8">
            <wp:extent cx="5697415" cy="3665591"/>
            <wp:effectExtent l="0" t="0" r="5080" b="5080"/>
            <wp:docPr id="1093047907" name="Рисунок 1093047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719765" cy="3679970"/>
                    </a:xfrm>
                    <a:prstGeom prst="rect">
                      <a:avLst/>
                    </a:prstGeom>
                  </pic:spPr>
                </pic:pic>
              </a:graphicData>
            </a:graphic>
          </wp:inline>
        </w:drawing>
      </w:r>
    </w:p>
    <w:p w14:paraId="23A4404B" w14:textId="79B2A07D" w:rsidR="008B38CF" w:rsidRPr="001968BD" w:rsidRDefault="001968BD" w:rsidP="008B38CF">
      <w:pPr>
        <w:pStyle w:val="affa"/>
        <w:rPr>
          <w:lang w:val="ru-RU"/>
        </w:rPr>
      </w:pPr>
      <w:r w:rsidRPr="001968BD">
        <w:rPr>
          <w:lang w:val="ru-RU"/>
        </w:rPr>
        <w:t>Рис.</w:t>
      </w:r>
      <w:r w:rsidR="008B38CF" w:rsidRPr="001968BD">
        <w:rPr>
          <w:lang w:val="ru-RU"/>
        </w:rPr>
        <w:t xml:space="preserve"> 10</w:t>
      </w:r>
      <w:r w:rsidR="00575413" w:rsidRPr="001968BD">
        <w:rPr>
          <w:lang w:val="ru-RU"/>
        </w:rPr>
        <w:t>9</w:t>
      </w:r>
      <w:r w:rsidR="008B38CF" w:rsidRPr="001968BD">
        <w:rPr>
          <w:lang w:val="ru-RU"/>
        </w:rPr>
        <w:t xml:space="preserve">. </w:t>
      </w:r>
      <w:r w:rsidR="00CD0F58" w:rsidRPr="001968BD">
        <w:rPr>
          <w:lang w:val="ru-RU"/>
        </w:rPr>
        <w:t>Кнопка выбора файла для и</w:t>
      </w:r>
      <w:r w:rsidR="00087B20" w:rsidRPr="001968BD">
        <w:rPr>
          <w:lang w:val="ru-RU"/>
        </w:rPr>
        <w:t>м</w:t>
      </w:r>
      <w:r w:rsidR="00CD0F58" w:rsidRPr="001968BD">
        <w:rPr>
          <w:lang w:val="ru-RU"/>
        </w:rPr>
        <w:t>порта</w:t>
      </w:r>
    </w:p>
    <w:p w14:paraId="3E694A92" w14:textId="5B652EE0" w:rsidR="002A7A22" w:rsidRPr="001968BD" w:rsidRDefault="009E7C96" w:rsidP="002B4F4B">
      <w:pPr>
        <w:rPr>
          <w:lang w:val="ru-RU"/>
        </w:rPr>
      </w:pPr>
      <w:r w:rsidRPr="001968BD">
        <w:rPr>
          <w:lang w:val="ru-RU"/>
        </w:rPr>
        <w:t>Необходимо выбрать файл с наименованием таблицы для импорта данных.</w:t>
      </w:r>
    </w:p>
    <w:p w14:paraId="370FA59F" w14:textId="74535FF4" w:rsidR="002B4F4B" w:rsidRPr="001968BD" w:rsidRDefault="005A526C" w:rsidP="004F5CA7">
      <w:pPr>
        <w:pStyle w:val="affa"/>
      </w:pPr>
      <w:r w:rsidRPr="001968BD">
        <w:lastRenderedPageBreak/>
        <w:drawing>
          <wp:inline distT="0" distB="0" distL="0" distR="0" wp14:anchorId="6FC70A5A" wp14:editId="34174541">
            <wp:extent cx="5606980" cy="3613485"/>
            <wp:effectExtent l="0" t="0" r="0" b="0"/>
            <wp:docPr id="1093047908" name="Рисунок 1093047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621178" cy="3622635"/>
                    </a:xfrm>
                    <a:prstGeom prst="rect">
                      <a:avLst/>
                    </a:prstGeom>
                  </pic:spPr>
                </pic:pic>
              </a:graphicData>
            </a:graphic>
          </wp:inline>
        </w:drawing>
      </w:r>
    </w:p>
    <w:p w14:paraId="4DC415C7" w14:textId="782ECED1" w:rsidR="004F5CA7" w:rsidRPr="001968BD" w:rsidRDefault="001968BD" w:rsidP="004F5CA7">
      <w:pPr>
        <w:pStyle w:val="affa"/>
        <w:rPr>
          <w:lang w:val="ru-RU"/>
        </w:rPr>
      </w:pPr>
      <w:r w:rsidRPr="001968BD">
        <w:rPr>
          <w:lang w:val="ru-RU"/>
        </w:rPr>
        <w:t>Рис.</w:t>
      </w:r>
      <w:r w:rsidR="004F5CA7" w:rsidRPr="001968BD">
        <w:rPr>
          <w:lang w:val="ru-RU"/>
        </w:rPr>
        <w:t xml:space="preserve"> 1</w:t>
      </w:r>
      <w:r w:rsidR="00B730D0" w:rsidRPr="001968BD">
        <w:rPr>
          <w:lang w:val="ru-RU"/>
        </w:rPr>
        <w:t>10</w:t>
      </w:r>
      <w:r w:rsidR="004F5CA7" w:rsidRPr="001968BD">
        <w:rPr>
          <w:lang w:val="ru-RU"/>
        </w:rPr>
        <w:t xml:space="preserve">. </w:t>
      </w:r>
      <w:r w:rsidR="00A12C11" w:rsidRPr="001968BD">
        <w:rPr>
          <w:lang w:val="ru-RU"/>
        </w:rPr>
        <w:t xml:space="preserve">Выбор файла </w:t>
      </w:r>
      <w:r w:rsidR="00D62C5C" w:rsidRPr="001968BD">
        <w:rPr>
          <w:lang w:val="ru-RU"/>
        </w:rPr>
        <w:t>для и</w:t>
      </w:r>
      <w:r w:rsidR="00547998" w:rsidRPr="001968BD">
        <w:rPr>
          <w:lang w:val="ru-RU"/>
        </w:rPr>
        <w:t>м</w:t>
      </w:r>
      <w:r w:rsidR="00D62C5C" w:rsidRPr="001968BD">
        <w:rPr>
          <w:lang w:val="ru-RU"/>
        </w:rPr>
        <w:t>порта</w:t>
      </w:r>
    </w:p>
    <w:p w14:paraId="4ABB861E" w14:textId="3D801B64" w:rsidR="009E7C96" w:rsidRPr="001968BD" w:rsidRDefault="009E7C96" w:rsidP="009E7C96">
      <w:pPr>
        <w:rPr>
          <w:lang w:val="ru-RU"/>
        </w:rPr>
      </w:pPr>
      <w:r w:rsidRPr="001968BD">
        <w:rPr>
          <w:lang w:val="ru-RU"/>
        </w:rPr>
        <w:t>Затем как на рисунке выставляем в настройках импорта следующие опции:</w:t>
      </w:r>
    </w:p>
    <w:p w14:paraId="1714FD99" w14:textId="7AB4FFB4" w:rsidR="009E7C96" w:rsidRPr="001968BD" w:rsidRDefault="009E7C96" w:rsidP="005B6AA4">
      <w:pPr>
        <w:pStyle w:val="ae"/>
        <w:numPr>
          <w:ilvl w:val="0"/>
          <w:numId w:val="24"/>
        </w:numPr>
        <w:ind w:left="284" w:hanging="284"/>
        <w:rPr>
          <w:lang w:val="ru-RU"/>
        </w:rPr>
      </w:pPr>
      <w:r w:rsidRPr="001968BD">
        <w:rPr>
          <w:lang w:val="ru-RU"/>
        </w:rPr>
        <w:t>Разделитель столбцов: “\</w:t>
      </w:r>
      <w:r w:rsidRPr="001968BD">
        <w:t>t</w:t>
      </w:r>
      <w:r w:rsidRPr="001968BD">
        <w:rPr>
          <w:lang w:val="ru-RU"/>
        </w:rPr>
        <w:t>”</w:t>
      </w:r>
      <w:r w:rsidR="005B6AA4" w:rsidRPr="001968BD">
        <w:rPr>
          <w:lang w:val="ru-RU"/>
        </w:rPr>
        <w:t>;</w:t>
      </w:r>
    </w:p>
    <w:p w14:paraId="1B51A21D" w14:textId="0CC28E96" w:rsidR="009E7C96" w:rsidRPr="001968BD" w:rsidRDefault="009E7C96" w:rsidP="005B6AA4">
      <w:pPr>
        <w:pStyle w:val="ae"/>
        <w:numPr>
          <w:ilvl w:val="0"/>
          <w:numId w:val="24"/>
        </w:numPr>
        <w:ind w:left="284" w:hanging="284"/>
        <w:rPr>
          <w:lang w:val="ru-RU"/>
        </w:rPr>
      </w:pPr>
      <w:r w:rsidRPr="001968BD">
        <w:rPr>
          <w:lang w:val="ru-RU"/>
        </w:rPr>
        <w:t xml:space="preserve">Значение </w:t>
      </w:r>
      <w:r w:rsidRPr="001968BD">
        <w:t>NULL</w:t>
      </w:r>
      <w:r w:rsidRPr="001968BD">
        <w:rPr>
          <w:lang w:val="ru-RU"/>
        </w:rPr>
        <w:t>: “</w:t>
      </w:r>
      <w:r w:rsidRPr="001968BD">
        <w:t>NULL</w:t>
      </w:r>
      <w:r w:rsidRPr="001968BD">
        <w:rPr>
          <w:lang w:val="ru-RU"/>
        </w:rPr>
        <w:t>”</w:t>
      </w:r>
      <w:r w:rsidR="005B6AA4" w:rsidRPr="001968BD">
        <w:rPr>
          <w:lang w:val="ru-RU"/>
        </w:rPr>
        <w:t>;</w:t>
      </w:r>
    </w:p>
    <w:p w14:paraId="48365EAA" w14:textId="71278587" w:rsidR="005B6AA4" w:rsidRPr="001968BD" w:rsidRDefault="005B6AA4" w:rsidP="005B6AA4">
      <w:pPr>
        <w:pStyle w:val="ae"/>
        <w:numPr>
          <w:ilvl w:val="0"/>
          <w:numId w:val="24"/>
        </w:numPr>
        <w:ind w:left="284" w:hanging="284"/>
        <w:rPr>
          <w:lang w:val="ru-RU"/>
        </w:rPr>
      </w:pPr>
      <w:r w:rsidRPr="001968BD">
        <w:rPr>
          <w:lang w:val="ru-RU"/>
        </w:rPr>
        <w:t>Формат данных/времени: “</w:t>
      </w:r>
      <w:proofErr w:type="spellStart"/>
      <w:r w:rsidRPr="001968BD">
        <w:t>yyyy</w:t>
      </w:r>
      <w:proofErr w:type="spellEnd"/>
      <w:r w:rsidRPr="001968BD">
        <w:rPr>
          <w:lang w:val="ru-RU"/>
        </w:rPr>
        <w:t>-</w:t>
      </w:r>
      <w:r w:rsidRPr="001968BD">
        <w:t>MM</w:t>
      </w:r>
      <w:r w:rsidRPr="001968BD">
        <w:rPr>
          <w:lang w:val="ru-RU"/>
        </w:rPr>
        <w:t>-</w:t>
      </w:r>
      <w:proofErr w:type="gramStart"/>
      <w:r w:rsidRPr="001968BD">
        <w:t>dd</w:t>
      </w:r>
      <w:r w:rsidRPr="001968BD">
        <w:rPr>
          <w:lang w:val="ru-RU"/>
        </w:rPr>
        <w:t xml:space="preserve">[ </w:t>
      </w:r>
      <w:r w:rsidRPr="001968BD">
        <w:t>HH</w:t>
      </w:r>
      <w:proofErr w:type="gramEnd"/>
      <w:r w:rsidRPr="001968BD">
        <w:rPr>
          <w:lang w:val="ru-RU"/>
        </w:rPr>
        <w:t>:</w:t>
      </w:r>
      <w:r w:rsidRPr="001968BD">
        <w:t>mm</w:t>
      </w:r>
      <w:proofErr w:type="gramStart"/>
      <w:r w:rsidRPr="001968BD">
        <w:rPr>
          <w:lang w:val="ru-RU"/>
        </w:rPr>
        <w:t>[:</w:t>
      </w:r>
      <w:r w:rsidRPr="001968BD">
        <w:t>ss</w:t>
      </w:r>
      <w:r w:rsidRPr="001968BD">
        <w:rPr>
          <w:lang w:val="ru-RU"/>
        </w:rPr>
        <w:t>[.</w:t>
      </w:r>
      <w:r w:rsidRPr="001968BD">
        <w:t>SSS</w:t>
      </w:r>
      <w:proofErr w:type="gramEnd"/>
      <w:r w:rsidRPr="001968BD">
        <w:rPr>
          <w:lang w:val="ru-RU"/>
        </w:rPr>
        <w:t>]]]”</w:t>
      </w:r>
    </w:p>
    <w:p w14:paraId="25C4E99C" w14:textId="553ACA30" w:rsidR="009E7C96" w:rsidRPr="001968BD" w:rsidRDefault="009E7C96" w:rsidP="009E7C96">
      <w:r w:rsidRPr="001968BD">
        <w:rPr>
          <w:lang w:val="ru-RU"/>
        </w:rPr>
        <w:t>Все остальные пункты во всех остальных вкладках оставляем по умолчанию. Нажимаем «Далее» и «Продолжить»</w:t>
      </w:r>
      <w:r w:rsidR="006D0564" w:rsidRPr="001968BD">
        <w:t>.</w:t>
      </w:r>
    </w:p>
    <w:p w14:paraId="6E519DB3" w14:textId="13E8D746" w:rsidR="002B4F4B" w:rsidRPr="001968BD" w:rsidRDefault="00561894" w:rsidP="00EA7CD5">
      <w:pPr>
        <w:pStyle w:val="affa"/>
      </w:pPr>
      <w:r w:rsidRPr="001968BD">
        <w:drawing>
          <wp:inline distT="0" distB="0" distL="0" distR="0" wp14:anchorId="66975E30" wp14:editId="32D0358C">
            <wp:extent cx="5556738" cy="3788087"/>
            <wp:effectExtent l="0" t="0" r="6350" b="0"/>
            <wp:docPr id="1093047910" name="Рисунок 1093047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590662" cy="3811213"/>
                    </a:xfrm>
                    <a:prstGeom prst="rect">
                      <a:avLst/>
                    </a:prstGeom>
                  </pic:spPr>
                </pic:pic>
              </a:graphicData>
            </a:graphic>
          </wp:inline>
        </w:drawing>
      </w:r>
    </w:p>
    <w:p w14:paraId="6572D7B6" w14:textId="2A94F284" w:rsidR="00EA7CD5" w:rsidRPr="001968BD" w:rsidRDefault="001968BD" w:rsidP="00EA7CD5">
      <w:pPr>
        <w:pStyle w:val="affa"/>
        <w:rPr>
          <w:lang w:val="ru-RU"/>
        </w:rPr>
      </w:pPr>
      <w:r w:rsidRPr="001968BD">
        <w:rPr>
          <w:lang w:val="ru-RU"/>
        </w:rPr>
        <w:t>Рис.</w:t>
      </w:r>
      <w:r w:rsidR="00EA7CD5" w:rsidRPr="001968BD">
        <w:rPr>
          <w:lang w:val="ru-RU"/>
        </w:rPr>
        <w:t xml:space="preserve"> 1</w:t>
      </w:r>
      <w:r w:rsidR="00B730D0" w:rsidRPr="001968BD">
        <w:rPr>
          <w:lang w:val="ru-RU"/>
        </w:rPr>
        <w:t>11</w:t>
      </w:r>
      <w:r w:rsidR="00EA7CD5" w:rsidRPr="001968BD">
        <w:rPr>
          <w:lang w:val="ru-RU"/>
        </w:rPr>
        <w:t xml:space="preserve">. </w:t>
      </w:r>
      <w:r w:rsidR="004A6F68" w:rsidRPr="001968BD">
        <w:rPr>
          <w:lang w:val="ru-RU"/>
        </w:rPr>
        <w:t>Итоговые параметры</w:t>
      </w:r>
      <w:r w:rsidR="00EA7CD5" w:rsidRPr="001968BD">
        <w:rPr>
          <w:lang w:val="ru-RU"/>
        </w:rPr>
        <w:t xml:space="preserve"> данных </w:t>
      </w:r>
      <w:r w:rsidR="00751E97" w:rsidRPr="001968BD">
        <w:rPr>
          <w:lang w:val="ru-RU"/>
        </w:rPr>
        <w:t>для и</w:t>
      </w:r>
      <w:r w:rsidR="009E56B4" w:rsidRPr="001968BD">
        <w:rPr>
          <w:lang w:val="ru-RU"/>
        </w:rPr>
        <w:t>м</w:t>
      </w:r>
      <w:r w:rsidR="00751E97" w:rsidRPr="001968BD">
        <w:rPr>
          <w:lang w:val="ru-RU"/>
        </w:rPr>
        <w:t>порта</w:t>
      </w:r>
    </w:p>
    <w:p w14:paraId="77DE5F1A" w14:textId="40DBD9B1" w:rsidR="002B4F4B" w:rsidRPr="001968BD" w:rsidRDefault="001E61AE" w:rsidP="002B4F4B">
      <w:pPr>
        <w:rPr>
          <w:lang w:val="ru-RU"/>
        </w:rPr>
      </w:pPr>
      <w:r w:rsidRPr="001968BD">
        <w:rPr>
          <w:lang w:val="ru-RU"/>
        </w:rPr>
        <w:lastRenderedPageBreak/>
        <w:t>Далее необходимо выполнить то же самое</w:t>
      </w:r>
      <w:r w:rsidR="002B4F4B" w:rsidRPr="001968BD">
        <w:rPr>
          <w:lang w:val="ru-RU"/>
        </w:rPr>
        <w:t xml:space="preserve"> для всех таблиц по степени зависимости и ограничений</w:t>
      </w:r>
      <w:r w:rsidR="00D31E60" w:rsidRPr="001968BD">
        <w:rPr>
          <w:lang w:val="ru-RU"/>
        </w:rPr>
        <w:t>:</w:t>
      </w:r>
    </w:p>
    <w:p w14:paraId="28F3522C" w14:textId="77777777" w:rsidR="002B4F4B" w:rsidRPr="001968BD" w:rsidRDefault="002B4F4B" w:rsidP="00D31E60">
      <w:pPr>
        <w:pStyle w:val="ae"/>
        <w:numPr>
          <w:ilvl w:val="0"/>
          <w:numId w:val="25"/>
        </w:numPr>
        <w:spacing w:after="160" w:line="278" w:lineRule="auto"/>
        <w:ind w:left="0" w:firstLine="0"/>
        <w:jc w:val="left"/>
      </w:pPr>
      <w:r w:rsidRPr="001968BD">
        <w:t>geolocation – geolocation.csv</w:t>
      </w:r>
    </w:p>
    <w:p w14:paraId="19A420DA" w14:textId="77777777" w:rsidR="002B4F4B" w:rsidRPr="001968BD" w:rsidRDefault="002B4F4B" w:rsidP="00D31E60">
      <w:pPr>
        <w:pStyle w:val="ae"/>
        <w:numPr>
          <w:ilvl w:val="0"/>
          <w:numId w:val="25"/>
        </w:numPr>
        <w:spacing w:after="160" w:line="278" w:lineRule="auto"/>
        <w:ind w:left="0" w:firstLine="0"/>
        <w:jc w:val="left"/>
      </w:pPr>
      <w:proofErr w:type="spellStart"/>
      <w:r w:rsidRPr="001968BD">
        <w:t>leads_closed</w:t>
      </w:r>
      <w:proofErr w:type="spellEnd"/>
      <w:r w:rsidRPr="001968BD">
        <w:t xml:space="preserve"> – leads_closed.csv</w:t>
      </w:r>
    </w:p>
    <w:p w14:paraId="488D0DE2" w14:textId="77777777" w:rsidR="002B4F4B" w:rsidRPr="001968BD" w:rsidRDefault="002B4F4B" w:rsidP="00D31E60">
      <w:pPr>
        <w:pStyle w:val="ae"/>
        <w:numPr>
          <w:ilvl w:val="0"/>
          <w:numId w:val="25"/>
        </w:numPr>
        <w:spacing w:after="160" w:line="278" w:lineRule="auto"/>
        <w:ind w:left="0" w:firstLine="0"/>
        <w:jc w:val="left"/>
      </w:pPr>
      <w:proofErr w:type="spellStart"/>
      <w:r w:rsidRPr="001968BD">
        <w:t>product_category_name_translation</w:t>
      </w:r>
      <w:proofErr w:type="spellEnd"/>
      <w:r w:rsidRPr="001968BD">
        <w:t xml:space="preserve"> – product_category_name_translation.csv</w:t>
      </w:r>
    </w:p>
    <w:p w14:paraId="665A63E7" w14:textId="77777777" w:rsidR="002B4F4B" w:rsidRPr="001968BD" w:rsidRDefault="002B4F4B" w:rsidP="00D31E60">
      <w:pPr>
        <w:pStyle w:val="ae"/>
        <w:numPr>
          <w:ilvl w:val="0"/>
          <w:numId w:val="25"/>
        </w:numPr>
        <w:spacing w:after="160" w:line="278" w:lineRule="auto"/>
        <w:ind w:left="0" w:firstLine="0"/>
        <w:jc w:val="left"/>
      </w:pPr>
      <w:r w:rsidRPr="001968BD">
        <w:t>sellers - sellers.csv</w:t>
      </w:r>
    </w:p>
    <w:p w14:paraId="34B775BA" w14:textId="77777777" w:rsidR="002B4F4B" w:rsidRPr="001968BD" w:rsidRDefault="002B4F4B" w:rsidP="00D31E60">
      <w:pPr>
        <w:pStyle w:val="ae"/>
        <w:numPr>
          <w:ilvl w:val="0"/>
          <w:numId w:val="25"/>
        </w:numPr>
        <w:spacing w:after="160" w:line="278" w:lineRule="auto"/>
        <w:ind w:left="0" w:firstLine="0"/>
        <w:jc w:val="left"/>
      </w:pPr>
      <w:r w:rsidRPr="001968BD">
        <w:t>customers – customers.csv</w:t>
      </w:r>
    </w:p>
    <w:p w14:paraId="7D2C2E1E" w14:textId="77777777" w:rsidR="002B4F4B" w:rsidRPr="001968BD" w:rsidRDefault="002B4F4B" w:rsidP="00D31E60">
      <w:pPr>
        <w:pStyle w:val="ae"/>
        <w:numPr>
          <w:ilvl w:val="0"/>
          <w:numId w:val="25"/>
        </w:numPr>
        <w:spacing w:after="160" w:line="278" w:lineRule="auto"/>
        <w:ind w:left="0" w:firstLine="0"/>
        <w:jc w:val="left"/>
      </w:pPr>
      <w:proofErr w:type="spellStart"/>
      <w:r w:rsidRPr="001968BD">
        <w:t>leads_closed</w:t>
      </w:r>
      <w:proofErr w:type="spellEnd"/>
      <w:r w:rsidRPr="001968BD">
        <w:t xml:space="preserve"> – leads_closed.csv</w:t>
      </w:r>
    </w:p>
    <w:p w14:paraId="22F23507" w14:textId="77777777" w:rsidR="002B4F4B" w:rsidRPr="001968BD" w:rsidRDefault="002B4F4B" w:rsidP="00D31E60">
      <w:pPr>
        <w:pStyle w:val="ae"/>
        <w:numPr>
          <w:ilvl w:val="0"/>
          <w:numId w:val="25"/>
        </w:numPr>
        <w:spacing w:after="160" w:line="278" w:lineRule="auto"/>
        <w:ind w:left="0" w:firstLine="0"/>
        <w:jc w:val="left"/>
      </w:pPr>
      <w:r w:rsidRPr="001968BD">
        <w:t>products – products.csv</w:t>
      </w:r>
    </w:p>
    <w:p w14:paraId="40E91866" w14:textId="77777777" w:rsidR="002B4F4B" w:rsidRPr="001968BD" w:rsidRDefault="002B4F4B" w:rsidP="00D31E60">
      <w:pPr>
        <w:pStyle w:val="ae"/>
        <w:numPr>
          <w:ilvl w:val="0"/>
          <w:numId w:val="25"/>
        </w:numPr>
        <w:spacing w:after="160" w:line="278" w:lineRule="auto"/>
        <w:ind w:left="0" w:firstLine="0"/>
        <w:jc w:val="left"/>
      </w:pPr>
      <w:r w:rsidRPr="001968BD">
        <w:t>orders – orders.csv</w:t>
      </w:r>
    </w:p>
    <w:p w14:paraId="4959C623" w14:textId="77777777" w:rsidR="002B4F4B" w:rsidRPr="001968BD" w:rsidRDefault="002B4F4B" w:rsidP="00D31E60">
      <w:pPr>
        <w:pStyle w:val="ae"/>
        <w:numPr>
          <w:ilvl w:val="0"/>
          <w:numId w:val="25"/>
        </w:numPr>
        <w:spacing w:after="160" w:line="278" w:lineRule="auto"/>
        <w:ind w:left="0" w:firstLine="0"/>
        <w:jc w:val="left"/>
      </w:pPr>
      <w:proofErr w:type="spellStart"/>
      <w:r w:rsidRPr="001968BD">
        <w:t>order_items</w:t>
      </w:r>
      <w:proofErr w:type="spellEnd"/>
      <w:r w:rsidRPr="001968BD">
        <w:t xml:space="preserve"> – order_items.csv</w:t>
      </w:r>
    </w:p>
    <w:p w14:paraId="141318B1" w14:textId="77777777" w:rsidR="002B4F4B" w:rsidRPr="001968BD" w:rsidRDefault="002B4F4B" w:rsidP="00D31E60">
      <w:pPr>
        <w:pStyle w:val="ae"/>
        <w:numPr>
          <w:ilvl w:val="0"/>
          <w:numId w:val="25"/>
        </w:numPr>
        <w:spacing w:after="160" w:line="278" w:lineRule="auto"/>
        <w:ind w:left="0" w:firstLine="0"/>
        <w:jc w:val="left"/>
      </w:pPr>
      <w:proofErr w:type="spellStart"/>
      <w:r w:rsidRPr="001968BD">
        <w:t>order_reviews</w:t>
      </w:r>
      <w:proofErr w:type="spellEnd"/>
      <w:r w:rsidRPr="001968BD">
        <w:t xml:space="preserve"> – order_reviews.csv</w:t>
      </w:r>
    </w:p>
    <w:p w14:paraId="3BA6E7F6" w14:textId="77777777" w:rsidR="002B4F4B" w:rsidRPr="001968BD" w:rsidRDefault="002B4F4B" w:rsidP="00D31E60">
      <w:pPr>
        <w:pStyle w:val="ae"/>
        <w:numPr>
          <w:ilvl w:val="0"/>
          <w:numId w:val="25"/>
        </w:numPr>
        <w:spacing w:after="160" w:line="278" w:lineRule="auto"/>
        <w:ind w:left="0" w:firstLine="0"/>
        <w:jc w:val="left"/>
      </w:pPr>
      <w:proofErr w:type="spellStart"/>
      <w:r w:rsidRPr="001968BD">
        <w:t>order_payments</w:t>
      </w:r>
      <w:proofErr w:type="spellEnd"/>
      <w:r w:rsidRPr="001968BD">
        <w:t xml:space="preserve"> – order_payments.csv</w:t>
      </w:r>
    </w:p>
    <w:p w14:paraId="44D91D71" w14:textId="1D72D14B" w:rsidR="002B4F4B" w:rsidRPr="001968BD" w:rsidRDefault="004F1A9B" w:rsidP="002B4F4B">
      <w:pPr>
        <w:rPr>
          <w:lang w:val="ru-RU"/>
        </w:rPr>
      </w:pPr>
      <w:r w:rsidRPr="001968BD">
        <w:rPr>
          <w:lang w:val="ru-RU"/>
        </w:rPr>
        <w:t xml:space="preserve">Визуализацию данных предлагается выполняться </w:t>
      </w:r>
      <w:r w:rsidR="002B4F4B" w:rsidRPr="001968BD">
        <w:rPr>
          <w:lang w:val="ru-RU"/>
        </w:rPr>
        <w:t xml:space="preserve">в </w:t>
      </w:r>
      <w:r w:rsidR="002B4F4B" w:rsidRPr="001968BD">
        <w:t>Grafana</w:t>
      </w:r>
      <w:r w:rsidR="00A554DB" w:rsidRPr="001968BD">
        <w:rPr>
          <w:lang w:val="ru-RU"/>
        </w:rPr>
        <w:t xml:space="preserve">, поэтому </w:t>
      </w:r>
      <w:r w:rsidR="002B4F4B" w:rsidRPr="001968BD">
        <w:rPr>
          <w:lang w:val="ru-RU"/>
        </w:rPr>
        <w:t>перейдем на вкладку соединения.</w:t>
      </w:r>
    </w:p>
    <w:p w14:paraId="584B61EC" w14:textId="4C2D2E39" w:rsidR="002B4F4B" w:rsidRPr="001968BD" w:rsidRDefault="006E0418" w:rsidP="00A55653">
      <w:pPr>
        <w:pStyle w:val="affa"/>
      </w:pPr>
      <w:r w:rsidRPr="001968BD">
        <w:drawing>
          <wp:inline distT="0" distB="0" distL="0" distR="0" wp14:anchorId="7C5310A7" wp14:editId="19B2CF9B">
            <wp:extent cx="3553321" cy="5068007"/>
            <wp:effectExtent l="0" t="0" r="9525" b="0"/>
            <wp:docPr id="1093047911" name="Рисунок 1093047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553321" cy="5068007"/>
                    </a:xfrm>
                    <a:prstGeom prst="rect">
                      <a:avLst/>
                    </a:prstGeom>
                  </pic:spPr>
                </pic:pic>
              </a:graphicData>
            </a:graphic>
          </wp:inline>
        </w:drawing>
      </w:r>
    </w:p>
    <w:p w14:paraId="7D47839C" w14:textId="3FB33180" w:rsidR="00A55653" w:rsidRPr="001968BD" w:rsidRDefault="001968BD" w:rsidP="00A55653">
      <w:pPr>
        <w:pStyle w:val="affa"/>
        <w:rPr>
          <w:lang w:val="ru-RU"/>
        </w:rPr>
      </w:pPr>
      <w:r w:rsidRPr="001968BD">
        <w:rPr>
          <w:lang w:val="ru-RU"/>
        </w:rPr>
        <w:t>Рис.</w:t>
      </w:r>
      <w:r w:rsidR="00A55653" w:rsidRPr="001968BD">
        <w:rPr>
          <w:lang w:val="ru-RU"/>
        </w:rPr>
        <w:t xml:space="preserve"> 1</w:t>
      </w:r>
      <w:r w:rsidR="00B730D0" w:rsidRPr="001968BD">
        <w:rPr>
          <w:lang w:val="ru-RU"/>
        </w:rPr>
        <w:t>12</w:t>
      </w:r>
      <w:r w:rsidR="00A55653" w:rsidRPr="001968BD">
        <w:rPr>
          <w:lang w:val="ru-RU"/>
        </w:rPr>
        <w:t xml:space="preserve">. </w:t>
      </w:r>
      <w:r w:rsidR="004D0094" w:rsidRPr="001968BD">
        <w:rPr>
          <w:lang w:val="ru-RU"/>
        </w:rPr>
        <w:t>Пункт меню управления подключениями</w:t>
      </w:r>
    </w:p>
    <w:p w14:paraId="5EF88DD3" w14:textId="31715CE0" w:rsidR="002B4F4B" w:rsidRPr="001968BD" w:rsidRDefault="00F12C51" w:rsidP="00F12C51">
      <w:pPr>
        <w:rPr>
          <w:lang w:val="ru-RU"/>
        </w:rPr>
      </w:pPr>
      <w:r w:rsidRPr="001968BD">
        <w:rPr>
          <w:lang w:val="ru-RU"/>
        </w:rPr>
        <w:t xml:space="preserve">Среди всех соединений необходимо найти источник данных </w:t>
      </w:r>
      <w:r w:rsidRPr="001968BD">
        <w:t>PostgreSQL</w:t>
      </w:r>
      <w:r w:rsidRPr="001968BD">
        <w:rPr>
          <w:lang w:val="ru-RU"/>
        </w:rPr>
        <w:t>.</w:t>
      </w:r>
    </w:p>
    <w:p w14:paraId="0065B17F" w14:textId="4CDBBC42" w:rsidR="002B4F4B" w:rsidRPr="001968BD" w:rsidRDefault="006E0418" w:rsidP="00D46F02">
      <w:pPr>
        <w:pStyle w:val="affa"/>
      </w:pPr>
      <w:r w:rsidRPr="001968BD">
        <w:lastRenderedPageBreak/>
        <w:drawing>
          <wp:inline distT="0" distB="0" distL="0" distR="0" wp14:anchorId="24D212A9" wp14:editId="7A84AEDD">
            <wp:extent cx="6443980" cy="2352040"/>
            <wp:effectExtent l="0" t="0" r="0" b="0"/>
            <wp:docPr id="1093047912" name="Рисунок 1093047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6443980" cy="2352040"/>
                    </a:xfrm>
                    <a:prstGeom prst="rect">
                      <a:avLst/>
                    </a:prstGeom>
                  </pic:spPr>
                </pic:pic>
              </a:graphicData>
            </a:graphic>
          </wp:inline>
        </w:drawing>
      </w:r>
    </w:p>
    <w:p w14:paraId="4BE221B8" w14:textId="11E87D84" w:rsidR="00D46F02" w:rsidRPr="001968BD" w:rsidRDefault="001968BD" w:rsidP="00D46F02">
      <w:pPr>
        <w:pStyle w:val="affa"/>
        <w:rPr>
          <w:lang w:val="ru-RU"/>
        </w:rPr>
      </w:pPr>
      <w:r w:rsidRPr="001968BD">
        <w:rPr>
          <w:lang w:val="ru-RU"/>
        </w:rPr>
        <w:t>Рис.</w:t>
      </w:r>
      <w:r w:rsidR="00D46F02" w:rsidRPr="001968BD">
        <w:rPr>
          <w:lang w:val="ru-RU"/>
        </w:rPr>
        <w:t xml:space="preserve"> 1</w:t>
      </w:r>
      <w:r w:rsidR="00B730D0" w:rsidRPr="001968BD">
        <w:rPr>
          <w:lang w:val="ru-RU"/>
        </w:rPr>
        <w:t>13</w:t>
      </w:r>
      <w:r w:rsidR="00D46F02" w:rsidRPr="001968BD">
        <w:rPr>
          <w:lang w:val="ru-RU"/>
        </w:rPr>
        <w:t xml:space="preserve">. </w:t>
      </w:r>
      <w:r w:rsidR="008B7F6B" w:rsidRPr="001968BD">
        <w:rPr>
          <w:lang w:val="ru-RU"/>
        </w:rPr>
        <w:t xml:space="preserve">Выбор подключения для </w:t>
      </w:r>
      <w:r w:rsidR="008B7F6B" w:rsidRPr="001968BD">
        <w:t>ADPG</w:t>
      </w:r>
    </w:p>
    <w:p w14:paraId="1CB8EECF" w14:textId="6896C226" w:rsidR="002B4F4B" w:rsidRPr="001968BD" w:rsidRDefault="006E0418" w:rsidP="00B002D2">
      <w:pPr>
        <w:pStyle w:val="affa"/>
      </w:pPr>
      <w:r w:rsidRPr="001968BD">
        <w:drawing>
          <wp:inline distT="0" distB="0" distL="0" distR="0" wp14:anchorId="7AA308F0" wp14:editId="5603256C">
            <wp:extent cx="6443980" cy="3017520"/>
            <wp:effectExtent l="0" t="0" r="0" b="0"/>
            <wp:docPr id="1093047913" name="Рисунок 1093047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6443980" cy="3017520"/>
                    </a:xfrm>
                    <a:prstGeom prst="rect">
                      <a:avLst/>
                    </a:prstGeom>
                  </pic:spPr>
                </pic:pic>
              </a:graphicData>
            </a:graphic>
          </wp:inline>
        </w:drawing>
      </w:r>
    </w:p>
    <w:p w14:paraId="7CA27E11" w14:textId="426BDA30" w:rsidR="00B002D2" w:rsidRPr="00F61876" w:rsidRDefault="001968BD" w:rsidP="00B002D2">
      <w:pPr>
        <w:pStyle w:val="affa"/>
      </w:pPr>
      <w:r w:rsidRPr="001968BD">
        <w:rPr>
          <w:lang w:val="ru-RU"/>
        </w:rPr>
        <w:t>Рис</w:t>
      </w:r>
      <w:r w:rsidRPr="00F61876">
        <w:t>.</w:t>
      </w:r>
      <w:r w:rsidR="00B002D2" w:rsidRPr="00F61876">
        <w:t xml:space="preserve"> 1</w:t>
      </w:r>
      <w:r w:rsidR="00B730D0" w:rsidRPr="00F61876">
        <w:t>14</w:t>
      </w:r>
      <w:r w:rsidR="00B002D2" w:rsidRPr="00F61876">
        <w:t xml:space="preserve">. </w:t>
      </w:r>
      <w:r w:rsidR="00245877" w:rsidRPr="001968BD">
        <w:rPr>
          <w:lang w:val="ru-RU"/>
        </w:rPr>
        <w:t>Подключение</w:t>
      </w:r>
      <w:r w:rsidR="00245877" w:rsidRPr="00F61876">
        <w:t xml:space="preserve"> </w:t>
      </w:r>
      <w:r w:rsidR="00245877" w:rsidRPr="001968BD">
        <w:t>PostgreSQL</w:t>
      </w:r>
    </w:p>
    <w:p w14:paraId="7DAE3172" w14:textId="06FC3BB2" w:rsidR="002B4F4B" w:rsidRPr="00F61876" w:rsidRDefault="002B4F4B" w:rsidP="002B4F4B">
      <w:r w:rsidRPr="001968BD">
        <w:rPr>
          <w:lang w:val="ru-RU"/>
        </w:rPr>
        <w:t>Создадим</w:t>
      </w:r>
      <w:r w:rsidRPr="00F61876">
        <w:t xml:space="preserve"> </w:t>
      </w:r>
      <w:r w:rsidRPr="001968BD">
        <w:rPr>
          <w:lang w:val="ru-RU"/>
        </w:rPr>
        <w:t>источник</w:t>
      </w:r>
      <w:r w:rsidRPr="00F61876">
        <w:t xml:space="preserve"> </w:t>
      </w:r>
      <w:r w:rsidRPr="001968BD">
        <w:rPr>
          <w:lang w:val="ru-RU"/>
        </w:rPr>
        <w:t>данных</w:t>
      </w:r>
      <w:r w:rsidRPr="00F61876">
        <w:t xml:space="preserve"> </w:t>
      </w:r>
      <w:r w:rsidRPr="001968BD">
        <w:t>PostgreSQL</w:t>
      </w:r>
      <w:r w:rsidRPr="00F61876">
        <w:t xml:space="preserve"> </w:t>
      </w:r>
      <w:r w:rsidRPr="001968BD">
        <w:rPr>
          <w:lang w:val="ru-RU"/>
        </w:rPr>
        <w:t>по</w:t>
      </w:r>
      <w:r w:rsidRPr="00F61876">
        <w:t xml:space="preserve"> </w:t>
      </w:r>
      <w:r w:rsidRPr="001968BD">
        <w:rPr>
          <w:lang w:val="ru-RU"/>
        </w:rPr>
        <w:t>кнопке</w:t>
      </w:r>
      <w:r w:rsidR="00291701" w:rsidRPr="00F61876">
        <w:t xml:space="preserve"> "</w:t>
      </w:r>
      <w:r w:rsidR="00291701" w:rsidRPr="001968BD">
        <w:t>Create</w:t>
      </w:r>
      <w:r w:rsidR="00291701" w:rsidRPr="00F61876">
        <w:t xml:space="preserve"> </w:t>
      </w:r>
      <w:r w:rsidR="00291701" w:rsidRPr="001968BD">
        <w:t>a</w:t>
      </w:r>
      <w:r w:rsidR="00291701" w:rsidRPr="00F61876">
        <w:t xml:space="preserve"> </w:t>
      </w:r>
      <w:r w:rsidR="00291701" w:rsidRPr="001968BD">
        <w:t>PostgreSQL</w:t>
      </w:r>
      <w:r w:rsidR="00291701" w:rsidRPr="00F61876">
        <w:t xml:space="preserve"> </w:t>
      </w:r>
      <w:r w:rsidR="00291701" w:rsidRPr="001968BD">
        <w:t>data</w:t>
      </w:r>
      <w:r w:rsidR="00291701" w:rsidRPr="00F61876">
        <w:t xml:space="preserve"> </w:t>
      </w:r>
      <w:r w:rsidR="00291701" w:rsidRPr="001968BD">
        <w:t>source</w:t>
      </w:r>
      <w:r w:rsidR="00291701" w:rsidRPr="00F61876">
        <w:t>"</w:t>
      </w:r>
      <w:r w:rsidR="0001744C" w:rsidRPr="00F61876">
        <w:t>.</w:t>
      </w:r>
    </w:p>
    <w:p w14:paraId="1EABCFBD" w14:textId="676A1543" w:rsidR="002B4F4B" w:rsidRPr="001968BD" w:rsidRDefault="006E0418" w:rsidP="00E00FD6">
      <w:pPr>
        <w:pStyle w:val="affa"/>
      </w:pPr>
      <w:r w:rsidRPr="001968BD">
        <w:drawing>
          <wp:inline distT="0" distB="0" distL="0" distR="0" wp14:anchorId="6BBE9CC7" wp14:editId="0A917EA6">
            <wp:extent cx="3400900" cy="647790"/>
            <wp:effectExtent l="0" t="0" r="9525" b="0"/>
            <wp:docPr id="1093047914" name="Рисунок 1093047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400900" cy="647790"/>
                    </a:xfrm>
                    <a:prstGeom prst="rect">
                      <a:avLst/>
                    </a:prstGeom>
                  </pic:spPr>
                </pic:pic>
              </a:graphicData>
            </a:graphic>
          </wp:inline>
        </w:drawing>
      </w:r>
    </w:p>
    <w:p w14:paraId="4E737FC6" w14:textId="58EC2F97" w:rsidR="00E00FD6" w:rsidRPr="001968BD" w:rsidRDefault="001968BD" w:rsidP="00E00FD6">
      <w:pPr>
        <w:pStyle w:val="affa"/>
        <w:rPr>
          <w:lang w:val="ru-RU"/>
        </w:rPr>
      </w:pPr>
      <w:r w:rsidRPr="001968BD">
        <w:rPr>
          <w:lang w:val="ru-RU"/>
        </w:rPr>
        <w:t>Рис.</w:t>
      </w:r>
      <w:r w:rsidR="00E00FD6" w:rsidRPr="001968BD">
        <w:rPr>
          <w:lang w:val="ru-RU"/>
        </w:rPr>
        <w:t xml:space="preserve"> 1</w:t>
      </w:r>
      <w:r w:rsidR="004F7FD0" w:rsidRPr="001968BD">
        <w:rPr>
          <w:lang w:val="ru-RU"/>
        </w:rPr>
        <w:t>15</w:t>
      </w:r>
      <w:r w:rsidR="00E00FD6" w:rsidRPr="001968BD">
        <w:rPr>
          <w:lang w:val="ru-RU"/>
        </w:rPr>
        <w:t xml:space="preserve">. </w:t>
      </w:r>
      <w:r w:rsidR="00926032" w:rsidRPr="001968BD">
        <w:rPr>
          <w:lang w:val="ru-RU"/>
        </w:rPr>
        <w:t xml:space="preserve">Кнопка создания подключения </w:t>
      </w:r>
      <w:r w:rsidR="00926032" w:rsidRPr="001968BD">
        <w:t>PostgreSQL</w:t>
      </w:r>
    </w:p>
    <w:p w14:paraId="17F58F7B" w14:textId="13CB52A6" w:rsidR="002B4F4B" w:rsidRPr="001968BD" w:rsidRDefault="00E24B65" w:rsidP="002B4F4B">
      <w:pPr>
        <w:rPr>
          <w:lang w:val="ru-RU"/>
        </w:rPr>
      </w:pPr>
      <w:r w:rsidRPr="001968BD">
        <w:rPr>
          <w:lang w:val="ru-RU"/>
        </w:rPr>
        <w:t>Выполнится переход на вкладку управления параметрами соединения.</w:t>
      </w:r>
    </w:p>
    <w:p w14:paraId="428E32FB" w14:textId="0174283B" w:rsidR="002B4F4B" w:rsidRPr="001968BD" w:rsidRDefault="00DE7A73" w:rsidP="002B4F4B">
      <w:pPr>
        <w:rPr>
          <w:lang w:val="ru-RU"/>
        </w:rPr>
      </w:pPr>
      <w:r w:rsidRPr="001968BD">
        <w:rPr>
          <w:lang w:val="ru-RU"/>
        </w:rPr>
        <w:t>Необходимо задать следующие параметры подключения</w:t>
      </w:r>
      <w:r w:rsidR="002B4F4B" w:rsidRPr="001968BD">
        <w:rPr>
          <w:lang w:val="ru-RU"/>
        </w:rPr>
        <w:t>:</w:t>
      </w:r>
    </w:p>
    <w:p w14:paraId="6446A418" w14:textId="430392C7" w:rsidR="002B4F4B" w:rsidRPr="001968BD" w:rsidRDefault="002B4F4B" w:rsidP="00523BD7">
      <w:pPr>
        <w:pStyle w:val="ae"/>
        <w:numPr>
          <w:ilvl w:val="0"/>
          <w:numId w:val="26"/>
        </w:numPr>
        <w:ind w:left="0" w:firstLine="0"/>
        <w:rPr>
          <w:lang w:val="ru-RU"/>
        </w:rPr>
      </w:pPr>
      <w:r w:rsidRPr="001968BD">
        <w:t>Name</w:t>
      </w:r>
      <w:r w:rsidRPr="001968BD">
        <w:rPr>
          <w:lang w:val="ru-RU"/>
        </w:rPr>
        <w:t xml:space="preserve"> –</w:t>
      </w:r>
      <w:r w:rsidR="002F7FB4" w:rsidRPr="001968BD">
        <w:rPr>
          <w:lang w:val="ru-RU"/>
        </w:rPr>
        <w:t xml:space="preserve"> можно задать любое</w:t>
      </w:r>
      <w:r w:rsidR="002744A7" w:rsidRPr="001968BD">
        <w:rPr>
          <w:lang w:val="ru-RU"/>
        </w:rPr>
        <w:t>;</w:t>
      </w:r>
    </w:p>
    <w:p w14:paraId="05120F8E" w14:textId="7B22B0BC" w:rsidR="002B4F4B" w:rsidRPr="001968BD" w:rsidRDefault="002B4F4B" w:rsidP="00523BD7">
      <w:pPr>
        <w:pStyle w:val="ae"/>
        <w:numPr>
          <w:ilvl w:val="0"/>
          <w:numId w:val="26"/>
        </w:numPr>
        <w:ind w:left="0" w:firstLine="0"/>
        <w:rPr>
          <w:lang w:val="ru-RU"/>
        </w:rPr>
      </w:pPr>
      <w:r w:rsidRPr="001968BD">
        <w:t>Host</w:t>
      </w:r>
      <w:r w:rsidRPr="001968BD">
        <w:rPr>
          <w:lang w:val="ru-RU"/>
        </w:rPr>
        <w:t xml:space="preserve"> – </w:t>
      </w:r>
      <w:r w:rsidRPr="001968BD">
        <w:t>localhost</w:t>
      </w:r>
      <w:r w:rsidRPr="001968BD">
        <w:rPr>
          <w:lang w:val="ru-RU"/>
        </w:rPr>
        <w:t>:5432</w:t>
      </w:r>
      <w:r w:rsidR="002744A7" w:rsidRPr="001968BD">
        <w:rPr>
          <w:lang w:val="ru-RU"/>
        </w:rPr>
        <w:t>;</w:t>
      </w:r>
    </w:p>
    <w:p w14:paraId="20EB5E1B" w14:textId="7CE31155" w:rsidR="002B4F4B" w:rsidRPr="001968BD" w:rsidRDefault="002B4F4B" w:rsidP="00523BD7">
      <w:pPr>
        <w:pStyle w:val="ae"/>
        <w:numPr>
          <w:ilvl w:val="0"/>
          <w:numId w:val="26"/>
        </w:numPr>
        <w:ind w:left="0" w:firstLine="0"/>
        <w:rPr>
          <w:lang w:val="ru-RU"/>
        </w:rPr>
      </w:pPr>
      <w:r w:rsidRPr="001968BD">
        <w:t>Database – ecommerce</w:t>
      </w:r>
      <w:r w:rsidR="002744A7" w:rsidRPr="001968BD">
        <w:rPr>
          <w:lang w:val="ru-RU"/>
        </w:rPr>
        <w:t>;</w:t>
      </w:r>
    </w:p>
    <w:p w14:paraId="0085E909" w14:textId="2E1CDF71" w:rsidR="002B4F4B" w:rsidRPr="001968BD" w:rsidRDefault="002B4F4B" w:rsidP="00523BD7">
      <w:pPr>
        <w:pStyle w:val="ae"/>
        <w:numPr>
          <w:ilvl w:val="0"/>
          <w:numId w:val="26"/>
        </w:numPr>
        <w:ind w:left="0" w:firstLine="0"/>
        <w:rPr>
          <w:lang w:val="ru-RU"/>
        </w:rPr>
      </w:pPr>
      <w:r w:rsidRPr="001968BD">
        <w:t xml:space="preserve">User – </w:t>
      </w:r>
      <w:proofErr w:type="spellStart"/>
      <w:r w:rsidRPr="001968BD">
        <w:t>postgres</w:t>
      </w:r>
      <w:proofErr w:type="spellEnd"/>
      <w:r w:rsidR="002744A7" w:rsidRPr="001968BD">
        <w:rPr>
          <w:lang w:val="ru-RU"/>
        </w:rPr>
        <w:t>;</w:t>
      </w:r>
    </w:p>
    <w:p w14:paraId="2C49ACBA" w14:textId="7331F658" w:rsidR="002B4F4B" w:rsidRPr="001968BD" w:rsidRDefault="002B4F4B" w:rsidP="00523BD7">
      <w:pPr>
        <w:pStyle w:val="ae"/>
        <w:numPr>
          <w:ilvl w:val="0"/>
          <w:numId w:val="26"/>
        </w:numPr>
        <w:ind w:left="0" w:firstLine="0"/>
        <w:rPr>
          <w:lang w:val="ru-RU"/>
        </w:rPr>
      </w:pPr>
      <w:r w:rsidRPr="001968BD">
        <w:t xml:space="preserve">Password – </w:t>
      </w:r>
      <w:r w:rsidR="00146701" w:rsidRPr="001968BD">
        <w:rPr>
          <w:lang w:val="ru-RU"/>
        </w:rPr>
        <w:t>123123</w:t>
      </w:r>
      <w:r w:rsidR="002744A7" w:rsidRPr="001968BD">
        <w:rPr>
          <w:lang w:val="ru-RU"/>
        </w:rPr>
        <w:t>;</w:t>
      </w:r>
    </w:p>
    <w:p w14:paraId="217426BA" w14:textId="58DF231B" w:rsidR="002B4F4B" w:rsidRPr="001968BD" w:rsidRDefault="002B4F4B" w:rsidP="00523BD7">
      <w:pPr>
        <w:pStyle w:val="ae"/>
        <w:numPr>
          <w:ilvl w:val="0"/>
          <w:numId w:val="26"/>
        </w:numPr>
        <w:ind w:left="0" w:firstLine="0"/>
        <w:rPr>
          <w:lang w:val="ru-RU"/>
        </w:rPr>
      </w:pPr>
      <w:r w:rsidRPr="001968BD">
        <w:t>TLS/SSL Mode – disable</w:t>
      </w:r>
      <w:r w:rsidR="002744A7" w:rsidRPr="001968BD">
        <w:rPr>
          <w:lang w:val="ru-RU"/>
        </w:rPr>
        <w:t>.</w:t>
      </w:r>
    </w:p>
    <w:p w14:paraId="7FFE73AA" w14:textId="1428A1AF" w:rsidR="002B4F4B" w:rsidRPr="001968BD" w:rsidRDefault="00DE7B62" w:rsidP="008D33D3">
      <w:pPr>
        <w:pStyle w:val="affa"/>
      </w:pPr>
      <w:r w:rsidRPr="001968BD">
        <w:lastRenderedPageBreak/>
        <w:drawing>
          <wp:inline distT="0" distB="0" distL="0" distR="0" wp14:anchorId="75CF6E9E" wp14:editId="450ED9B6">
            <wp:extent cx="6443980" cy="4023360"/>
            <wp:effectExtent l="0" t="0" r="0" b="0"/>
            <wp:docPr id="1093047916" name="Рисунок 109304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6443980" cy="4023360"/>
                    </a:xfrm>
                    <a:prstGeom prst="rect">
                      <a:avLst/>
                    </a:prstGeom>
                  </pic:spPr>
                </pic:pic>
              </a:graphicData>
            </a:graphic>
          </wp:inline>
        </w:drawing>
      </w:r>
    </w:p>
    <w:p w14:paraId="54891CF5" w14:textId="7FF0ED4D" w:rsidR="008D33D3" w:rsidRPr="001968BD" w:rsidRDefault="001968BD" w:rsidP="008D33D3">
      <w:pPr>
        <w:pStyle w:val="affa"/>
        <w:rPr>
          <w:lang w:val="ru-RU"/>
        </w:rPr>
      </w:pPr>
      <w:r w:rsidRPr="001968BD">
        <w:rPr>
          <w:lang w:val="ru-RU"/>
        </w:rPr>
        <w:t>Рис.</w:t>
      </w:r>
      <w:r w:rsidR="008D33D3" w:rsidRPr="001968BD">
        <w:rPr>
          <w:lang w:val="ru-RU"/>
        </w:rPr>
        <w:t xml:space="preserve"> 11</w:t>
      </w:r>
      <w:r w:rsidR="004F7FD0" w:rsidRPr="001968BD">
        <w:rPr>
          <w:lang w:val="ru-RU"/>
        </w:rPr>
        <w:t>6</w:t>
      </w:r>
      <w:r w:rsidR="008D33D3" w:rsidRPr="001968BD">
        <w:rPr>
          <w:lang w:val="ru-RU"/>
        </w:rPr>
        <w:t xml:space="preserve">. </w:t>
      </w:r>
      <w:r w:rsidR="0076185E" w:rsidRPr="001968BD">
        <w:rPr>
          <w:lang w:val="ru-RU"/>
        </w:rPr>
        <w:t xml:space="preserve">Параметры подключения к </w:t>
      </w:r>
      <w:r w:rsidR="0076185E" w:rsidRPr="001968BD">
        <w:t>ADPG</w:t>
      </w:r>
    </w:p>
    <w:p w14:paraId="5FA82AE4" w14:textId="5FB82D2B" w:rsidR="002B4F4B" w:rsidRPr="001968BD" w:rsidRDefault="00E61685" w:rsidP="002B4F4B">
      <w:pPr>
        <w:rPr>
          <w:lang w:val="ru-RU"/>
        </w:rPr>
      </w:pPr>
      <w:r w:rsidRPr="001968BD">
        <w:rPr>
          <w:lang w:val="ru-RU"/>
        </w:rPr>
        <w:t>Далее необходимо сохранить и протестировать соединение. Если всё выполнено правильно, отобразится сообщение "</w:t>
      </w:r>
      <w:r w:rsidRPr="001968BD">
        <w:t>Database</w:t>
      </w:r>
      <w:r w:rsidRPr="001968BD">
        <w:rPr>
          <w:lang w:val="ru-RU"/>
        </w:rPr>
        <w:t xml:space="preserve"> </w:t>
      </w:r>
      <w:r w:rsidRPr="001968BD">
        <w:t>Connection</w:t>
      </w:r>
      <w:r w:rsidRPr="001968BD">
        <w:rPr>
          <w:lang w:val="ru-RU"/>
        </w:rPr>
        <w:t xml:space="preserve"> </w:t>
      </w:r>
      <w:r w:rsidRPr="001968BD">
        <w:t>OK</w:t>
      </w:r>
      <w:r w:rsidRPr="001968BD">
        <w:rPr>
          <w:lang w:val="ru-RU"/>
        </w:rPr>
        <w:t>".</w:t>
      </w:r>
    </w:p>
    <w:p w14:paraId="5182653D" w14:textId="650EF59E" w:rsidR="002B4F4B" w:rsidRPr="001968BD" w:rsidRDefault="00606BD2" w:rsidP="00273443">
      <w:pPr>
        <w:pStyle w:val="affa"/>
      </w:pPr>
      <w:r w:rsidRPr="001968BD">
        <w:drawing>
          <wp:inline distT="0" distB="0" distL="0" distR="0" wp14:anchorId="09F1A131" wp14:editId="69AD395F">
            <wp:extent cx="6443980" cy="4340860"/>
            <wp:effectExtent l="0" t="0" r="0" b="2540"/>
            <wp:docPr id="1093047917" name="Рисунок 1093047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6443980" cy="4340860"/>
                    </a:xfrm>
                    <a:prstGeom prst="rect">
                      <a:avLst/>
                    </a:prstGeom>
                  </pic:spPr>
                </pic:pic>
              </a:graphicData>
            </a:graphic>
          </wp:inline>
        </w:drawing>
      </w:r>
    </w:p>
    <w:p w14:paraId="6B106FF0" w14:textId="3E0FC1EC" w:rsidR="00273443" w:rsidRPr="001968BD" w:rsidRDefault="001968BD" w:rsidP="00273443">
      <w:pPr>
        <w:pStyle w:val="affa"/>
        <w:rPr>
          <w:lang w:val="ru-RU"/>
        </w:rPr>
      </w:pPr>
      <w:r w:rsidRPr="001968BD">
        <w:rPr>
          <w:lang w:val="ru-RU"/>
        </w:rPr>
        <w:t>Рис.</w:t>
      </w:r>
      <w:r w:rsidR="00273443" w:rsidRPr="001968BD">
        <w:rPr>
          <w:lang w:val="ru-RU"/>
        </w:rPr>
        <w:t xml:space="preserve"> 11</w:t>
      </w:r>
      <w:r w:rsidR="005238E0" w:rsidRPr="001968BD">
        <w:rPr>
          <w:lang w:val="ru-RU"/>
        </w:rPr>
        <w:t>7</w:t>
      </w:r>
      <w:r w:rsidR="00273443" w:rsidRPr="001968BD">
        <w:rPr>
          <w:lang w:val="ru-RU"/>
        </w:rPr>
        <w:t xml:space="preserve">. </w:t>
      </w:r>
      <w:r w:rsidR="00BF21B3" w:rsidRPr="001968BD">
        <w:rPr>
          <w:lang w:val="ru-RU"/>
        </w:rPr>
        <w:t>Тест</w:t>
      </w:r>
      <w:r w:rsidR="00273443" w:rsidRPr="001968BD">
        <w:rPr>
          <w:lang w:val="ru-RU"/>
        </w:rPr>
        <w:t xml:space="preserve"> подключения к </w:t>
      </w:r>
      <w:r w:rsidR="00273443" w:rsidRPr="001968BD">
        <w:t>ADPG</w:t>
      </w:r>
    </w:p>
    <w:p w14:paraId="1272AB08" w14:textId="02B000D4" w:rsidR="002B4F4B" w:rsidRPr="001968BD" w:rsidRDefault="00EC3D15" w:rsidP="002B4F4B">
      <w:pPr>
        <w:rPr>
          <w:lang w:val="ru-RU"/>
        </w:rPr>
      </w:pPr>
      <w:r w:rsidRPr="001968BD">
        <w:rPr>
          <w:lang w:val="ru-RU"/>
        </w:rPr>
        <w:lastRenderedPageBreak/>
        <w:t xml:space="preserve">Теперь на странице соединений будет добавлено подключение </w:t>
      </w:r>
      <w:r w:rsidRPr="001968BD">
        <w:t>PostgreSQL</w:t>
      </w:r>
      <w:r w:rsidRPr="001968BD">
        <w:rPr>
          <w:lang w:val="ru-RU"/>
        </w:rPr>
        <w:t>.</w:t>
      </w:r>
    </w:p>
    <w:p w14:paraId="54180B86" w14:textId="15301E67" w:rsidR="002B4F4B" w:rsidRPr="001968BD" w:rsidRDefault="006B3C05" w:rsidP="002D36FA">
      <w:pPr>
        <w:pStyle w:val="affa"/>
      </w:pPr>
      <w:r w:rsidRPr="001968BD">
        <w:drawing>
          <wp:inline distT="0" distB="0" distL="0" distR="0" wp14:anchorId="720B1A33" wp14:editId="081F1E1D">
            <wp:extent cx="6443980" cy="2456815"/>
            <wp:effectExtent l="0" t="0" r="0" b="635"/>
            <wp:docPr id="1093047918" name="Рисунок 1093047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6443980" cy="2456815"/>
                    </a:xfrm>
                    <a:prstGeom prst="rect">
                      <a:avLst/>
                    </a:prstGeom>
                  </pic:spPr>
                </pic:pic>
              </a:graphicData>
            </a:graphic>
          </wp:inline>
        </w:drawing>
      </w:r>
    </w:p>
    <w:p w14:paraId="523CFA77" w14:textId="7DF1857A" w:rsidR="002D36FA" w:rsidRPr="001968BD" w:rsidRDefault="001968BD" w:rsidP="002D36FA">
      <w:pPr>
        <w:pStyle w:val="affa"/>
        <w:rPr>
          <w:lang w:val="ru-RU"/>
        </w:rPr>
      </w:pPr>
      <w:r w:rsidRPr="001968BD">
        <w:rPr>
          <w:lang w:val="ru-RU"/>
        </w:rPr>
        <w:t>Рис.</w:t>
      </w:r>
      <w:r w:rsidR="002D36FA" w:rsidRPr="001968BD">
        <w:rPr>
          <w:lang w:val="ru-RU"/>
        </w:rPr>
        <w:t xml:space="preserve"> 11</w:t>
      </w:r>
      <w:r w:rsidR="001B4ABC" w:rsidRPr="001968BD">
        <w:rPr>
          <w:lang w:val="ru-RU"/>
        </w:rPr>
        <w:t>8</w:t>
      </w:r>
      <w:r w:rsidR="002D36FA" w:rsidRPr="001968BD">
        <w:rPr>
          <w:lang w:val="ru-RU"/>
        </w:rPr>
        <w:t xml:space="preserve">. </w:t>
      </w:r>
      <w:r w:rsidR="006B246B" w:rsidRPr="001968BD">
        <w:rPr>
          <w:lang w:val="ru-RU"/>
        </w:rPr>
        <w:t xml:space="preserve">Перечень подключения в </w:t>
      </w:r>
      <w:r w:rsidR="006B246B" w:rsidRPr="001968BD">
        <w:t>Grafana</w:t>
      </w:r>
    </w:p>
    <w:p w14:paraId="397F07AB" w14:textId="4169A892" w:rsidR="002B4F4B" w:rsidRPr="001968BD" w:rsidRDefault="00310522" w:rsidP="002B4F4B">
      <w:pPr>
        <w:rPr>
          <w:lang w:val="ru-RU"/>
        </w:rPr>
      </w:pPr>
      <w:r w:rsidRPr="001968BD">
        <w:rPr>
          <w:lang w:val="ru-RU"/>
        </w:rPr>
        <w:t xml:space="preserve">На основе подключения </w:t>
      </w:r>
      <w:r w:rsidRPr="001968BD">
        <w:t>PostgreSQL</w:t>
      </w:r>
      <w:r w:rsidRPr="001968BD">
        <w:rPr>
          <w:lang w:val="ru-RU"/>
        </w:rPr>
        <w:t xml:space="preserve"> создадим дашборд при помощи кнопки "</w:t>
      </w:r>
      <w:r w:rsidRPr="001968BD">
        <w:t>Build</w:t>
      </w:r>
      <w:r w:rsidRPr="001968BD">
        <w:rPr>
          <w:lang w:val="ru-RU"/>
        </w:rPr>
        <w:t xml:space="preserve"> </w:t>
      </w:r>
      <w:r w:rsidRPr="001968BD">
        <w:t>a</w:t>
      </w:r>
      <w:r w:rsidRPr="001968BD">
        <w:rPr>
          <w:lang w:val="ru-RU"/>
        </w:rPr>
        <w:t xml:space="preserve"> </w:t>
      </w:r>
      <w:r w:rsidRPr="001968BD">
        <w:t>dashboard</w:t>
      </w:r>
      <w:r w:rsidRPr="001968BD">
        <w:rPr>
          <w:lang w:val="ru-RU"/>
        </w:rPr>
        <w:t>".</w:t>
      </w:r>
    </w:p>
    <w:p w14:paraId="1D48C4E6" w14:textId="07D52356" w:rsidR="00F71621" w:rsidRPr="001968BD" w:rsidRDefault="00F71621" w:rsidP="00D5106E">
      <w:pPr>
        <w:pStyle w:val="affa"/>
      </w:pPr>
      <w:r w:rsidRPr="001968BD">
        <w:drawing>
          <wp:inline distT="0" distB="0" distL="0" distR="0" wp14:anchorId="16B951FE" wp14:editId="08B1BDF4">
            <wp:extent cx="6443980" cy="3270885"/>
            <wp:effectExtent l="0" t="0" r="0" b="5715"/>
            <wp:docPr id="1093047920" name="Рисунок 1093047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6443980" cy="3270885"/>
                    </a:xfrm>
                    <a:prstGeom prst="rect">
                      <a:avLst/>
                    </a:prstGeom>
                  </pic:spPr>
                </pic:pic>
              </a:graphicData>
            </a:graphic>
          </wp:inline>
        </w:drawing>
      </w:r>
    </w:p>
    <w:p w14:paraId="1D4353CE" w14:textId="06D83D3E" w:rsidR="00D5106E" w:rsidRPr="001968BD" w:rsidRDefault="001968BD" w:rsidP="00D5106E">
      <w:pPr>
        <w:pStyle w:val="affa"/>
        <w:rPr>
          <w:lang w:val="ru-RU"/>
        </w:rPr>
      </w:pPr>
      <w:r w:rsidRPr="001968BD">
        <w:rPr>
          <w:lang w:val="ru-RU"/>
        </w:rPr>
        <w:t>Рис.</w:t>
      </w:r>
      <w:r w:rsidR="00D5106E" w:rsidRPr="001968BD">
        <w:rPr>
          <w:lang w:val="ru-RU"/>
        </w:rPr>
        <w:t xml:space="preserve"> 11</w:t>
      </w:r>
      <w:r w:rsidR="001B4ABC" w:rsidRPr="001968BD">
        <w:rPr>
          <w:lang w:val="ru-RU"/>
        </w:rPr>
        <w:t>9</w:t>
      </w:r>
      <w:r w:rsidR="00D5106E" w:rsidRPr="001968BD">
        <w:rPr>
          <w:lang w:val="ru-RU"/>
        </w:rPr>
        <w:t xml:space="preserve">. </w:t>
      </w:r>
      <w:r w:rsidR="00D9738E" w:rsidRPr="001968BD">
        <w:rPr>
          <w:lang w:val="ru-RU"/>
        </w:rPr>
        <w:t>Страница создания нового дашборда</w:t>
      </w:r>
    </w:p>
    <w:p w14:paraId="484D0EDA" w14:textId="772E0892" w:rsidR="00F71621" w:rsidRPr="001968BD" w:rsidRDefault="00B73739" w:rsidP="002B4F4B">
      <w:pPr>
        <w:rPr>
          <w:lang w:val="ru-RU"/>
        </w:rPr>
      </w:pPr>
      <w:r w:rsidRPr="001968BD">
        <w:rPr>
          <w:lang w:val="ru-RU"/>
        </w:rPr>
        <w:t>Внутри дашборда можно создавать различные графики для визуализации данных и их дальнейшего анализа.</w:t>
      </w:r>
      <w:r w:rsidR="003B5A4F" w:rsidRPr="001968BD">
        <w:rPr>
          <w:lang w:val="ru-RU"/>
        </w:rPr>
        <w:t xml:space="preserve"> Кнопка "</w:t>
      </w:r>
      <w:r w:rsidR="003B5A4F" w:rsidRPr="001968BD">
        <w:t>Add</w:t>
      </w:r>
      <w:r w:rsidR="003B5A4F" w:rsidRPr="001968BD">
        <w:rPr>
          <w:lang w:val="ru-RU"/>
        </w:rPr>
        <w:t xml:space="preserve"> </w:t>
      </w:r>
      <w:r w:rsidR="003B5A4F" w:rsidRPr="001968BD">
        <w:t>visualization</w:t>
      </w:r>
      <w:r w:rsidR="003B5A4F" w:rsidRPr="001968BD">
        <w:rPr>
          <w:lang w:val="ru-RU"/>
        </w:rPr>
        <w:t>" позволяет соз</w:t>
      </w:r>
      <w:r w:rsidR="0073616C" w:rsidRPr="001968BD">
        <w:rPr>
          <w:lang w:val="ru-RU"/>
        </w:rPr>
        <w:t xml:space="preserve">дать </w:t>
      </w:r>
      <w:r w:rsidR="00573E64" w:rsidRPr="001968BD">
        <w:rPr>
          <w:lang w:val="ru-RU"/>
        </w:rPr>
        <w:t>первый график для отображения.</w:t>
      </w:r>
      <w:r w:rsidR="00505343" w:rsidRPr="001968BD">
        <w:rPr>
          <w:lang w:val="ru-RU"/>
        </w:rPr>
        <w:t xml:space="preserve"> Сформируем график количества отзывов по оценкам.</w:t>
      </w:r>
    </w:p>
    <w:p w14:paraId="59560BDA" w14:textId="184DD819" w:rsidR="002B4F4B" w:rsidRPr="001968BD" w:rsidRDefault="006B3C05" w:rsidP="00D45EE0">
      <w:pPr>
        <w:pStyle w:val="affa"/>
      </w:pPr>
      <w:r w:rsidRPr="001968BD">
        <w:lastRenderedPageBreak/>
        <w:drawing>
          <wp:inline distT="0" distB="0" distL="0" distR="0" wp14:anchorId="7D67E490" wp14:editId="3ABFBF75">
            <wp:extent cx="5985164" cy="3889058"/>
            <wp:effectExtent l="0" t="0" r="0" b="0"/>
            <wp:docPr id="1093047919" name="Рисунок 1093047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6023408" cy="3913908"/>
                    </a:xfrm>
                    <a:prstGeom prst="rect">
                      <a:avLst/>
                    </a:prstGeom>
                  </pic:spPr>
                </pic:pic>
              </a:graphicData>
            </a:graphic>
          </wp:inline>
        </w:drawing>
      </w:r>
    </w:p>
    <w:p w14:paraId="1AAC46E6" w14:textId="3BAEF245" w:rsidR="00D45EE0" w:rsidRPr="001968BD" w:rsidRDefault="001968BD" w:rsidP="00D45EE0">
      <w:pPr>
        <w:pStyle w:val="affa"/>
        <w:rPr>
          <w:lang w:val="ru-RU"/>
        </w:rPr>
      </w:pPr>
      <w:r w:rsidRPr="001968BD">
        <w:rPr>
          <w:lang w:val="ru-RU"/>
        </w:rPr>
        <w:t>Рис.</w:t>
      </w:r>
      <w:r w:rsidR="00D45EE0" w:rsidRPr="001968BD">
        <w:rPr>
          <w:lang w:val="ru-RU"/>
        </w:rPr>
        <w:t xml:space="preserve"> 1</w:t>
      </w:r>
      <w:r w:rsidR="00577A47" w:rsidRPr="001968BD">
        <w:rPr>
          <w:lang w:val="ru-RU"/>
        </w:rPr>
        <w:t>20</w:t>
      </w:r>
      <w:r w:rsidR="00D45EE0" w:rsidRPr="001968BD">
        <w:rPr>
          <w:lang w:val="ru-RU"/>
        </w:rPr>
        <w:t xml:space="preserve">. </w:t>
      </w:r>
      <w:r w:rsidR="008A66C4" w:rsidRPr="001968BD">
        <w:rPr>
          <w:lang w:val="ru-RU"/>
        </w:rPr>
        <w:t>Страница созданяи нового графика</w:t>
      </w:r>
    </w:p>
    <w:p w14:paraId="55119724" w14:textId="604F031B" w:rsidR="002B4F4B" w:rsidRPr="001968BD" w:rsidRDefault="000D56C3" w:rsidP="002B4F4B">
      <w:pPr>
        <w:rPr>
          <w:lang w:val="ru-RU"/>
        </w:rPr>
      </w:pPr>
      <w:r w:rsidRPr="001968BD">
        <w:t>Grafana</w:t>
      </w:r>
      <w:r w:rsidRPr="001968BD">
        <w:rPr>
          <w:lang w:val="ru-RU"/>
        </w:rPr>
        <w:t xml:space="preserve"> позволяет строить запрос через </w:t>
      </w:r>
      <w:r w:rsidRPr="001968BD">
        <w:t>Builder</w:t>
      </w:r>
      <w:r w:rsidRPr="001968BD">
        <w:rPr>
          <w:lang w:val="ru-RU"/>
        </w:rPr>
        <w:t xml:space="preserve">, чтобы не писать его кодом. </w:t>
      </w:r>
      <w:r w:rsidR="00CA55B0" w:rsidRPr="001968BD">
        <w:rPr>
          <w:lang w:val="ru-RU"/>
        </w:rPr>
        <w:t>Зададим параметры выборки, чтобы получить количество отзывов для каждой из оценок от 1 до 5. Параметры запроса приведены на скриншоте ниже.</w:t>
      </w:r>
    </w:p>
    <w:p w14:paraId="1EE01DF7" w14:textId="5884C1E7" w:rsidR="002B4F4B" w:rsidRPr="001968BD" w:rsidRDefault="003F0D73" w:rsidP="000D56C3">
      <w:pPr>
        <w:pStyle w:val="affa"/>
      </w:pPr>
      <w:r w:rsidRPr="001968BD">
        <w:drawing>
          <wp:inline distT="0" distB="0" distL="0" distR="0" wp14:anchorId="780FAA2F" wp14:editId="7E585242">
            <wp:extent cx="6086475" cy="4281165"/>
            <wp:effectExtent l="0" t="0" r="0" b="0"/>
            <wp:docPr id="1093047921" name="Рисунок 1093047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6136330" cy="4316232"/>
                    </a:xfrm>
                    <a:prstGeom prst="rect">
                      <a:avLst/>
                    </a:prstGeom>
                  </pic:spPr>
                </pic:pic>
              </a:graphicData>
            </a:graphic>
          </wp:inline>
        </w:drawing>
      </w:r>
    </w:p>
    <w:p w14:paraId="75C991A4" w14:textId="7657ACBC" w:rsidR="006E65A0" w:rsidRPr="001968BD" w:rsidRDefault="001968BD" w:rsidP="000D56C3">
      <w:pPr>
        <w:pStyle w:val="affa"/>
        <w:rPr>
          <w:lang w:val="ru-RU"/>
        </w:rPr>
      </w:pPr>
      <w:r w:rsidRPr="001968BD">
        <w:rPr>
          <w:lang w:val="ru-RU"/>
        </w:rPr>
        <w:t>Рис.</w:t>
      </w:r>
      <w:r w:rsidR="006E65A0" w:rsidRPr="001968BD">
        <w:rPr>
          <w:lang w:val="ru-RU"/>
        </w:rPr>
        <w:t xml:space="preserve"> 1</w:t>
      </w:r>
      <w:r w:rsidR="00EB6B6D" w:rsidRPr="001968BD">
        <w:rPr>
          <w:lang w:val="ru-RU"/>
        </w:rPr>
        <w:t>21</w:t>
      </w:r>
      <w:r w:rsidR="006E65A0" w:rsidRPr="001968BD">
        <w:rPr>
          <w:lang w:val="ru-RU"/>
        </w:rPr>
        <w:t xml:space="preserve">. Параметры </w:t>
      </w:r>
      <w:r w:rsidR="002275C8" w:rsidRPr="001968BD">
        <w:rPr>
          <w:lang w:val="ru-RU"/>
        </w:rPr>
        <w:t>выборки данных из</w:t>
      </w:r>
      <w:r w:rsidR="006E65A0" w:rsidRPr="001968BD">
        <w:rPr>
          <w:lang w:val="ru-RU"/>
        </w:rPr>
        <w:t xml:space="preserve"> </w:t>
      </w:r>
      <w:r w:rsidR="006E65A0" w:rsidRPr="001968BD">
        <w:t>ADPG</w:t>
      </w:r>
    </w:p>
    <w:p w14:paraId="16EA5710" w14:textId="740A9F10" w:rsidR="002B4F4B" w:rsidRPr="001968BD" w:rsidRDefault="00D05CEB" w:rsidP="002B4F4B">
      <w:pPr>
        <w:rPr>
          <w:lang w:val="ru-RU"/>
        </w:rPr>
      </w:pPr>
      <w:r w:rsidRPr="001968BD">
        <w:rPr>
          <w:lang w:val="ru-RU"/>
        </w:rPr>
        <w:lastRenderedPageBreak/>
        <w:t>Дополнительно необходимо задать параметры трансформации данных, а также заголовок графика для улучшения смыслового содержания.</w:t>
      </w:r>
    </w:p>
    <w:p w14:paraId="371ABB7B" w14:textId="42D62CCA" w:rsidR="002B4F4B" w:rsidRPr="001968BD" w:rsidRDefault="003F0D73" w:rsidP="009B660E">
      <w:pPr>
        <w:pStyle w:val="affa"/>
        <w:rPr>
          <w:lang w:val="ru-RU"/>
        </w:rPr>
      </w:pPr>
      <w:r w:rsidRPr="001968BD">
        <w:drawing>
          <wp:inline distT="0" distB="0" distL="0" distR="0" wp14:anchorId="2D811DEC" wp14:editId="16E5AD34">
            <wp:extent cx="6443980" cy="3858895"/>
            <wp:effectExtent l="0" t="0" r="0" b="8255"/>
            <wp:docPr id="1093047922" name="Рисунок 1093047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6443980" cy="3858895"/>
                    </a:xfrm>
                    <a:prstGeom prst="rect">
                      <a:avLst/>
                    </a:prstGeom>
                  </pic:spPr>
                </pic:pic>
              </a:graphicData>
            </a:graphic>
          </wp:inline>
        </w:drawing>
      </w:r>
    </w:p>
    <w:p w14:paraId="2539990B" w14:textId="3D26A3BD" w:rsidR="009B660E" w:rsidRPr="001968BD" w:rsidRDefault="001968BD" w:rsidP="009B660E">
      <w:pPr>
        <w:pStyle w:val="affa"/>
        <w:rPr>
          <w:lang w:val="ru-RU"/>
        </w:rPr>
      </w:pPr>
      <w:r w:rsidRPr="001968BD">
        <w:rPr>
          <w:lang w:val="ru-RU"/>
        </w:rPr>
        <w:t>Рис.</w:t>
      </w:r>
      <w:r w:rsidR="009B660E" w:rsidRPr="001968BD">
        <w:rPr>
          <w:lang w:val="ru-RU"/>
        </w:rPr>
        <w:t xml:space="preserve"> 1</w:t>
      </w:r>
      <w:r w:rsidR="00A64E1B">
        <w:rPr>
          <w:lang w:val="ru-RU"/>
        </w:rPr>
        <w:t>22</w:t>
      </w:r>
      <w:r w:rsidR="009B660E" w:rsidRPr="001968BD">
        <w:rPr>
          <w:lang w:val="ru-RU"/>
        </w:rPr>
        <w:t xml:space="preserve">. Параметры </w:t>
      </w:r>
      <w:r w:rsidR="00DE082D" w:rsidRPr="001968BD">
        <w:rPr>
          <w:lang w:val="ru-RU"/>
        </w:rPr>
        <w:t>трансфоррмации данных</w:t>
      </w:r>
    </w:p>
    <w:p w14:paraId="17974024" w14:textId="307F9DCF" w:rsidR="002B4F4B" w:rsidRPr="001968BD" w:rsidRDefault="00991362" w:rsidP="002B4F4B">
      <w:pPr>
        <w:rPr>
          <w:lang w:val="ru-RU"/>
        </w:rPr>
      </w:pPr>
      <w:r w:rsidRPr="001968BD">
        <w:rPr>
          <w:lang w:val="ru-RU"/>
        </w:rPr>
        <w:t>В итоге отобразится гистограмма с перечнем оценок и их количеством.</w:t>
      </w:r>
    </w:p>
    <w:p w14:paraId="2084727B" w14:textId="6CE06922" w:rsidR="002B4F4B" w:rsidRPr="001968BD" w:rsidRDefault="00C3663F" w:rsidP="00062D3C">
      <w:pPr>
        <w:pStyle w:val="affa"/>
      </w:pPr>
      <w:r w:rsidRPr="001968BD">
        <w:drawing>
          <wp:inline distT="0" distB="0" distL="0" distR="0" wp14:anchorId="782E3DA0" wp14:editId="167FF30A">
            <wp:extent cx="6443980" cy="2056765"/>
            <wp:effectExtent l="0" t="0" r="0" b="635"/>
            <wp:docPr id="1697247699" name="Рисунок 1697247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6443980" cy="2056765"/>
                    </a:xfrm>
                    <a:prstGeom prst="rect">
                      <a:avLst/>
                    </a:prstGeom>
                  </pic:spPr>
                </pic:pic>
              </a:graphicData>
            </a:graphic>
          </wp:inline>
        </w:drawing>
      </w:r>
    </w:p>
    <w:p w14:paraId="256AE1E0" w14:textId="37296EE6" w:rsidR="00062D3C" w:rsidRPr="001968BD" w:rsidRDefault="001968BD" w:rsidP="00062D3C">
      <w:pPr>
        <w:pStyle w:val="affa"/>
        <w:rPr>
          <w:lang w:val="ru-RU"/>
        </w:rPr>
      </w:pPr>
      <w:r w:rsidRPr="001968BD">
        <w:rPr>
          <w:lang w:val="ru-RU"/>
        </w:rPr>
        <w:t>Рис.</w:t>
      </w:r>
      <w:r w:rsidR="00062D3C" w:rsidRPr="001968BD">
        <w:rPr>
          <w:lang w:val="ru-RU"/>
        </w:rPr>
        <w:t xml:space="preserve"> 1</w:t>
      </w:r>
      <w:r w:rsidR="00A64E1B">
        <w:rPr>
          <w:lang w:val="ru-RU"/>
        </w:rPr>
        <w:t>23</w:t>
      </w:r>
      <w:r w:rsidR="00062D3C" w:rsidRPr="001968BD">
        <w:rPr>
          <w:lang w:val="ru-RU"/>
        </w:rPr>
        <w:t xml:space="preserve">. </w:t>
      </w:r>
      <w:r w:rsidR="00F81C1E" w:rsidRPr="001968BD">
        <w:rPr>
          <w:lang w:val="ru-RU"/>
        </w:rPr>
        <w:t>Результат визуализации</w:t>
      </w:r>
    </w:p>
    <w:p w14:paraId="20373B0E" w14:textId="1B499A95" w:rsidR="00D83A57" w:rsidRPr="001968BD" w:rsidRDefault="00362EE5" w:rsidP="00D83A57">
      <w:pPr>
        <w:pStyle w:val="21"/>
        <w:rPr>
          <w:lang w:val="ru-RU"/>
        </w:rPr>
      </w:pPr>
      <w:r w:rsidRPr="001968BD">
        <w:rPr>
          <w:lang w:val="ru-RU"/>
        </w:rPr>
        <w:t>5</w:t>
      </w:r>
      <w:r w:rsidR="002F3818" w:rsidRPr="001968BD">
        <w:rPr>
          <w:lang w:val="ru-RU"/>
        </w:rPr>
        <w:t xml:space="preserve">. </w:t>
      </w:r>
      <w:r w:rsidR="002C7CD1" w:rsidRPr="001968BD">
        <w:rPr>
          <w:lang w:val="ru-RU"/>
        </w:rPr>
        <w:t>Самостоятельная работа</w:t>
      </w:r>
    </w:p>
    <w:p w14:paraId="4B11A112" w14:textId="66985568" w:rsidR="00D83A57" w:rsidRPr="001968BD" w:rsidRDefault="00D83A57" w:rsidP="00A970CB">
      <w:pPr>
        <w:numPr>
          <w:ilvl w:val="0"/>
          <w:numId w:val="27"/>
        </w:numPr>
        <w:ind w:left="0" w:firstLine="0"/>
        <w:rPr>
          <w:lang w:val="ru-RU"/>
        </w:rPr>
      </w:pPr>
      <w:r w:rsidRPr="001968BD">
        <w:rPr>
          <w:lang w:val="ru-RU"/>
        </w:rPr>
        <w:t xml:space="preserve">Настроить виртуальную машину </w:t>
      </w:r>
      <w:r w:rsidRPr="001968BD">
        <w:t>Ubuntu</w:t>
      </w:r>
      <w:r w:rsidRPr="001968BD">
        <w:rPr>
          <w:lang w:val="ru-RU"/>
        </w:rPr>
        <w:t xml:space="preserve"> </w:t>
      </w:r>
      <w:r w:rsidRPr="001968BD">
        <w:t>Server</w:t>
      </w:r>
      <w:r w:rsidRPr="001968BD">
        <w:rPr>
          <w:lang w:val="ru-RU"/>
        </w:rPr>
        <w:t xml:space="preserve"> 22.04.5 </w:t>
      </w:r>
      <w:r w:rsidRPr="001968BD">
        <w:t>LTS</w:t>
      </w:r>
      <w:r w:rsidRPr="001968BD">
        <w:rPr>
          <w:lang w:val="ru-RU"/>
        </w:rPr>
        <w:t xml:space="preserve"> в системе виртуализации, а также настроить </w:t>
      </w:r>
      <w:r w:rsidRPr="001968BD">
        <w:t>Docker</w:t>
      </w:r>
      <w:r w:rsidRPr="001968BD">
        <w:rPr>
          <w:lang w:val="ru-RU"/>
        </w:rPr>
        <w:t xml:space="preserve"> контейнеры </w:t>
      </w:r>
      <w:r w:rsidRPr="001968BD">
        <w:t>PostgreSQL</w:t>
      </w:r>
      <w:r w:rsidRPr="001968BD">
        <w:rPr>
          <w:lang w:val="ru-RU"/>
        </w:rPr>
        <w:t xml:space="preserve">, </w:t>
      </w:r>
      <w:proofErr w:type="spellStart"/>
      <w:r w:rsidRPr="001968BD">
        <w:t>Arenadata</w:t>
      </w:r>
      <w:proofErr w:type="spellEnd"/>
      <w:r w:rsidRPr="001968BD">
        <w:rPr>
          <w:lang w:val="ru-RU"/>
        </w:rPr>
        <w:t xml:space="preserve"> </w:t>
      </w:r>
      <w:r w:rsidRPr="001968BD">
        <w:t>Cluster</w:t>
      </w:r>
      <w:r w:rsidRPr="001968BD">
        <w:rPr>
          <w:lang w:val="ru-RU"/>
        </w:rPr>
        <w:t xml:space="preserve"> </w:t>
      </w:r>
      <w:r w:rsidRPr="001968BD">
        <w:t>Manager</w:t>
      </w:r>
      <w:r w:rsidRPr="001968BD">
        <w:rPr>
          <w:lang w:val="ru-RU"/>
        </w:rPr>
        <w:t xml:space="preserve"> совместно с бандлами для кластера и мониторинга (</w:t>
      </w:r>
      <w:r w:rsidRPr="001968BD">
        <w:t>Prometheus</w:t>
      </w:r>
      <w:r w:rsidRPr="001968BD">
        <w:rPr>
          <w:lang w:val="ru-RU"/>
        </w:rPr>
        <w:t xml:space="preserve">, </w:t>
      </w:r>
      <w:r w:rsidRPr="001968BD">
        <w:t>Grafana</w:t>
      </w:r>
      <w:r w:rsidRPr="001968BD">
        <w:rPr>
          <w:lang w:val="ru-RU"/>
        </w:rPr>
        <w:t xml:space="preserve">). </w:t>
      </w:r>
      <w:r w:rsidRPr="001968BD">
        <w:rPr>
          <w:b/>
          <w:bCs/>
          <w:lang w:val="ru-RU"/>
        </w:rPr>
        <w:t>(1 балл)</w:t>
      </w:r>
    </w:p>
    <w:p w14:paraId="7E5CFAC4" w14:textId="77777777" w:rsidR="00D83A57" w:rsidRPr="001968BD" w:rsidRDefault="00D83A57" w:rsidP="00A970CB">
      <w:pPr>
        <w:pStyle w:val="ae"/>
        <w:ind w:left="0"/>
        <w:rPr>
          <w:lang w:val="ru-RU"/>
        </w:rPr>
      </w:pPr>
      <w:r w:rsidRPr="001968BD">
        <w:rPr>
          <w:lang w:val="ru-RU"/>
        </w:rPr>
        <w:t xml:space="preserve">В отчет прикрепить скриншот с интерфейса </w:t>
      </w:r>
      <w:r w:rsidRPr="001968BD">
        <w:t>ADCM</w:t>
      </w:r>
      <w:r w:rsidRPr="001968BD">
        <w:rPr>
          <w:lang w:val="ru-RU"/>
        </w:rPr>
        <w:t xml:space="preserve"> на странице </w:t>
      </w:r>
      <w:r w:rsidRPr="001968BD">
        <w:t>Cluster</w:t>
      </w:r>
      <w:proofErr w:type="gramStart"/>
      <w:r w:rsidRPr="001968BD">
        <w:rPr>
          <w:lang w:val="ru-RU"/>
        </w:rPr>
        <w:t>-&gt;</w:t>
      </w:r>
      <w:r w:rsidRPr="001968BD">
        <w:t>Overview</w:t>
      </w:r>
      <w:proofErr w:type="gramEnd"/>
      <w:r w:rsidRPr="001968BD">
        <w:rPr>
          <w:lang w:val="ru-RU"/>
        </w:rPr>
        <w:t xml:space="preserve"> где показано, что все сервисы подняты и работают в штатном режиме.</w:t>
      </w:r>
    </w:p>
    <w:p w14:paraId="500D2784" w14:textId="77777777" w:rsidR="00D83A57" w:rsidRPr="001968BD" w:rsidRDefault="00D83A57" w:rsidP="00A970CB">
      <w:pPr>
        <w:numPr>
          <w:ilvl w:val="0"/>
          <w:numId w:val="27"/>
        </w:numPr>
        <w:ind w:left="0" w:firstLine="0"/>
        <w:rPr>
          <w:lang w:val="ru-RU"/>
        </w:rPr>
      </w:pPr>
      <w:r w:rsidRPr="001968BD">
        <w:rPr>
          <w:lang w:val="ru-RU"/>
        </w:rPr>
        <w:lastRenderedPageBreak/>
        <w:t xml:space="preserve">Создать базу данных </w:t>
      </w:r>
      <w:r w:rsidRPr="001968BD">
        <w:t>ecommerce</w:t>
      </w:r>
      <w:r w:rsidRPr="001968BD">
        <w:rPr>
          <w:lang w:val="ru-RU"/>
        </w:rPr>
        <w:t xml:space="preserve"> и развернуть </w:t>
      </w:r>
      <w:r w:rsidRPr="001968BD">
        <w:t>public</w:t>
      </w:r>
      <w:r w:rsidRPr="001968BD">
        <w:rPr>
          <w:lang w:val="ru-RU"/>
        </w:rPr>
        <w:t xml:space="preserve"> схему таблиц, на основе приложенного скрипта, для хранения данных транзакций в </w:t>
      </w:r>
      <w:r w:rsidRPr="001968BD">
        <w:t>PostgreSQL</w:t>
      </w:r>
      <w:r w:rsidRPr="001968BD">
        <w:rPr>
          <w:lang w:val="ru-RU"/>
        </w:rPr>
        <w:t xml:space="preserve"> посредством </w:t>
      </w:r>
      <w:proofErr w:type="spellStart"/>
      <w:r w:rsidRPr="001968BD">
        <w:t>postgresql</w:t>
      </w:r>
      <w:proofErr w:type="spellEnd"/>
      <w:r w:rsidRPr="001968BD">
        <w:rPr>
          <w:lang w:val="ru-RU"/>
        </w:rPr>
        <w:t>-</w:t>
      </w:r>
      <w:r w:rsidRPr="001968BD">
        <w:t>client</w:t>
      </w:r>
      <w:r w:rsidRPr="001968BD">
        <w:rPr>
          <w:lang w:val="ru-RU"/>
        </w:rPr>
        <w:t xml:space="preserve"> (</w:t>
      </w:r>
      <w:proofErr w:type="spellStart"/>
      <w:r w:rsidRPr="001968BD">
        <w:t>DBeaver</w:t>
      </w:r>
      <w:proofErr w:type="spellEnd"/>
      <w:r w:rsidRPr="001968BD">
        <w:rPr>
          <w:lang w:val="ru-RU"/>
        </w:rPr>
        <w:t xml:space="preserve"> или любой другой админ баз данных). Для каждой таблицы сделать импорт данных посредством импорта из </w:t>
      </w:r>
      <w:r w:rsidRPr="001968BD">
        <w:t>CSV</w:t>
      </w:r>
      <w:r w:rsidRPr="001968BD">
        <w:rPr>
          <w:lang w:val="ru-RU"/>
        </w:rPr>
        <w:t xml:space="preserve">-файла в следующем порядке </w:t>
      </w:r>
      <w:r w:rsidRPr="001968BD">
        <w:rPr>
          <w:b/>
          <w:bCs/>
          <w:lang w:val="ru-RU"/>
        </w:rPr>
        <w:t>(1 балл):</w:t>
      </w:r>
    </w:p>
    <w:p w14:paraId="23B1C59A" w14:textId="77777777" w:rsidR="00D83A57" w:rsidRPr="001968BD" w:rsidRDefault="00D83A57" w:rsidP="00A970CB">
      <w:pPr>
        <w:pStyle w:val="ae"/>
        <w:numPr>
          <w:ilvl w:val="0"/>
          <w:numId w:val="30"/>
        </w:numPr>
        <w:ind w:left="0" w:firstLine="0"/>
      </w:pPr>
      <w:r w:rsidRPr="001968BD">
        <w:t>geolocation – geolocation.csv</w:t>
      </w:r>
    </w:p>
    <w:p w14:paraId="75F665D5" w14:textId="77777777" w:rsidR="00D83A57" w:rsidRPr="001968BD" w:rsidRDefault="00D83A57" w:rsidP="00A970CB">
      <w:pPr>
        <w:pStyle w:val="ae"/>
        <w:numPr>
          <w:ilvl w:val="0"/>
          <w:numId w:val="30"/>
        </w:numPr>
        <w:ind w:left="0" w:firstLine="0"/>
      </w:pPr>
      <w:proofErr w:type="spellStart"/>
      <w:r w:rsidRPr="001968BD">
        <w:t>leads_closed</w:t>
      </w:r>
      <w:proofErr w:type="spellEnd"/>
      <w:r w:rsidRPr="001968BD">
        <w:t xml:space="preserve"> – leads_closed.csv</w:t>
      </w:r>
    </w:p>
    <w:p w14:paraId="08AD81C3" w14:textId="77777777" w:rsidR="00D83A57" w:rsidRPr="001968BD" w:rsidRDefault="00D83A57" w:rsidP="00A970CB">
      <w:pPr>
        <w:pStyle w:val="ae"/>
        <w:numPr>
          <w:ilvl w:val="0"/>
          <w:numId w:val="30"/>
        </w:numPr>
        <w:ind w:left="0" w:firstLine="0"/>
      </w:pPr>
      <w:proofErr w:type="spellStart"/>
      <w:r w:rsidRPr="001968BD">
        <w:t>product_category_name_translation</w:t>
      </w:r>
      <w:proofErr w:type="spellEnd"/>
      <w:r w:rsidRPr="001968BD">
        <w:t xml:space="preserve"> – product_category_name_translation.csv</w:t>
      </w:r>
    </w:p>
    <w:p w14:paraId="0357C02E" w14:textId="77777777" w:rsidR="00D83A57" w:rsidRPr="001968BD" w:rsidRDefault="00D83A57" w:rsidP="00A970CB">
      <w:pPr>
        <w:pStyle w:val="ae"/>
        <w:numPr>
          <w:ilvl w:val="0"/>
          <w:numId w:val="30"/>
        </w:numPr>
        <w:ind w:left="0" w:firstLine="0"/>
      </w:pPr>
      <w:r w:rsidRPr="001968BD">
        <w:t>sellers - sellers.csv</w:t>
      </w:r>
    </w:p>
    <w:p w14:paraId="587449E0" w14:textId="77777777" w:rsidR="00D83A57" w:rsidRPr="001968BD" w:rsidRDefault="00D83A57" w:rsidP="00A970CB">
      <w:pPr>
        <w:pStyle w:val="ae"/>
        <w:numPr>
          <w:ilvl w:val="0"/>
          <w:numId w:val="30"/>
        </w:numPr>
        <w:ind w:left="0" w:firstLine="0"/>
      </w:pPr>
      <w:r w:rsidRPr="001968BD">
        <w:t>customers – customers.csv</w:t>
      </w:r>
    </w:p>
    <w:p w14:paraId="0042F3D1" w14:textId="77777777" w:rsidR="00D83A57" w:rsidRPr="001968BD" w:rsidRDefault="00D83A57" w:rsidP="00A970CB">
      <w:pPr>
        <w:pStyle w:val="ae"/>
        <w:numPr>
          <w:ilvl w:val="0"/>
          <w:numId w:val="30"/>
        </w:numPr>
        <w:ind w:left="0" w:firstLine="0"/>
      </w:pPr>
      <w:proofErr w:type="spellStart"/>
      <w:r w:rsidRPr="001968BD">
        <w:t>leads_closed</w:t>
      </w:r>
      <w:proofErr w:type="spellEnd"/>
      <w:r w:rsidRPr="001968BD">
        <w:t xml:space="preserve"> – leads_closed.csv</w:t>
      </w:r>
    </w:p>
    <w:p w14:paraId="23903972" w14:textId="77777777" w:rsidR="00D83A57" w:rsidRPr="001968BD" w:rsidRDefault="00D83A57" w:rsidP="00A970CB">
      <w:pPr>
        <w:pStyle w:val="ae"/>
        <w:numPr>
          <w:ilvl w:val="0"/>
          <w:numId w:val="30"/>
        </w:numPr>
        <w:ind w:left="0" w:firstLine="0"/>
      </w:pPr>
      <w:r w:rsidRPr="001968BD">
        <w:t>products – products.csv</w:t>
      </w:r>
    </w:p>
    <w:p w14:paraId="6EF89DCF" w14:textId="77777777" w:rsidR="00D83A57" w:rsidRPr="001968BD" w:rsidRDefault="00D83A57" w:rsidP="00A970CB">
      <w:pPr>
        <w:pStyle w:val="ae"/>
        <w:numPr>
          <w:ilvl w:val="0"/>
          <w:numId w:val="30"/>
        </w:numPr>
        <w:ind w:left="0" w:firstLine="0"/>
      </w:pPr>
      <w:r w:rsidRPr="001968BD">
        <w:t>orders – orders.csv</w:t>
      </w:r>
    </w:p>
    <w:p w14:paraId="52CAFCCB" w14:textId="77777777" w:rsidR="00D83A57" w:rsidRPr="001968BD" w:rsidRDefault="00D83A57" w:rsidP="00A970CB">
      <w:pPr>
        <w:pStyle w:val="ae"/>
        <w:numPr>
          <w:ilvl w:val="0"/>
          <w:numId w:val="30"/>
        </w:numPr>
        <w:ind w:left="0" w:firstLine="0"/>
      </w:pPr>
      <w:proofErr w:type="spellStart"/>
      <w:r w:rsidRPr="001968BD">
        <w:t>order_items</w:t>
      </w:r>
      <w:proofErr w:type="spellEnd"/>
      <w:r w:rsidRPr="001968BD">
        <w:t xml:space="preserve"> – order_items.csv</w:t>
      </w:r>
    </w:p>
    <w:p w14:paraId="5050D57B" w14:textId="77777777" w:rsidR="00D83A57" w:rsidRPr="001968BD" w:rsidRDefault="00D83A57" w:rsidP="00A970CB">
      <w:pPr>
        <w:pStyle w:val="ae"/>
        <w:numPr>
          <w:ilvl w:val="0"/>
          <w:numId w:val="30"/>
        </w:numPr>
        <w:ind w:left="0" w:firstLine="0"/>
      </w:pPr>
      <w:proofErr w:type="spellStart"/>
      <w:r w:rsidRPr="001968BD">
        <w:t>order_reviews</w:t>
      </w:r>
      <w:proofErr w:type="spellEnd"/>
      <w:r w:rsidRPr="001968BD">
        <w:t xml:space="preserve"> – order_reviews.csv</w:t>
      </w:r>
    </w:p>
    <w:p w14:paraId="481AB270" w14:textId="77777777" w:rsidR="00D83A57" w:rsidRPr="001968BD" w:rsidRDefault="00D83A57" w:rsidP="00A970CB">
      <w:pPr>
        <w:pStyle w:val="ae"/>
        <w:numPr>
          <w:ilvl w:val="0"/>
          <w:numId w:val="30"/>
        </w:numPr>
        <w:ind w:left="0" w:firstLine="0"/>
      </w:pPr>
      <w:proofErr w:type="spellStart"/>
      <w:r w:rsidRPr="001968BD">
        <w:t>order_payments</w:t>
      </w:r>
      <w:proofErr w:type="spellEnd"/>
      <w:r w:rsidRPr="001968BD">
        <w:t xml:space="preserve"> – order_payments.csv</w:t>
      </w:r>
    </w:p>
    <w:p w14:paraId="433C5BF6" w14:textId="77777777" w:rsidR="00D83A57" w:rsidRPr="001968BD" w:rsidRDefault="00D83A57" w:rsidP="00A970CB">
      <w:pPr>
        <w:pStyle w:val="ae"/>
        <w:ind w:left="0"/>
        <w:rPr>
          <w:lang w:val="ru-RU"/>
        </w:rPr>
      </w:pPr>
      <w:r w:rsidRPr="001968BD">
        <w:rPr>
          <w:lang w:val="ru-RU"/>
        </w:rPr>
        <w:t xml:space="preserve">В отчет прикрепить визуализацию схемы таблиц, полученную в консоли командной строки или в виде диаграммы в админе баз данных (например </w:t>
      </w:r>
      <w:proofErr w:type="spellStart"/>
      <w:r w:rsidRPr="001968BD">
        <w:t>DBeaver</w:t>
      </w:r>
      <w:proofErr w:type="spellEnd"/>
      <w:r w:rsidRPr="001968BD">
        <w:rPr>
          <w:lang w:val="ru-RU"/>
        </w:rPr>
        <w:t>).</w:t>
      </w:r>
    </w:p>
    <w:p w14:paraId="17F49267" w14:textId="77777777" w:rsidR="00271BA3" w:rsidRPr="001968BD" w:rsidRDefault="00D83A57" w:rsidP="00A970CB">
      <w:pPr>
        <w:numPr>
          <w:ilvl w:val="0"/>
          <w:numId w:val="27"/>
        </w:numPr>
        <w:ind w:left="0" w:firstLine="0"/>
        <w:rPr>
          <w:lang w:val="ru-RU"/>
        </w:rPr>
      </w:pPr>
      <w:r w:rsidRPr="001968BD">
        <w:rPr>
          <w:lang w:val="ru-RU"/>
        </w:rPr>
        <w:t xml:space="preserve">Написать запросы на языке </w:t>
      </w:r>
      <w:r w:rsidRPr="001968BD">
        <w:t>SQL</w:t>
      </w:r>
      <w:r w:rsidRPr="001968BD">
        <w:rPr>
          <w:lang w:val="ru-RU"/>
        </w:rPr>
        <w:t xml:space="preserve"> для базы данных </w:t>
      </w:r>
      <w:r w:rsidRPr="001968BD">
        <w:t>ecommerce</w:t>
      </w:r>
      <w:r w:rsidRPr="001968BD">
        <w:rPr>
          <w:lang w:val="ru-RU"/>
        </w:rPr>
        <w:t xml:space="preserve"> для получения данных по следующим заданиям:</w:t>
      </w:r>
    </w:p>
    <w:p w14:paraId="50D1BC15" w14:textId="1B794FBC" w:rsidR="00D83A57" w:rsidRPr="001968BD" w:rsidRDefault="00D83A57" w:rsidP="00A970CB">
      <w:pPr>
        <w:numPr>
          <w:ilvl w:val="1"/>
          <w:numId w:val="27"/>
        </w:numPr>
        <w:ind w:left="0" w:firstLine="0"/>
        <w:rPr>
          <w:lang w:val="ru-RU"/>
        </w:rPr>
      </w:pPr>
      <w:r w:rsidRPr="001968BD">
        <w:rPr>
          <w:b/>
          <w:bCs/>
          <w:lang w:val="ru-RU"/>
        </w:rPr>
        <w:t>ТОП-10 категорий по выручке, с переводом (0,5 балла)</w:t>
      </w:r>
    </w:p>
    <w:p w14:paraId="192947CD" w14:textId="77777777" w:rsidR="00D83A57" w:rsidRPr="001968BD" w:rsidRDefault="00D83A57" w:rsidP="00D83A57">
      <w:pPr>
        <w:rPr>
          <w:lang w:val="ru-RU"/>
        </w:rPr>
      </w:pPr>
      <w:r w:rsidRPr="001968BD">
        <w:rPr>
          <w:lang w:val="ru-RU"/>
        </w:rPr>
        <w:t>Нужно определить десять товарных категорий с наибольшим оборотом продаж. Для каждой категории требуется посчитать сумму цен всех проданных позиций (это и есть выручка/GMV категории), количество уникальных заказов, в которых встречались товары этой категории, и общее число товарных позиций. Дополнительно к исходному названию категории нужно вывести её англоязычный перевод из словаря переводов. Итоговый набор данных должен быть отсортирован по выручке по убыванию и ограничен первыми десятью строками.</w:t>
      </w:r>
    </w:p>
    <w:p w14:paraId="4CF7E90F" w14:textId="77777777" w:rsidR="00FD63D8" w:rsidRPr="001968BD" w:rsidRDefault="00FD63D8" w:rsidP="00D83A57">
      <w:pPr>
        <w:rPr>
          <w:lang w:val="ru-RU"/>
        </w:rPr>
      </w:pPr>
    </w:p>
    <w:tbl>
      <w:tblPr>
        <w:tblStyle w:val="aff0"/>
        <w:tblW w:w="0" w:type="auto"/>
        <w:tblLook w:val="04A0" w:firstRow="1" w:lastRow="0" w:firstColumn="1" w:lastColumn="0" w:noHBand="0" w:noVBand="1"/>
      </w:tblPr>
      <w:tblGrid>
        <w:gridCol w:w="9345"/>
      </w:tblGrid>
      <w:tr w:rsidR="00D83A57" w:rsidRPr="001968BD" w14:paraId="6E9EFA95" w14:textId="77777777" w:rsidTr="00F208B6">
        <w:tc>
          <w:tcPr>
            <w:tcW w:w="9345" w:type="dxa"/>
          </w:tcPr>
          <w:p w14:paraId="5FB4329A" w14:textId="77777777" w:rsidR="00D83A57" w:rsidRPr="001968BD" w:rsidRDefault="00D83A57" w:rsidP="00D83A57">
            <w:pPr>
              <w:numPr>
                <w:ilvl w:val="0"/>
                <w:numId w:val="5"/>
              </w:numPr>
              <w:tabs>
                <w:tab w:val="clear" w:pos="360"/>
              </w:tabs>
              <w:rPr>
                <w:lang w:val="ru-RU"/>
              </w:rPr>
            </w:pPr>
            <w:r w:rsidRPr="001968BD">
              <w:t>SQL</w:t>
            </w:r>
            <w:r w:rsidRPr="001968BD">
              <w:rPr>
                <w:lang w:val="ru-RU"/>
              </w:rPr>
              <w:t xml:space="preserve"> КОД РЕШЕНИЯ ЗДЕСЬ (листинг текстом, не скриншот)</w:t>
            </w:r>
          </w:p>
          <w:p w14:paraId="1F062174" w14:textId="77777777" w:rsidR="00D83A57" w:rsidRPr="001968BD" w:rsidRDefault="00D83A57" w:rsidP="00D83A57">
            <w:pPr>
              <w:numPr>
                <w:ilvl w:val="0"/>
                <w:numId w:val="5"/>
              </w:numPr>
              <w:tabs>
                <w:tab w:val="clear" w:pos="360"/>
              </w:tabs>
            </w:pPr>
            <w:r w:rsidRPr="001968BD">
              <w:rPr>
                <w:lang w:val="ru-RU"/>
              </w:rPr>
              <w:t>…</w:t>
            </w:r>
          </w:p>
          <w:p w14:paraId="493E1B02" w14:textId="77777777" w:rsidR="00D83A57" w:rsidRPr="001968BD" w:rsidRDefault="00D83A57" w:rsidP="00D83A57">
            <w:pPr>
              <w:numPr>
                <w:ilvl w:val="0"/>
                <w:numId w:val="5"/>
              </w:numPr>
              <w:tabs>
                <w:tab w:val="clear" w:pos="360"/>
              </w:tabs>
              <w:rPr>
                <w:lang w:val="ru-RU"/>
              </w:rPr>
            </w:pPr>
          </w:p>
        </w:tc>
      </w:tr>
      <w:tr w:rsidR="00D83A57" w:rsidRPr="001968BD" w14:paraId="32799B2E" w14:textId="77777777" w:rsidTr="00F208B6">
        <w:tc>
          <w:tcPr>
            <w:tcW w:w="9345" w:type="dxa"/>
          </w:tcPr>
          <w:p w14:paraId="640024AE" w14:textId="77777777" w:rsidR="00D83A57" w:rsidRPr="001968BD" w:rsidRDefault="00D83A57" w:rsidP="00D83A57">
            <w:pPr>
              <w:numPr>
                <w:ilvl w:val="0"/>
                <w:numId w:val="5"/>
              </w:numPr>
              <w:tabs>
                <w:tab w:val="clear" w:pos="360"/>
              </w:tabs>
              <w:rPr>
                <w:lang w:val="ru-RU"/>
              </w:rPr>
            </w:pPr>
            <w:r w:rsidRPr="001968BD">
              <w:rPr>
                <w:lang w:val="ru-RU"/>
              </w:rPr>
              <w:t xml:space="preserve">Пример результата здесь (первые 10-15 строк в виде таблицы </w:t>
            </w:r>
            <w:r w:rsidRPr="001968BD">
              <w:t>word</w:t>
            </w:r>
            <w:r w:rsidRPr="001968BD">
              <w:rPr>
                <w:lang w:val="ru-RU"/>
              </w:rPr>
              <w:t>)</w:t>
            </w:r>
          </w:p>
          <w:p w14:paraId="748C1F78" w14:textId="77777777" w:rsidR="00D83A57" w:rsidRPr="001968BD" w:rsidRDefault="00D83A57" w:rsidP="00D83A57">
            <w:pPr>
              <w:numPr>
                <w:ilvl w:val="0"/>
                <w:numId w:val="5"/>
              </w:numPr>
              <w:tabs>
                <w:tab w:val="clear" w:pos="360"/>
              </w:tabs>
            </w:pPr>
            <w:r w:rsidRPr="001968BD">
              <w:rPr>
                <w:lang w:val="ru-RU"/>
              </w:rPr>
              <w:t>…</w:t>
            </w:r>
          </w:p>
          <w:p w14:paraId="3EA02CE3" w14:textId="77777777" w:rsidR="00D83A57" w:rsidRPr="001968BD" w:rsidRDefault="00D83A57" w:rsidP="00D83A57">
            <w:pPr>
              <w:numPr>
                <w:ilvl w:val="0"/>
                <w:numId w:val="5"/>
              </w:numPr>
              <w:tabs>
                <w:tab w:val="clear" w:pos="360"/>
              </w:tabs>
            </w:pPr>
          </w:p>
          <w:p w14:paraId="21E6E8B1" w14:textId="77777777" w:rsidR="00D83A57" w:rsidRPr="001968BD" w:rsidRDefault="00D83A57" w:rsidP="00D83A57">
            <w:pPr>
              <w:numPr>
                <w:ilvl w:val="0"/>
                <w:numId w:val="5"/>
              </w:numPr>
              <w:tabs>
                <w:tab w:val="clear" w:pos="360"/>
              </w:tabs>
            </w:pPr>
          </w:p>
        </w:tc>
      </w:tr>
    </w:tbl>
    <w:p w14:paraId="7A39EB73" w14:textId="77777777" w:rsidR="00FD63D8" w:rsidRPr="001968BD" w:rsidRDefault="00FD63D8" w:rsidP="00FD63D8">
      <w:pPr>
        <w:pStyle w:val="ae"/>
        <w:ind w:left="0"/>
        <w:rPr>
          <w:lang w:val="ru-RU"/>
        </w:rPr>
      </w:pPr>
    </w:p>
    <w:p w14:paraId="69C2960D" w14:textId="5DB4C016" w:rsidR="00D83A57" w:rsidRPr="001968BD" w:rsidRDefault="00D83A57" w:rsidP="00A970CB">
      <w:pPr>
        <w:pStyle w:val="ae"/>
        <w:numPr>
          <w:ilvl w:val="1"/>
          <w:numId w:val="27"/>
        </w:numPr>
        <w:ind w:left="0" w:firstLine="0"/>
        <w:rPr>
          <w:lang w:val="ru-RU"/>
        </w:rPr>
      </w:pPr>
      <w:r w:rsidRPr="001968BD">
        <w:rPr>
          <w:lang w:val="ru-RU"/>
        </w:rPr>
        <w:t>Платежное поведение (0,5 балла)</w:t>
      </w:r>
    </w:p>
    <w:p w14:paraId="69037139" w14:textId="77777777" w:rsidR="00D83A57" w:rsidRPr="001968BD" w:rsidRDefault="00D83A57" w:rsidP="00D83A57">
      <w:pPr>
        <w:rPr>
          <w:lang w:val="ru-RU"/>
        </w:rPr>
      </w:pPr>
      <w:r w:rsidRPr="001968BD">
        <w:rPr>
          <w:lang w:val="ru-RU"/>
        </w:rPr>
        <w:lastRenderedPageBreak/>
        <w:t xml:space="preserve">Нужно сравнить используемые способы оплаты. По каждому типу оплаты требуется вывести количество зарегистрированных платежей, среднее число рассрочек (если применимо), средний размер платежа и долю заказов, в которых встречается данный способ оплаты. </w:t>
      </w:r>
    </w:p>
    <w:p w14:paraId="441B8541" w14:textId="77777777" w:rsidR="00D83A57" w:rsidRPr="001968BD" w:rsidRDefault="00D83A57" w:rsidP="00D83A57">
      <w:pPr>
        <w:rPr>
          <w:lang w:val="ru-RU"/>
        </w:rPr>
      </w:pPr>
      <w:r w:rsidRPr="001968BD">
        <w:rPr>
          <w:lang w:val="ru-RU"/>
        </w:rPr>
        <w:t xml:space="preserve">Под долей заказов понимается отношение числа уникальных заказов, где зафиксирован хотя бы один платёж данного типа, к общему числу уникальных заказов, по которым известны записи об оплате. </w:t>
      </w:r>
    </w:p>
    <w:p w14:paraId="6ED3D784" w14:textId="75323750" w:rsidR="00D83A57" w:rsidRPr="001968BD" w:rsidRDefault="00D83A57" w:rsidP="00D83A57">
      <w:pPr>
        <w:rPr>
          <w:lang w:val="ru-RU"/>
        </w:rPr>
      </w:pPr>
      <w:r w:rsidRPr="001968BD">
        <w:rPr>
          <w:lang w:val="ru-RU"/>
        </w:rPr>
        <w:t>Следует учитывать, что у одного заказа может быть несколько платежей. Доля считается на уровне «есть/нет» для типа оплаты в заказе.</w:t>
      </w:r>
    </w:p>
    <w:p w14:paraId="5C13CFE3" w14:textId="77777777" w:rsidR="00FD63D8" w:rsidRPr="001968BD" w:rsidRDefault="00FD63D8" w:rsidP="00D83A57">
      <w:pPr>
        <w:rPr>
          <w:lang w:val="ru-RU"/>
        </w:rPr>
      </w:pPr>
    </w:p>
    <w:tbl>
      <w:tblPr>
        <w:tblStyle w:val="aff0"/>
        <w:tblW w:w="0" w:type="auto"/>
        <w:tblLook w:val="04A0" w:firstRow="1" w:lastRow="0" w:firstColumn="1" w:lastColumn="0" w:noHBand="0" w:noVBand="1"/>
      </w:tblPr>
      <w:tblGrid>
        <w:gridCol w:w="9345"/>
      </w:tblGrid>
      <w:tr w:rsidR="00D83A57" w:rsidRPr="001968BD" w14:paraId="2C28980B" w14:textId="77777777" w:rsidTr="00F208B6">
        <w:tc>
          <w:tcPr>
            <w:tcW w:w="9345" w:type="dxa"/>
          </w:tcPr>
          <w:p w14:paraId="4FFFD90A" w14:textId="77777777" w:rsidR="00D83A57" w:rsidRPr="00F61876" w:rsidRDefault="00D83A57" w:rsidP="00F61876">
            <w:pPr>
              <w:pStyle w:val="a"/>
              <w:numPr>
                <w:ilvl w:val="0"/>
                <w:numId w:val="33"/>
              </w:numPr>
              <w:tabs>
                <w:tab w:val="clear" w:pos="360"/>
              </w:tabs>
              <w:rPr>
                <w:lang w:val="ru-RU"/>
              </w:rPr>
            </w:pPr>
            <w:r w:rsidRPr="001968BD">
              <w:t>SQL</w:t>
            </w:r>
            <w:r w:rsidRPr="00F61876">
              <w:rPr>
                <w:lang w:val="ru-RU"/>
              </w:rPr>
              <w:t xml:space="preserve"> КОД РЕШЕНИЯ ЗДЕСЬ (листинг текстом, не скриншот)</w:t>
            </w:r>
          </w:p>
          <w:p w14:paraId="253638AA" w14:textId="77777777" w:rsidR="00D83A57" w:rsidRPr="001968BD" w:rsidRDefault="00D83A57" w:rsidP="00D83A57">
            <w:pPr>
              <w:numPr>
                <w:ilvl w:val="0"/>
                <w:numId w:val="5"/>
              </w:numPr>
              <w:tabs>
                <w:tab w:val="clear" w:pos="360"/>
              </w:tabs>
              <w:rPr>
                <w:lang w:val="ru-RU"/>
              </w:rPr>
            </w:pPr>
            <w:r w:rsidRPr="001968BD">
              <w:rPr>
                <w:lang w:val="ru-RU"/>
              </w:rPr>
              <w:t>…</w:t>
            </w:r>
          </w:p>
        </w:tc>
      </w:tr>
      <w:tr w:rsidR="00D83A57" w:rsidRPr="001968BD" w14:paraId="47C2F711" w14:textId="77777777" w:rsidTr="00F208B6">
        <w:tc>
          <w:tcPr>
            <w:tcW w:w="9345" w:type="dxa"/>
          </w:tcPr>
          <w:p w14:paraId="2C5DA002" w14:textId="77777777" w:rsidR="00D83A57" w:rsidRPr="001968BD" w:rsidRDefault="00D83A57" w:rsidP="00D83A57">
            <w:pPr>
              <w:numPr>
                <w:ilvl w:val="0"/>
                <w:numId w:val="5"/>
              </w:numPr>
              <w:tabs>
                <w:tab w:val="clear" w:pos="360"/>
              </w:tabs>
              <w:rPr>
                <w:lang w:val="ru-RU"/>
              </w:rPr>
            </w:pPr>
            <w:r w:rsidRPr="001968BD">
              <w:rPr>
                <w:lang w:val="ru-RU"/>
              </w:rPr>
              <w:t xml:space="preserve">Пример результата здесь (первые 10-15 строк в виде таблицы </w:t>
            </w:r>
            <w:r w:rsidRPr="001968BD">
              <w:t>word</w:t>
            </w:r>
            <w:r w:rsidRPr="001968BD">
              <w:rPr>
                <w:lang w:val="ru-RU"/>
              </w:rPr>
              <w:t>)</w:t>
            </w:r>
          </w:p>
          <w:p w14:paraId="1ED0478B" w14:textId="77777777" w:rsidR="00D83A57" w:rsidRPr="001968BD" w:rsidRDefault="00D83A57" w:rsidP="00D83A57">
            <w:pPr>
              <w:numPr>
                <w:ilvl w:val="0"/>
                <w:numId w:val="5"/>
              </w:numPr>
              <w:tabs>
                <w:tab w:val="clear" w:pos="360"/>
              </w:tabs>
              <w:rPr>
                <w:lang w:val="ru-RU"/>
              </w:rPr>
            </w:pPr>
            <w:r w:rsidRPr="001968BD">
              <w:rPr>
                <w:lang w:val="ru-RU"/>
              </w:rPr>
              <w:t>12 размер шрифта, заглавные колонки жирные, выравнивание по левому краю, абзацный отступ отсутствует, межстрочный интервал 1.0</w:t>
            </w:r>
          </w:p>
          <w:p w14:paraId="375558AB" w14:textId="77777777" w:rsidR="00D83A57" w:rsidRPr="001968BD" w:rsidRDefault="00D83A57" w:rsidP="00D83A57">
            <w:pPr>
              <w:numPr>
                <w:ilvl w:val="0"/>
                <w:numId w:val="5"/>
              </w:numPr>
              <w:tabs>
                <w:tab w:val="clear" w:pos="360"/>
              </w:tabs>
              <w:rPr>
                <w:lang w:val="ru-RU"/>
              </w:rPr>
            </w:pPr>
          </w:p>
          <w:p w14:paraId="6037624C" w14:textId="77777777" w:rsidR="00D83A57" w:rsidRPr="001968BD" w:rsidRDefault="00D83A57" w:rsidP="00D83A57">
            <w:pPr>
              <w:numPr>
                <w:ilvl w:val="0"/>
                <w:numId w:val="5"/>
              </w:numPr>
              <w:tabs>
                <w:tab w:val="clear" w:pos="360"/>
              </w:tabs>
              <w:rPr>
                <w:lang w:val="ru-RU"/>
              </w:rPr>
            </w:pPr>
            <w:r w:rsidRPr="001968BD">
              <w:rPr>
                <w:lang w:val="ru-RU"/>
              </w:rPr>
              <w:t>…</w:t>
            </w:r>
          </w:p>
        </w:tc>
      </w:tr>
    </w:tbl>
    <w:p w14:paraId="1D8D31E0" w14:textId="77777777" w:rsidR="00D83A57" w:rsidRPr="001968BD" w:rsidRDefault="00D83A57" w:rsidP="00D83A57">
      <w:pPr>
        <w:rPr>
          <w:lang w:val="ru-RU"/>
        </w:rPr>
      </w:pPr>
    </w:p>
    <w:p w14:paraId="4CBF2B07" w14:textId="50985BEF" w:rsidR="00D83A57" w:rsidRPr="001968BD" w:rsidRDefault="00D83A57" w:rsidP="00A970CB">
      <w:pPr>
        <w:pStyle w:val="ae"/>
        <w:numPr>
          <w:ilvl w:val="1"/>
          <w:numId w:val="27"/>
        </w:numPr>
        <w:ind w:left="0" w:firstLine="0"/>
        <w:rPr>
          <w:lang w:val="ru-RU"/>
        </w:rPr>
      </w:pPr>
      <w:bookmarkStart w:id="1" w:name="_Toc209546947"/>
      <w:r w:rsidRPr="001968BD">
        <w:rPr>
          <w:lang w:val="ru-RU"/>
        </w:rPr>
        <w:t>Зависимость оценки от скорости доставки (0,5 балла)</w:t>
      </w:r>
      <w:bookmarkEnd w:id="1"/>
    </w:p>
    <w:p w14:paraId="5CE27E6A" w14:textId="77777777" w:rsidR="00D83A57" w:rsidRPr="001968BD" w:rsidRDefault="00D83A57" w:rsidP="00D83A57">
      <w:pPr>
        <w:rPr>
          <w:lang w:val="ru-RU"/>
        </w:rPr>
      </w:pPr>
      <w:r w:rsidRPr="001968BD">
        <w:rPr>
          <w:lang w:val="ru-RU"/>
        </w:rPr>
        <w:t xml:space="preserve">Нужно изучить, как длительность доставки коррелирует с оценками в отзывах. Для каждого заказа с отзывом и известной фактической датой доставки рассчитывается длительность доставки в днях как разница между датой доставки клиенту и датой покупки. </w:t>
      </w:r>
    </w:p>
    <w:p w14:paraId="78187E4C" w14:textId="77777777" w:rsidR="00D83A57" w:rsidRPr="001968BD" w:rsidRDefault="00D83A57" w:rsidP="00D83A57">
      <w:pPr>
        <w:rPr>
          <w:lang w:val="ru-RU"/>
        </w:rPr>
      </w:pPr>
      <w:r w:rsidRPr="001968BD">
        <w:rPr>
          <w:lang w:val="ru-RU"/>
        </w:rPr>
        <w:t>Далее каждый заказ попадает в один из трёх интервалов длительности:</w:t>
      </w:r>
    </w:p>
    <w:p w14:paraId="5EB228FC" w14:textId="77777777" w:rsidR="00D83A57" w:rsidRPr="001968BD" w:rsidRDefault="00D83A57" w:rsidP="00D83A57">
      <w:pPr>
        <w:numPr>
          <w:ilvl w:val="0"/>
          <w:numId w:val="6"/>
        </w:numPr>
        <w:tabs>
          <w:tab w:val="clear" w:pos="720"/>
          <w:tab w:val="num" w:pos="360"/>
        </w:tabs>
        <w:rPr>
          <w:lang w:val="ru-RU"/>
        </w:rPr>
      </w:pPr>
      <w:r w:rsidRPr="001968BD">
        <w:rPr>
          <w:lang w:val="ru-RU"/>
        </w:rPr>
        <w:t xml:space="preserve">до пяти дней включительно, </w:t>
      </w:r>
    </w:p>
    <w:p w14:paraId="73DB43A7" w14:textId="77777777" w:rsidR="00D83A57" w:rsidRPr="001968BD" w:rsidRDefault="00D83A57" w:rsidP="00D83A57">
      <w:pPr>
        <w:numPr>
          <w:ilvl w:val="0"/>
          <w:numId w:val="6"/>
        </w:numPr>
        <w:tabs>
          <w:tab w:val="clear" w:pos="720"/>
          <w:tab w:val="num" w:pos="360"/>
        </w:tabs>
        <w:rPr>
          <w:lang w:val="ru-RU"/>
        </w:rPr>
      </w:pPr>
      <w:r w:rsidRPr="001968BD">
        <w:rPr>
          <w:lang w:val="ru-RU"/>
        </w:rPr>
        <w:t>от шести до десяти дней включительно,</w:t>
      </w:r>
    </w:p>
    <w:p w14:paraId="3DBF6464" w14:textId="77777777" w:rsidR="00D83A57" w:rsidRPr="001968BD" w:rsidRDefault="00D83A57" w:rsidP="00D83A57">
      <w:pPr>
        <w:numPr>
          <w:ilvl w:val="0"/>
          <w:numId w:val="6"/>
        </w:numPr>
        <w:tabs>
          <w:tab w:val="clear" w:pos="720"/>
          <w:tab w:val="num" w:pos="360"/>
        </w:tabs>
        <w:rPr>
          <w:lang w:val="ru-RU"/>
        </w:rPr>
      </w:pPr>
      <w:r w:rsidRPr="001968BD">
        <w:rPr>
          <w:lang w:val="ru-RU"/>
        </w:rPr>
        <w:t xml:space="preserve">более десяти дней. </w:t>
      </w:r>
    </w:p>
    <w:p w14:paraId="727B1A94" w14:textId="77777777" w:rsidR="00D83A57" w:rsidRPr="001968BD" w:rsidRDefault="00D83A57" w:rsidP="00D83A57">
      <w:pPr>
        <w:rPr>
          <w:lang w:val="ru-RU"/>
        </w:rPr>
      </w:pPr>
      <w:r w:rsidRPr="001968BD">
        <w:rPr>
          <w:lang w:val="ru-RU"/>
        </w:rPr>
        <w:t>Для каждого интервала требуется посчитать количество заказов и среднюю оценку из отзывов. Итог должен содержать три строки — по одному агрегату на интервал — в логическом порядке от самого быстрого интервала к самому длительному.</w:t>
      </w:r>
    </w:p>
    <w:p w14:paraId="2CD4D55B" w14:textId="77777777" w:rsidR="00807573" w:rsidRPr="001968BD" w:rsidRDefault="00807573" w:rsidP="00D83A57">
      <w:pPr>
        <w:rPr>
          <w:lang w:val="ru-RU"/>
        </w:rPr>
      </w:pPr>
    </w:p>
    <w:tbl>
      <w:tblPr>
        <w:tblStyle w:val="aff0"/>
        <w:tblW w:w="0" w:type="auto"/>
        <w:tblLook w:val="04A0" w:firstRow="1" w:lastRow="0" w:firstColumn="1" w:lastColumn="0" w:noHBand="0" w:noVBand="1"/>
      </w:tblPr>
      <w:tblGrid>
        <w:gridCol w:w="9345"/>
      </w:tblGrid>
      <w:tr w:rsidR="00D83A57" w:rsidRPr="001968BD" w14:paraId="62FC3C14" w14:textId="77777777" w:rsidTr="00F208B6">
        <w:tc>
          <w:tcPr>
            <w:tcW w:w="9345" w:type="dxa"/>
          </w:tcPr>
          <w:p w14:paraId="77B7A031" w14:textId="77777777" w:rsidR="00D83A57" w:rsidRPr="00F61876" w:rsidRDefault="00D83A57" w:rsidP="00F61876">
            <w:pPr>
              <w:pStyle w:val="a"/>
              <w:numPr>
                <w:ilvl w:val="0"/>
                <w:numId w:val="34"/>
              </w:numPr>
              <w:tabs>
                <w:tab w:val="clear" w:pos="360"/>
              </w:tabs>
              <w:rPr>
                <w:lang w:val="ru-RU"/>
              </w:rPr>
            </w:pPr>
            <w:r w:rsidRPr="001968BD">
              <w:t>SQL</w:t>
            </w:r>
            <w:r w:rsidRPr="00F61876">
              <w:rPr>
                <w:lang w:val="ru-RU"/>
              </w:rPr>
              <w:t xml:space="preserve"> КОД РЕШЕНИЯ ЗДЕСЬ (листинг текстом, не скриншот)</w:t>
            </w:r>
          </w:p>
          <w:p w14:paraId="5A895E87" w14:textId="77777777" w:rsidR="00D83A57" w:rsidRPr="001968BD" w:rsidRDefault="00D83A57" w:rsidP="00D83A57">
            <w:pPr>
              <w:numPr>
                <w:ilvl w:val="0"/>
                <w:numId w:val="5"/>
              </w:numPr>
              <w:tabs>
                <w:tab w:val="clear" w:pos="360"/>
              </w:tabs>
              <w:rPr>
                <w:lang w:val="ru-RU"/>
              </w:rPr>
            </w:pPr>
            <w:r w:rsidRPr="001968BD">
              <w:rPr>
                <w:lang w:val="ru-RU"/>
              </w:rPr>
              <w:t>…</w:t>
            </w:r>
          </w:p>
        </w:tc>
      </w:tr>
      <w:tr w:rsidR="00D83A57" w:rsidRPr="001968BD" w14:paraId="533ED09C" w14:textId="77777777" w:rsidTr="00F208B6">
        <w:tc>
          <w:tcPr>
            <w:tcW w:w="9345" w:type="dxa"/>
          </w:tcPr>
          <w:p w14:paraId="0199BFB5" w14:textId="77777777" w:rsidR="00D83A57" w:rsidRPr="001968BD" w:rsidRDefault="00D83A57" w:rsidP="00D83A57">
            <w:pPr>
              <w:numPr>
                <w:ilvl w:val="0"/>
                <w:numId w:val="5"/>
              </w:numPr>
              <w:tabs>
                <w:tab w:val="clear" w:pos="360"/>
              </w:tabs>
              <w:rPr>
                <w:lang w:val="ru-RU"/>
              </w:rPr>
            </w:pPr>
            <w:r w:rsidRPr="001968BD">
              <w:rPr>
                <w:lang w:val="ru-RU"/>
              </w:rPr>
              <w:t xml:space="preserve">Пример результата здесь (первые 10-15 строк в виде таблицы </w:t>
            </w:r>
            <w:r w:rsidRPr="001968BD">
              <w:t>word</w:t>
            </w:r>
            <w:r w:rsidRPr="001968BD">
              <w:rPr>
                <w:lang w:val="ru-RU"/>
              </w:rPr>
              <w:t>)</w:t>
            </w:r>
          </w:p>
          <w:p w14:paraId="025C4093" w14:textId="77777777" w:rsidR="00D83A57" w:rsidRPr="001968BD" w:rsidRDefault="00D83A57" w:rsidP="00D83A57">
            <w:pPr>
              <w:numPr>
                <w:ilvl w:val="0"/>
                <w:numId w:val="5"/>
              </w:numPr>
              <w:tabs>
                <w:tab w:val="clear" w:pos="360"/>
              </w:tabs>
              <w:rPr>
                <w:lang w:val="ru-RU"/>
              </w:rPr>
            </w:pPr>
            <w:r w:rsidRPr="001968BD">
              <w:rPr>
                <w:lang w:val="ru-RU"/>
              </w:rPr>
              <w:t>12 размер шрифта, заглавные колонки жирные, выравнивание по левому краю, абзацный отступ отсутствует, межстрочный интервал 1.0</w:t>
            </w:r>
          </w:p>
          <w:p w14:paraId="2825F543" w14:textId="77777777" w:rsidR="00D83A57" w:rsidRPr="001968BD" w:rsidRDefault="00D83A57" w:rsidP="00D83A57">
            <w:pPr>
              <w:numPr>
                <w:ilvl w:val="0"/>
                <w:numId w:val="5"/>
              </w:numPr>
              <w:tabs>
                <w:tab w:val="clear" w:pos="360"/>
              </w:tabs>
              <w:rPr>
                <w:lang w:val="ru-RU"/>
              </w:rPr>
            </w:pPr>
            <w:r w:rsidRPr="001968BD">
              <w:rPr>
                <w:lang w:val="ru-RU"/>
              </w:rPr>
              <w:t>…</w:t>
            </w:r>
          </w:p>
        </w:tc>
      </w:tr>
    </w:tbl>
    <w:p w14:paraId="1D17A5D4" w14:textId="77777777" w:rsidR="00807573" w:rsidRPr="001968BD" w:rsidRDefault="00807573" w:rsidP="00807573">
      <w:pPr>
        <w:pStyle w:val="ae"/>
        <w:ind w:left="0"/>
        <w:rPr>
          <w:lang w:val="ru-RU"/>
        </w:rPr>
      </w:pPr>
      <w:bookmarkStart w:id="2" w:name="_Toc209546945"/>
    </w:p>
    <w:p w14:paraId="42C870BF" w14:textId="7C09BFFF" w:rsidR="00D83A57" w:rsidRPr="001968BD" w:rsidRDefault="00D83A57" w:rsidP="00A970CB">
      <w:pPr>
        <w:pStyle w:val="ae"/>
        <w:numPr>
          <w:ilvl w:val="1"/>
          <w:numId w:val="27"/>
        </w:numPr>
        <w:ind w:left="0" w:firstLine="0"/>
        <w:rPr>
          <w:lang w:val="ru-RU"/>
        </w:rPr>
      </w:pPr>
      <w:r w:rsidRPr="001968BD">
        <w:rPr>
          <w:lang w:val="ru-RU"/>
        </w:rPr>
        <w:t>Эффективность продавцов (0,5 балла)</w:t>
      </w:r>
      <w:bookmarkEnd w:id="2"/>
    </w:p>
    <w:p w14:paraId="1E9A1958" w14:textId="77777777" w:rsidR="00D83A57" w:rsidRPr="001968BD" w:rsidRDefault="00D83A57" w:rsidP="00D83A57">
      <w:pPr>
        <w:rPr>
          <w:lang w:val="ru-RU"/>
        </w:rPr>
      </w:pPr>
      <w:r w:rsidRPr="001968BD">
        <w:rPr>
          <w:lang w:val="ru-RU"/>
        </w:rPr>
        <w:lastRenderedPageBreak/>
        <w:t>Нужно получить рейтинг продавцов по активности и базовым бизнес-показателям. Для каждого продавца считается количество уникальных заказов, в которых он участвовал, число уникальных клиентов, которым он продал хотя бы одну позицию, общее число проданных товарных позиций, совокупный оборот по этим позициям (сумма цен) и средняя стоимость доставки на позицию (среднее от значений стоимости фрахта по позициям). Затем формируется топ-10 продавцов, отсортированный по числу заказов по убыванию. В отчёте по каждому продавцу должны присутствовать перечисленные метрики.</w:t>
      </w:r>
    </w:p>
    <w:tbl>
      <w:tblPr>
        <w:tblStyle w:val="aff0"/>
        <w:tblW w:w="0" w:type="auto"/>
        <w:tblLook w:val="04A0" w:firstRow="1" w:lastRow="0" w:firstColumn="1" w:lastColumn="0" w:noHBand="0" w:noVBand="1"/>
      </w:tblPr>
      <w:tblGrid>
        <w:gridCol w:w="9345"/>
      </w:tblGrid>
      <w:tr w:rsidR="00D83A57" w:rsidRPr="001968BD" w14:paraId="5700EEBF" w14:textId="77777777" w:rsidTr="00F208B6">
        <w:tc>
          <w:tcPr>
            <w:tcW w:w="9345" w:type="dxa"/>
          </w:tcPr>
          <w:p w14:paraId="18CB0329" w14:textId="77777777" w:rsidR="00D83A57" w:rsidRPr="00F61876" w:rsidRDefault="00D83A57" w:rsidP="00F61876">
            <w:pPr>
              <w:pStyle w:val="a"/>
              <w:numPr>
                <w:ilvl w:val="0"/>
                <w:numId w:val="35"/>
              </w:numPr>
              <w:tabs>
                <w:tab w:val="clear" w:pos="360"/>
              </w:tabs>
              <w:rPr>
                <w:lang w:val="ru-RU"/>
              </w:rPr>
            </w:pPr>
            <w:r w:rsidRPr="00F61876">
              <w:rPr>
                <w:lang w:val="ru-RU"/>
              </w:rPr>
              <w:t xml:space="preserve">ВАШ </w:t>
            </w:r>
            <w:r w:rsidRPr="001968BD">
              <w:t>SQL</w:t>
            </w:r>
            <w:r w:rsidRPr="00F61876">
              <w:rPr>
                <w:lang w:val="ru-RU"/>
              </w:rPr>
              <w:t xml:space="preserve"> КОД РЕШЕНИЯ ЗДЕСЬ (листинг текстом, не скриншот)</w:t>
            </w:r>
          </w:p>
          <w:p w14:paraId="3F450C98" w14:textId="77777777" w:rsidR="00D83A57" w:rsidRPr="001968BD" w:rsidRDefault="00D83A57" w:rsidP="00D83A57">
            <w:pPr>
              <w:numPr>
                <w:ilvl w:val="0"/>
                <w:numId w:val="5"/>
              </w:numPr>
              <w:tabs>
                <w:tab w:val="clear" w:pos="360"/>
              </w:tabs>
              <w:rPr>
                <w:lang w:val="ru-RU"/>
              </w:rPr>
            </w:pPr>
            <w:r w:rsidRPr="001968BD">
              <w:rPr>
                <w:lang w:val="ru-RU"/>
              </w:rPr>
              <w:t>…</w:t>
            </w:r>
          </w:p>
        </w:tc>
      </w:tr>
      <w:tr w:rsidR="00D83A57" w:rsidRPr="001968BD" w14:paraId="6E0354C2" w14:textId="77777777" w:rsidTr="00F208B6">
        <w:tc>
          <w:tcPr>
            <w:tcW w:w="9345" w:type="dxa"/>
          </w:tcPr>
          <w:p w14:paraId="59D3F2D2" w14:textId="77777777" w:rsidR="00D83A57" w:rsidRPr="001968BD" w:rsidRDefault="00D83A57" w:rsidP="00D83A57">
            <w:pPr>
              <w:numPr>
                <w:ilvl w:val="0"/>
                <w:numId w:val="5"/>
              </w:numPr>
              <w:tabs>
                <w:tab w:val="clear" w:pos="360"/>
              </w:tabs>
              <w:rPr>
                <w:lang w:val="ru-RU"/>
              </w:rPr>
            </w:pPr>
            <w:r w:rsidRPr="001968BD">
              <w:rPr>
                <w:lang w:val="ru-RU"/>
              </w:rPr>
              <w:t xml:space="preserve">Пример результата здесь (первые 10-15 строк в виде таблицы </w:t>
            </w:r>
            <w:r w:rsidRPr="001968BD">
              <w:t>word</w:t>
            </w:r>
            <w:r w:rsidRPr="001968BD">
              <w:rPr>
                <w:lang w:val="ru-RU"/>
              </w:rPr>
              <w:t>)</w:t>
            </w:r>
          </w:p>
          <w:p w14:paraId="33174F89" w14:textId="77777777" w:rsidR="00D83A57" w:rsidRPr="001968BD" w:rsidRDefault="00D83A57" w:rsidP="00D83A57">
            <w:pPr>
              <w:numPr>
                <w:ilvl w:val="0"/>
                <w:numId w:val="5"/>
              </w:numPr>
              <w:tabs>
                <w:tab w:val="clear" w:pos="360"/>
              </w:tabs>
              <w:rPr>
                <w:lang w:val="ru-RU"/>
              </w:rPr>
            </w:pPr>
            <w:r w:rsidRPr="001968BD">
              <w:rPr>
                <w:lang w:val="ru-RU"/>
              </w:rPr>
              <w:t>12 размер шрифта, заглавные колонки жирные, выравнивание по левому краю, абзацный отступ отсутствует, межстрочный интервал 1.0</w:t>
            </w:r>
          </w:p>
          <w:p w14:paraId="20530E2B" w14:textId="77777777" w:rsidR="00D83A57" w:rsidRPr="001968BD" w:rsidRDefault="00D83A57" w:rsidP="00D83A57">
            <w:pPr>
              <w:numPr>
                <w:ilvl w:val="0"/>
                <w:numId w:val="5"/>
              </w:numPr>
              <w:tabs>
                <w:tab w:val="clear" w:pos="360"/>
              </w:tabs>
              <w:rPr>
                <w:lang w:val="ru-RU"/>
              </w:rPr>
            </w:pPr>
          </w:p>
          <w:p w14:paraId="2D534178" w14:textId="77777777" w:rsidR="00D83A57" w:rsidRPr="001968BD" w:rsidRDefault="00D83A57" w:rsidP="00D83A57">
            <w:pPr>
              <w:numPr>
                <w:ilvl w:val="0"/>
                <w:numId w:val="5"/>
              </w:numPr>
              <w:tabs>
                <w:tab w:val="clear" w:pos="360"/>
              </w:tabs>
              <w:rPr>
                <w:lang w:val="ru-RU"/>
              </w:rPr>
            </w:pPr>
            <w:r w:rsidRPr="001968BD">
              <w:rPr>
                <w:lang w:val="ru-RU"/>
              </w:rPr>
              <w:t>…</w:t>
            </w:r>
          </w:p>
        </w:tc>
      </w:tr>
    </w:tbl>
    <w:p w14:paraId="10D79136" w14:textId="77777777" w:rsidR="00D83A57" w:rsidRPr="001968BD" w:rsidRDefault="00D83A57" w:rsidP="00D83A57">
      <w:pPr>
        <w:rPr>
          <w:lang w:val="ru-RU"/>
        </w:rPr>
      </w:pPr>
    </w:p>
    <w:p w14:paraId="38EA8C79" w14:textId="77777777" w:rsidR="00D83A57" w:rsidRPr="001968BD" w:rsidRDefault="00D83A57" w:rsidP="00A970CB">
      <w:pPr>
        <w:pStyle w:val="ae"/>
        <w:numPr>
          <w:ilvl w:val="0"/>
          <w:numId w:val="27"/>
        </w:numPr>
        <w:ind w:left="0" w:firstLine="0"/>
        <w:rPr>
          <w:lang w:val="ru-RU"/>
        </w:rPr>
      </w:pPr>
      <w:r w:rsidRPr="001968BD">
        <w:rPr>
          <w:lang w:val="ru-RU"/>
        </w:rPr>
        <w:t xml:space="preserve">Построить дашборд в </w:t>
      </w:r>
      <w:r w:rsidRPr="001968BD">
        <w:t>Grafana</w:t>
      </w:r>
      <w:r w:rsidRPr="001968BD">
        <w:rPr>
          <w:lang w:val="ru-RU"/>
        </w:rPr>
        <w:t xml:space="preserve"> для визуализации данных из </w:t>
      </w:r>
      <w:r w:rsidRPr="001968BD">
        <w:t>ecommerce</w:t>
      </w:r>
      <w:r w:rsidRPr="001968BD">
        <w:rPr>
          <w:lang w:val="ru-RU"/>
        </w:rPr>
        <w:t xml:space="preserve"> на основе следующих задач и нескольких ваших созданных визуализаций:</w:t>
      </w:r>
    </w:p>
    <w:p w14:paraId="191BDF37" w14:textId="36DB592E" w:rsidR="00D83A57" w:rsidRPr="001968BD" w:rsidRDefault="00D83A57" w:rsidP="00A970CB">
      <w:pPr>
        <w:pStyle w:val="ae"/>
        <w:numPr>
          <w:ilvl w:val="1"/>
          <w:numId w:val="27"/>
        </w:numPr>
        <w:ind w:left="0" w:firstLine="0"/>
        <w:rPr>
          <w:lang w:val="ru-RU"/>
        </w:rPr>
      </w:pPr>
      <w:bookmarkStart w:id="3" w:name="_Toc209546951"/>
      <w:r w:rsidRPr="001968BD">
        <w:rPr>
          <w:lang w:val="ru-RU"/>
        </w:rPr>
        <w:t>Динамика числа заказов (0.5 балла)</w:t>
      </w:r>
      <w:bookmarkEnd w:id="3"/>
    </w:p>
    <w:p w14:paraId="5D4F11FA" w14:textId="77777777" w:rsidR="00D83A57" w:rsidRPr="001968BD" w:rsidRDefault="00D83A57" w:rsidP="00D83A57">
      <w:pPr>
        <w:rPr>
          <w:lang w:val="ru-RU"/>
        </w:rPr>
      </w:pPr>
      <w:r w:rsidRPr="001968BD">
        <w:rPr>
          <w:lang w:val="ru-RU"/>
        </w:rPr>
        <w:t>Нужно показать динамику общего числа заказов по месяцам. Для каждого месяца в хронологическом порядке считается количество уникальных заказов, оформленных в этот месяц. Полученный временной ряд должен быть представлен линией, позволяющей увидеть рост, падения или сезонность количества заказов.</w:t>
      </w:r>
    </w:p>
    <w:tbl>
      <w:tblPr>
        <w:tblStyle w:val="aff0"/>
        <w:tblW w:w="0" w:type="auto"/>
        <w:tblLook w:val="04A0" w:firstRow="1" w:lastRow="0" w:firstColumn="1" w:lastColumn="0" w:noHBand="0" w:noVBand="1"/>
      </w:tblPr>
      <w:tblGrid>
        <w:gridCol w:w="9345"/>
      </w:tblGrid>
      <w:tr w:rsidR="00D83A57" w:rsidRPr="001968BD" w14:paraId="6395D9C6" w14:textId="77777777" w:rsidTr="00F208B6">
        <w:tc>
          <w:tcPr>
            <w:tcW w:w="9345" w:type="dxa"/>
          </w:tcPr>
          <w:p w14:paraId="3D718B39" w14:textId="77777777" w:rsidR="00D83A57" w:rsidRPr="00F61876" w:rsidRDefault="00D83A57" w:rsidP="00F61876">
            <w:pPr>
              <w:pStyle w:val="a"/>
              <w:numPr>
                <w:ilvl w:val="0"/>
                <w:numId w:val="36"/>
              </w:numPr>
              <w:tabs>
                <w:tab w:val="clear" w:pos="360"/>
              </w:tabs>
              <w:rPr>
                <w:lang w:val="ru-RU"/>
              </w:rPr>
            </w:pPr>
            <w:r w:rsidRPr="00F61876">
              <w:rPr>
                <w:lang w:val="ru-RU"/>
              </w:rPr>
              <w:t xml:space="preserve">Ваша визуализация в виде графика </w:t>
            </w:r>
          </w:p>
          <w:p w14:paraId="47F6D6A9" w14:textId="77777777" w:rsidR="00D83A57" w:rsidRPr="001968BD" w:rsidRDefault="00D83A57" w:rsidP="00D83A57">
            <w:pPr>
              <w:numPr>
                <w:ilvl w:val="0"/>
                <w:numId w:val="5"/>
              </w:numPr>
              <w:tabs>
                <w:tab w:val="clear" w:pos="360"/>
              </w:tabs>
              <w:rPr>
                <w:lang w:val="ru-RU"/>
              </w:rPr>
            </w:pPr>
            <w:r w:rsidRPr="001968BD">
              <w:rPr>
                <w:lang w:val="ru-RU"/>
              </w:rPr>
              <w:t>…</w:t>
            </w:r>
          </w:p>
        </w:tc>
      </w:tr>
      <w:tr w:rsidR="00D83A57" w:rsidRPr="001968BD" w14:paraId="19E0B488" w14:textId="77777777" w:rsidTr="00F208B6">
        <w:tc>
          <w:tcPr>
            <w:tcW w:w="9345" w:type="dxa"/>
          </w:tcPr>
          <w:p w14:paraId="06D06C9B" w14:textId="77777777" w:rsidR="00D83A57" w:rsidRPr="001968BD" w:rsidRDefault="00D83A57" w:rsidP="00D83A57">
            <w:pPr>
              <w:numPr>
                <w:ilvl w:val="0"/>
                <w:numId w:val="5"/>
              </w:numPr>
              <w:tabs>
                <w:tab w:val="clear" w:pos="360"/>
              </w:tabs>
              <w:rPr>
                <w:lang w:val="ru-RU"/>
              </w:rPr>
            </w:pPr>
            <w:r w:rsidRPr="001968BD">
              <w:rPr>
                <w:lang w:val="ru-RU"/>
              </w:rPr>
              <w:t>Ваши текстовые выводы по полученной визуализации</w:t>
            </w:r>
          </w:p>
          <w:p w14:paraId="04E32A76" w14:textId="77777777" w:rsidR="00D83A57" w:rsidRPr="001968BD" w:rsidRDefault="00D83A57" w:rsidP="00D83A57">
            <w:pPr>
              <w:numPr>
                <w:ilvl w:val="0"/>
                <w:numId w:val="5"/>
              </w:numPr>
              <w:tabs>
                <w:tab w:val="clear" w:pos="360"/>
              </w:tabs>
              <w:rPr>
                <w:lang w:val="ru-RU"/>
              </w:rPr>
            </w:pPr>
            <w:r w:rsidRPr="001968BD">
              <w:rPr>
                <w:lang w:val="ru-RU"/>
              </w:rPr>
              <w:t>…</w:t>
            </w:r>
          </w:p>
        </w:tc>
      </w:tr>
    </w:tbl>
    <w:p w14:paraId="5C7A79B4" w14:textId="77777777" w:rsidR="00D83A57" w:rsidRPr="001968BD" w:rsidRDefault="00D83A57" w:rsidP="00D83A57">
      <w:pPr>
        <w:rPr>
          <w:lang w:val="ru-RU"/>
        </w:rPr>
      </w:pPr>
    </w:p>
    <w:p w14:paraId="619BE659" w14:textId="5EB7458E" w:rsidR="00D83A57" w:rsidRPr="001968BD" w:rsidRDefault="00D83A57" w:rsidP="00A970CB">
      <w:pPr>
        <w:pStyle w:val="ae"/>
        <w:numPr>
          <w:ilvl w:val="1"/>
          <w:numId w:val="27"/>
        </w:numPr>
        <w:ind w:left="0" w:firstLine="0"/>
        <w:rPr>
          <w:lang w:val="ru-RU"/>
        </w:rPr>
      </w:pPr>
      <w:r w:rsidRPr="001968BD">
        <w:rPr>
          <w:lang w:val="ru-RU"/>
        </w:rPr>
        <w:t>Количество заказов по оценкам (0.5 балла)</w:t>
      </w:r>
    </w:p>
    <w:p w14:paraId="34E0DD1E" w14:textId="77777777" w:rsidR="00D83A57" w:rsidRPr="001968BD" w:rsidRDefault="00D83A57" w:rsidP="00D83A57">
      <w:pPr>
        <w:rPr>
          <w:lang w:val="ru-RU"/>
        </w:rPr>
      </w:pPr>
      <w:r w:rsidRPr="001968BD">
        <w:rPr>
          <w:lang w:val="ru-RU"/>
        </w:rPr>
        <w:t>Нужно построить распределение количества заказов по оценкам клиентов. Для этого все отзывы группируются по выставленной оценке, и для каждой категории оценки подсчитывается количество заказов, получивших такую оценку. Результат следует отобразить в виде отдельных вертикальных столбцов, показывающих частоту каждой оценки.</w:t>
      </w:r>
    </w:p>
    <w:p w14:paraId="318F9A3F" w14:textId="77777777" w:rsidR="00D83A57" w:rsidRPr="001968BD" w:rsidRDefault="00D83A57" w:rsidP="00D83A57">
      <w:pPr>
        <w:rPr>
          <w:lang w:val="ru-RU"/>
        </w:rPr>
      </w:pPr>
    </w:p>
    <w:tbl>
      <w:tblPr>
        <w:tblStyle w:val="aff0"/>
        <w:tblW w:w="0" w:type="auto"/>
        <w:tblLook w:val="04A0" w:firstRow="1" w:lastRow="0" w:firstColumn="1" w:lastColumn="0" w:noHBand="0" w:noVBand="1"/>
      </w:tblPr>
      <w:tblGrid>
        <w:gridCol w:w="9345"/>
      </w:tblGrid>
      <w:tr w:rsidR="00D83A57" w:rsidRPr="001968BD" w14:paraId="654EB816" w14:textId="77777777" w:rsidTr="00F208B6">
        <w:tc>
          <w:tcPr>
            <w:tcW w:w="9345" w:type="dxa"/>
          </w:tcPr>
          <w:p w14:paraId="6D1D2E43" w14:textId="77777777" w:rsidR="00D83A57" w:rsidRPr="00F61876" w:rsidRDefault="00D83A57" w:rsidP="00F61876">
            <w:pPr>
              <w:pStyle w:val="a"/>
              <w:numPr>
                <w:ilvl w:val="0"/>
                <w:numId w:val="37"/>
              </w:numPr>
              <w:tabs>
                <w:tab w:val="clear" w:pos="360"/>
              </w:tabs>
              <w:rPr>
                <w:lang w:val="ru-RU"/>
              </w:rPr>
            </w:pPr>
            <w:r w:rsidRPr="00F61876">
              <w:rPr>
                <w:lang w:val="ru-RU"/>
              </w:rPr>
              <w:t xml:space="preserve">Ваша визуализация в виде графика </w:t>
            </w:r>
          </w:p>
          <w:p w14:paraId="1384B635" w14:textId="77777777" w:rsidR="00D83A57" w:rsidRPr="001968BD" w:rsidRDefault="00D83A57" w:rsidP="00D83A57">
            <w:pPr>
              <w:numPr>
                <w:ilvl w:val="0"/>
                <w:numId w:val="5"/>
              </w:numPr>
              <w:tabs>
                <w:tab w:val="clear" w:pos="360"/>
              </w:tabs>
              <w:rPr>
                <w:lang w:val="ru-RU"/>
              </w:rPr>
            </w:pPr>
            <w:r w:rsidRPr="001968BD">
              <w:rPr>
                <w:lang w:val="ru-RU"/>
              </w:rPr>
              <w:t>…</w:t>
            </w:r>
          </w:p>
        </w:tc>
      </w:tr>
      <w:tr w:rsidR="00D83A57" w:rsidRPr="001968BD" w14:paraId="48A5A476" w14:textId="77777777" w:rsidTr="00F208B6">
        <w:tc>
          <w:tcPr>
            <w:tcW w:w="9345" w:type="dxa"/>
          </w:tcPr>
          <w:p w14:paraId="17F923F9" w14:textId="77777777" w:rsidR="00D83A57" w:rsidRPr="001968BD" w:rsidRDefault="00D83A57" w:rsidP="00D83A57">
            <w:pPr>
              <w:numPr>
                <w:ilvl w:val="0"/>
                <w:numId w:val="5"/>
              </w:numPr>
              <w:tabs>
                <w:tab w:val="clear" w:pos="360"/>
              </w:tabs>
              <w:rPr>
                <w:lang w:val="ru-RU"/>
              </w:rPr>
            </w:pPr>
            <w:r w:rsidRPr="001968BD">
              <w:rPr>
                <w:lang w:val="ru-RU"/>
              </w:rPr>
              <w:t>Ваши текстовые выводы по полученной визуализации</w:t>
            </w:r>
          </w:p>
          <w:p w14:paraId="4BE5C439" w14:textId="77777777" w:rsidR="00D83A57" w:rsidRPr="001968BD" w:rsidRDefault="00D83A57" w:rsidP="00D83A57">
            <w:pPr>
              <w:numPr>
                <w:ilvl w:val="0"/>
                <w:numId w:val="5"/>
              </w:numPr>
              <w:tabs>
                <w:tab w:val="clear" w:pos="360"/>
              </w:tabs>
              <w:rPr>
                <w:lang w:val="ru-RU"/>
              </w:rPr>
            </w:pPr>
            <w:r w:rsidRPr="001968BD">
              <w:rPr>
                <w:lang w:val="ru-RU"/>
              </w:rPr>
              <w:t>…</w:t>
            </w:r>
          </w:p>
        </w:tc>
      </w:tr>
    </w:tbl>
    <w:p w14:paraId="15A30FF9" w14:textId="77777777" w:rsidR="00D83A57" w:rsidRPr="001968BD" w:rsidRDefault="00D83A57" w:rsidP="00D83A57">
      <w:pPr>
        <w:rPr>
          <w:lang w:val="ru-RU"/>
        </w:rPr>
      </w:pPr>
    </w:p>
    <w:p w14:paraId="2BA8736A" w14:textId="5E1C0309" w:rsidR="00D83A57" w:rsidRPr="001968BD" w:rsidRDefault="00D83A57" w:rsidP="00A970CB">
      <w:pPr>
        <w:pStyle w:val="ae"/>
        <w:numPr>
          <w:ilvl w:val="1"/>
          <w:numId w:val="27"/>
        </w:numPr>
        <w:ind w:left="0" w:firstLine="0"/>
        <w:rPr>
          <w:lang w:val="ru-RU"/>
        </w:rPr>
      </w:pPr>
      <w:bookmarkStart w:id="4" w:name="_Toc209546957"/>
      <w:r w:rsidRPr="001968BD">
        <w:rPr>
          <w:lang w:val="ru-RU"/>
        </w:rPr>
        <w:t>Распределение способов оплаты (0.5 балла)</w:t>
      </w:r>
      <w:bookmarkEnd w:id="4"/>
    </w:p>
    <w:p w14:paraId="78606692" w14:textId="77777777" w:rsidR="00D83A57" w:rsidRPr="001968BD" w:rsidRDefault="00D83A57" w:rsidP="00D83A57">
      <w:pPr>
        <w:rPr>
          <w:lang w:val="ru-RU"/>
        </w:rPr>
      </w:pPr>
      <w:r w:rsidRPr="001968BD">
        <w:rPr>
          <w:lang w:val="ru-RU"/>
        </w:rPr>
        <w:t>Необходимо показать распределение способов оплаты заказов. Для этого подсчитывается количество уникальных заказов, оплаченных каждым способом. Итоговые доли по каждому методу оплаты отображаются на круговой диаграмме, где сегменты представляют разные способы оплаты, а их размер соответствует доле.</w:t>
      </w:r>
    </w:p>
    <w:p w14:paraId="254BF0AB" w14:textId="77777777" w:rsidR="00D83A57" w:rsidRPr="001968BD" w:rsidRDefault="00D83A57" w:rsidP="00D83A57">
      <w:pPr>
        <w:rPr>
          <w:lang w:val="ru-RU"/>
        </w:rPr>
      </w:pPr>
    </w:p>
    <w:tbl>
      <w:tblPr>
        <w:tblStyle w:val="aff0"/>
        <w:tblW w:w="0" w:type="auto"/>
        <w:tblLook w:val="04A0" w:firstRow="1" w:lastRow="0" w:firstColumn="1" w:lastColumn="0" w:noHBand="0" w:noVBand="1"/>
      </w:tblPr>
      <w:tblGrid>
        <w:gridCol w:w="9345"/>
      </w:tblGrid>
      <w:tr w:rsidR="00D83A57" w:rsidRPr="001968BD" w14:paraId="16E21F99" w14:textId="77777777" w:rsidTr="00F208B6">
        <w:tc>
          <w:tcPr>
            <w:tcW w:w="9345" w:type="dxa"/>
          </w:tcPr>
          <w:p w14:paraId="6D5C8CE3" w14:textId="77777777" w:rsidR="00D83A57" w:rsidRPr="00F61876" w:rsidRDefault="00D83A57" w:rsidP="00F61876">
            <w:pPr>
              <w:pStyle w:val="a"/>
              <w:numPr>
                <w:ilvl w:val="0"/>
                <w:numId w:val="38"/>
              </w:numPr>
              <w:tabs>
                <w:tab w:val="clear" w:pos="360"/>
              </w:tabs>
              <w:rPr>
                <w:lang w:val="ru-RU"/>
              </w:rPr>
            </w:pPr>
            <w:r w:rsidRPr="00F61876">
              <w:rPr>
                <w:lang w:val="ru-RU"/>
              </w:rPr>
              <w:t xml:space="preserve">Ваша визуализация в виде графика </w:t>
            </w:r>
          </w:p>
          <w:p w14:paraId="1295C638" w14:textId="77777777" w:rsidR="00D83A57" w:rsidRPr="001968BD" w:rsidRDefault="00D83A57" w:rsidP="00D83A57">
            <w:pPr>
              <w:numPr>
                <w:ilvl w:val="0"/>
                <w:numId w:val="5"/>
              </w:numPr>
              <w:tabs>
                <w:tab w:val="clear" w:pos="360"/>
              </w:tabs>
              <w:rPr>
                <w:lang w:val="ru-RU"/>
              </w:rPr>
            </w:pPr>
            <w:r w:rsidRPr="001968BD">
              <w:rPr>
                <w:lang w:val="ru-RU"/>
              </w:rPr>
              <w:t>…</w:t>
            </w:r>
          </w:p>
        </w:tc>
      </w:tr>
      <w:tr w:rsidR="00D83A57" w:rsidRPr="001968BD" w14:paraId="6FC52E87" w14:textId="77777777" w:rsidTr="00F208B6">
        <w:tc>
          <w:tcPr>
            <w:tcW w:w="9345" w:type="dxa"/>
          </w:tcPr>
          <w:p w14:paraId="7BE2EE78" w14:textId="77777777" w:rsidR="00D83A57" w:rsidRPr="001968BD" w:rsidRDefault="00D83A57" w:rsidP="00D83A57">
            <w:pPr>
              <w:numPr>
                <w:ilvl w:val="0"/>
                <w:numId w:val="5"/>
              </w:numPr>
              <w:tabs>
                <w:tab w:val="clear" w:pos="360"/>
              </w:tabs>
              <w:rPr>
                <w:lang w:val="ru-RU"/>
              </w:rPr>
            </w:pPr>
            <w:r w:rsidRPr="001968BD">
              <w:rPr>
                <w:lang w:val="ru-RU"/>
              </w:rPr>
              <w:t>Ваши текстовые выводы по полученной визуализации</w:t>
            </w:r>
          </w:p>
          <w:p w14:paraId="4BE37325" w14:textId="77777777" w:rsidR="00D83A57" w:rsidRPr="001968BD" w:rsidRDefault="00D83A57" w:rsidP="00D83A57">
            <w:pPr>
              <w:numPr>
                <w:ilvl w:val="0"/>
                <w:numId w:val="5"/>
              </w:numPr>
              <w:tabs>
                <w:tab w:val="clear" w:pos="360"/>
              </w:tabs>
              <w:rPr>
                <w:lang w:val="ru-RU"/>
              </w:rPr>
            </w:pPr>
            <w:r w:rsidRPr="001968BD">
              <w:rPr>
                <w:lang w:val="ru-RU"/>
              </w:rPr>
              <w:t>…</w:t>
            </w:r>
          </w:p>
        </w:tc>
      </w:tr>
    </w:tbl>
    <w:p w14:paraId="7A96D3F2" w14:textId="77777777" w:rsidR="00D83A57" w:rsidRPr="001968BD" w:rsidRDefault="00D83A57" w:rsidP="00D83A57">
      <w:pPr>
        <w:rPr>
          <w:lang w:val="ru-RU"/>
        </w:rPr>
      </w:pPr>
    </w:p>
    <w:p w14:paraId="074DE221" w14:textId="08CEB892" w:rsidR="00D83A57" w:rsidRPr="001968BD" w:rsidRDefault="00D83A57" w:rsidP="00A970CB">
      <w:pPr>
        <w:pStyle w:val="ae"/>
        <w:numPr>
          <w:ilvl w:val="1"/>
          <w:numId w:val="27"/>
        </w:numPr>
        <w:ind w:left="0" w:firstLine="0"/>
        <w:rPr>
          <w:lang w:val="ru-RU"/>
        </w:rPr>
      </w:pPr>
      <w:bookmarkStart w:id="5" w:name="_Toc209546954"/>
      <w:r w:rsidRPr="001968BD">
        <w:rPr>
          <w:lang w:val="ru-RU"/>
        </w:rPr>
        <w:t>Топ товарных категорий по объему продаж (0.5 балла)</w:t>
      </w:r>
      <w:bookmarkEnd w:id="5"/>
    </w:p>
    <w:p w14:paraId="51E8BF2A" w14:textId="77777777" w:rsidR="00D83A57" w:rsidRPr="001968BD" w:rsidRDefault="00D83A57" w:rsidP="00D83A57">
      <w:pPr>
        <w:rPr>
          <w:lang w:val="ru-RU"/>
        </w:rPr>
      </w:pPr>
      <w:r w:rsidRPr="001968BD">
        <w:rPr>
          <w:lang w:val="ru-RU"/>
        </w:rPr>
        <w:t>Задача заключается в том, чтобы вывести топ-10 товарных категорий по общему объёму продаж. Для каждой категории суммируется стоимость всех товарных позиций, после чего выбираются десять лидеров. Визуализация выполняется в виде горизонтальных столбцов (линеек), что позволяет удобно сравнивать категории между собой по длине.</w:t>
      </w:r>
    </w:p>
    <w:p w14:paraId="68FA8A6B" w14:textId="77777777" w:rsidR="00D83A57" w:rsidRPr="001968BD" w:rsidRDefault="00D83A57" w:rsidP="00D83A57">
      <w:pPr>
        <w:rPr>
          <w:lang w:val="ru-RU"/>
        </w:rPr>
      </w:pPr>
    </w:p>
    <w:tbl>
      <w:tblPr>
        <w:tblStyle w:val="aff0"/>
        <w:tblW w:w="0" w:type="auto"/>
        <w:tblLook w:val="04A0" w:firstRow="1" w:lastRow="0" w:firstColumn="1" w:lastColumn="0" w:noHBand="0" w:noVBand="1"/>
      </w:tblPr>
      <w:tblGrid>
        <w:gridCol w:w="9345"/>
      </w:tblGrid>
      <w:tr w:rsidR="00D83A57" w:rsidRPr="001968BD" w14:paraId="5C3E225F" w14:textId="77777777" w:rsidTr="00F208B6">
        <w:tc>
          <w:tcPr>
            <w:tcW w:w="9345" w:type="dxa"/>
          </w:tcPr>
          <w:p w14:paraId="6E9D14BE" w14:textId="77777777" w:rsidR="00D83A57" w:rsidRPr="00F61876" w:rsidRDefault="00D83A57" w:rsidP="00F61876">
            <w:pPr>
              <w:pStyle w:val="a"/>
              <w:numPr>
                <w:ilvl w:val="0"/>
                <w:numId w:val="39"/>
              </w:numPr>
              <w:tabs>
                <w:tab w:val="clear" w:pos="360"/>
              </w:tabs>
              <w:rPr>
                <w:lang w:val="ru-RU"/>
              </w:rPr>
            </w:pPr>
            <w:r w:rsidRPr="00F61876">
              <w:rPr>
                <w:lang w:val="ru-RU"/>
              </w:rPr>
              <w:t xml:space="preserve">Ваша визуализация в виде графика </w:t>
            </w:r>
          </w:p>
          <w:p w14:paraId="1B31B01E" w14:textId="77777777" w:rsidR="00D83A57" w:rsidRPr="001968BD" w:rsidRDefault="00D83A57" w:rsidP="00D83A57">
            <w:pPr>
              <w:numPr>
                <w:ilvl w:val="0"/>
                <w:numId w:val="5"/>
              </w:numPr>
              <w:tabs>
                <w:tab w:val="clear" w:pos="360"/>
              </w:tabs>
              <w:rPr>
                <w:lang w:val="ru-RU"/>
              </w:rPr>
            </w:pPr>
            <w:r w:rsidRPr="001968BD">
              <w:rPr>
                <w:lang w:val="ru-RU"/>
              </w:rPr>
              <w:t>…</w:t>
            </w:r>
          </w:p>
        </w:tc>
      </w:tr>
      <w:tr w:rsidR="00D83A57" w:rsidRPr="001968BD" w14:paraId="035EE77B" w14:textId="77777777" w:rsidTr="00F208B6">
        <w:tc>
          <w:tcPr>
            <w:tcW w:w="9345" w:type="dxa"/>
          </w:tcPr>
          <w:p w14:paraId="56B98E8C" w14:textId="77777777" w:rsidR="00D83A57" w:rsidRPr="001968BD" w:rsidRDefault="00D83A57" w:rsidP="00D83A57">
            <w:pPr>
              <w:numPr>
                <w:ilvl w:val="0"/>
                <w:numId w:val="5"/>
              </w:numPr>
              <w:tabs>
                <w:tab w:val="clear" w:pos="360"/>
              </w:tabs>
              <w:rPr>
                <w:lang w:val="ru-RU"/>
              </w:rPr>
            </w:pPr>
            <w:r w:rsidRPr="001968BD">
              <w:rPr>
                <w:lang w:val="ru-RU"/>
              </w:rPr>
              <w:t>Ваши текстовые выводы по полученной визуализации</w:t>
            </w:r>
          </w:p>
          <w:p w14:paraId="279E6A40" w14:textId="77777777" w:rsidR="00D83A57" w:rsidRPr="001968BD" w:rsidRDefault="00D83A57" w:rsidP="00D83A57">
            <w:pPr>
              <w:numPr>
                <w:ilvl w:val="0"/>
                <w:numId w:val="5"/>
              </w:numPr>
              <w:tabs>
                <w:tab w:val="clear" w:pos="360"/>
              </w:tabs>
              <w:rPr>
                <w:lang w:val="ru-RU"/>
              </w:rPr>
            </w:pPr>
            <w:r w:rsidRPr="001968BD">
              <w:rPr>
                <w:lang w:val="ru-RU"/>
              </w:rPr>
              <w:t>…</w:t>
            </w:r>
          </w:p>
        </w:tc>
      </w:tr>
    </w:tbl>
    <w:p w14:paraId="6AE2FF12" w14:textId="77777777" w:rsidR="00D83A57" w:rsidRPr="001968BD" w:rsidRDefault="00D83A57" w:rsidP="00D83A57">
      <w:pPr>
        <w:rPr>
          <w:lang w:val="ru-RU"/>
        </w:rPr>
      </w:pPr>
    </w:p>
    <w:p w14:paraId="216047E2" w14:textId="59EC5CB4" w:rsidR="00D83A57" w:rsidRPr="001968BD" w:rsidRDefault="00D83A57" w:rsidP="00A970CB">
      <w:pPr>
        <w:pStyle w:val="ae"/>
        <w:numPr>
          <w:ilvl w:val="1"/>
          <w:numId w:val="16"/>
        </w:numPr>
        <w:ind w:left="0" w:firstLine="0"/>
        <w:rPr>
          <w:lang w:val="ru-RU"/>
        </w:rPr>
      </w:pPr>
      <w:r w:rsidRPr="001968BD">
        <w:rPr>
          <w:lang w:val="ru-RU"/>
        </w:rPr>
        <w:t>Ваши дополнительные две визуализации по 1 баллу каждый + дашборд отдельно в виде скриншотов, в котором умещается ваш дашборд. (2 балла)</w:t>
      </w:r>
    </w:p>
    <w:p w14:paraId="05B263C6" w14:textId="77777777" w:rsidR="00D83A57" w:rsidRPr="001968BD" w:rsidRDefault="00D83A57" w:rsidP="00D83A57">
      <w:pPr>
        <w:rPr>
          <w:b/>
          <w:bCs/>
          <w:lang w:val="ru-RU"/>
        </w:rPr>
      </w:pPr>
    </w:p>
    <w:p w14:paraId="27AA5F06" w14:textId="77777777" w:rsidR="00D83A57" w:rsidRPr="001968BD" w:rsidRDefault="00D83A57" w:rsidP="00D83A57">
      <w:pPr>
        <w:rPr>
          <w:lang w:val="ru-RU"/>
        </w:rPr>
      </w:pPr>
      <w:r w:rsidRPr="001968BD">
        <w:rPr>
          <w:lang w:val="ru-RU"/>
        </w:rPr>
        <w:t>Отчет по работе представить в виде документа, содержащего в себе задания и ответы на задания в заданном формате в данном файле.</w:t>
      </w:r>
    </w:p>
    <w:p w14:paraId="492E04BE" w14:textId="39A5C900" w:rsidR="003D0D86" w:rsidRPr="001968BD" w:rsidRDefault="00EE4BD8" w:rsidP="00EE4BD8">
      <w:pPr>
        <w:pStyle w:val="21"/>
        <w:rPr>
          <w:lang w:val="ru-RU"/>
        </w:rPr>
      </w:pPr>
      <w:r w:rsidRPr="001968BD">
        <w:t xml:space="preserve">6. </w:t>
      </w:r>
      <w:r w:rsidRPr="001968BD">
        <w:rPr>
          <w:lang w:val="ru-RU"/>
        </w:rPr>
        <w:t>Контрольные вопросы</w:t>
      </w:r>
    </w:p>
    <w:p w14:paraId="68F3F6F3" w14:textId="77777777" w:rsidR="00A12C37" w:rsidRPr="001968BD" w:rsidRDefault="00A12C37" w:rsidP="00A12C37">
      <w:pPr>
        <w:pStyle w:val="ae"/>
        <w:numPr>
          <w:ilvl w:val="0"/>
          <w:numId w:val="32"/>
        </w:numPr>
        <w:ind w:left="0" w:firstLine="284"/>
        <w:rPr>
          <w:lang w:val="ru-RU"/>
        </w:rPr>
      </w:pPr>
      <w:r w:rsidRPr="001968BD">
        <w:rPr>
          <w:lang w:val="ru-RU"/>
        </w:rPr>
        <w:t>Почему создание таблиц должно выполняться до импорта данных из CSV-файлов?</w:t>
      </w:r>
    </w:p>
    <w:p w14:paraId="7255BF30" w14:textId="77777777" w:rsidR="00A12C37" w:rsidRPr="001968BD" w:rsidRDefault="00A12C37" w:rsidP="00A12C37">
      <w:pPr>
        <w:pStyle w:val="ae"/>
        <w:numPr>
          <w:ilvl w:val="0"/>
          <w:numId w:val="32"/>
        </w:numPr>
        <w:ind w:left="0" w:firstLine="284"/>
        <w:rPr>
          <w:lang w:val="ru-RU"/>
        </w:rPr>
      </w:pPr>
      <w:r w:rsidRPr="001968BD">
        <w:rPr>
          <w:lang w:val="ru-RU"/>
        </w:rPr>
        <w:t>Какие проблемы могут возникнуть, если структура CSV-файла не соответствует структуре целевой таблицы?</w:t>
      </w:r>
    </w:p>
    <w:p w14:paraId="33B3CFDE" w14:textId="77777777" w:rsidR="00A12C37" w:rsidRPr="001968BD" w:rsidRDefault="00A12C37" w:rsidP="00A12C37">
      <w:pPr>
        <w:pStyle w:val="ae"/>
        <w:numPr>
          <w:ilvl w:val="0"/>
          <w:numId w:val="32"/>
        </w:numPr>
        <w:ind w:left="0" w:firstLine="284"/>
        <w:rPr>
          <w:lang w:val="ru-RU"/>
        </w:rPr>
      </w:pPr>
      <w:r w:rsidRPr="001968BD">
        <w:rPr>
          <w:lang w:val="ru-RU"/>
        </w:rPr>
        <w:t>Что произойдет при попытке загрузить строку, содержащую внешний ключ, если соответствующая запись в родительской таблице отсутствует?</w:t>
      </w:r>
    </w:p>
    <w:p w14:paraId="143A4D4C" w14:textId="77777777" w:rsidR="00A12C37" w:rsidRPr="001968BD" w:rsidRDefault="00A12C37" w:rsidP="00A12C37">
      <w:pPr>
        <w:pStyle w:val="ae"/>
        <w:numPr>
          <w:ilvl w:val="0"/>
          <w:numId w:val="32"/>
        </w:numPr>
        <w:ind w:left="0" w:firstLine="284"/>
        <w:rPr>
          <w:lang w:val="ru-RU"/>
        </w:rPr>
      </w:pPr>
      <w:r w:rsidRPr="001968BD">
        <w:rPr>
          <w:lang w:val="ru-RU"/>
        </w:rPr>
        <w:lastRenderedPageBreak/>
        <w:t>Почему перед импортом нескольких взаимосвязанных таблиц необходимо определить зависимости между ними?</w:t>
      </w:r>
    </w:p>
    <w:p w14:paraId="422F3256" w14:textId="77777777" w:rsidR="00A12C37" w:rsidRPr="001968BD" w:rsidRDefault="00A12C37" w:rsidP="00A12C37">
      <w:pPr>
        <w:pStyle w:val="ae"/>
        <w:numPr>
          <w:ilvl w:val="0"/>
          <w:numId w:val="32"/>
        </w:numPr>
        <w:ind w:left="0" w:firstLine="284"/>
        <w:rPr>
          <w:lang w:val="ru-RU"/>
        </w:rPr>
      </w:pPr>
      <w:r w:rsidRPr="001968BD">
        <w:rPr>
          <w:lang w:val="ru-RU"/>
        </w:rPr>
        <w:t>Для чего используется GROUP BY при решении аналитических задач практической работы?</w:t>
      </w:r>
    </w:p>
    <w:p w14:paraId="5FC3C114" w14:textId="77777777" w:rsidR="00A12C37" w:rsidRPr="001968BD" w:rsidRDefault="00A12C37" w:rsidP="00A12C37">
      <w:pPr>
        <w:pStyle w:val="ae"/>
        <w:numPr>
          <w:ilvl w:val="0"/>
          <w:numId w:val="32"/>
        </w:numPr>
        <w:ind w:left="0" w:firstLine="284"/>
        <w:rPr>
          <w:lang w:val="ru-RU"/>
        </w:rPr>
      </w:pPr>
      <w:r w:rsidRPr="001968BD">
        <w:rPr>
          <w:lang w:val="ru-RU"/>
        </w:rPr>
        <w:t xml:space="preserve">Почему при подсчете числа заказов иногда необходимо использовать </w:t>
      </w:r>
      <w:proofErr w:type="gramStart"/>
      <w:r w:rsidRPr="001968BD">
        <w:rPr>
          <w:lang w:val="ru-RU"/>
        </w:rPr>
        <w:t>COUNT(</w:t>
      </w:r>
      <w:proofErr w:type="gramEnd"/>
      <w:r w:rsidRPr="001968BD">
        <w:rPr>
          <w:lang w:val="ru-RU"/>
        </w:rPr>
        <w:t xml:space="preserve">DISTINCT </w:t>
      </w:r>
      <w:proofErr w:type="spellStart"/>
      <w:r w:rsidRPr="001968BD">
        <w:rPr>
          <w:lang w:val="ru-RU"/>
        </w:rPr>
        <w:t>order_id</w:t>
      </w:r>
      <w:proofErr w:type="spellEnd"/>
      <w:r w:rsidRPr="001968BD">
        <w:rPr>
          <w:lang w:val="ru-RU"/>
        </w:rPr>
        <w:t xml:space="preserve">), а не </w:t>
      </w:r>
      <w:proofErr w:type="gramStart"/>
      <w:r w:rsidRPr="001968BD">
        <w:rPr>
          <w:lang w:val="ru-RU"/>
        </w:rPr>
        <w:t>COUNT(</w:t>
      </w:r>
      <w:proofErr w:type="gramEnd"/>
      <w:r w:rsidRPr="001968BD">
        <w:rPr>
          <w:lang w:val="ru-RU"/>
        </w:rPr>
        <w:t>*)?</w:t>
      </w:r>
    </w:p>
    <w:p w14:paraId="026896C2" w14:textId="77777777" w:rsidR="00A12C37" w:rsidRPr="001968BD" w:rsidRDefault="00A12C37" w:rsidP="00A12C37">
      <w:pPr>
        <w:pStyle w:val="ae"/>
        <w:numPr>
          <w:ilvl w:val="0"/>
          <w:numId w:val="32"/>
        </w:numPr>
        <w:ind w:left="0" w:firstLine="284"/>
        <w:rPr>
          <w:lang w:val="ru-RU"/>
        </w:rPr>
      </w:pPr>
      <w:r w:rsidRPr="001968BD">
        <w:rPr>
          <w:lang w:val="ru-RU"/>
        </w:rPr>
        <w:t>Для чего используется сортировка ORDER BY ... DESC при построении рейтингов?</w:t>
      </w:r>
    </w:p>
    <w:p w14:paraId="7AA41841" w14:textId="77777777" w:rsidR="00A12C37" w:rsidRPr="001968BD" w:rsidRDefault="00A12C37" w:rsidP="00A12C37">
      <w:pPr>
        <w:pStyle w:val="ae"/>
        <w:numPr>
          <w:ilvl w:val="0"/>
          <w:numId w:val="32"/>
        </w:numPr>
        <w:ind w:left="0" w:firstLine="284"/>
        <w:rPr>
          <w:lang w:val="ru-RU"/>
        </w:rPr>
      </w:pPr>
      <w:r w:rsidRPr="001968BD">
        <w:rPr>
          <w:lang w:val="ru-RU"/>
        </w:rPr>
        <w:t xml:space="preserve">Что означает «источник данных» в </w:t>
      </w:r>
      <w:proofErr w:type="spellStart"/>
      <w:r w:rsidRPr="001968BD">
        <w:rPr>
          <w:lang w:val="ru-RU"/>
        </w:rPr>
        <w:t>Grafana</w:t>
      </w:r>
      <w:proofErr w:type="spellEnd"/>
      <w:r w:rsidRPr="001968BD">
        <w:rPr>
          <w:lang w:val="ru-RU"/>
        </w:rPr>
        <w:t xml:space="preserve"> и какую информацию необходимо указать для подключения </w:t>
      </w:r>
      <w:proofErr w:type="spellStart"/>
      <w:r w:rsidRPr="001968BD">
        <w:rPr>
          <w:lang w:val="ru-RU"/>
        </w:rPr>
        <w:t>PostgreSQL</w:t>
      </w:r>
      <w:proofErr w:type="spellEnd"/>
      <w:r w:rsidRPr="001968BD">
        <w:rPr>
          <w:lang w:val="ru-RU"/>
        </w:rPr>
        <w:t>?</w:t>
      </w:r>
    </w:p>
    <w:p w14:paraId="32111C9F" w14:textId="77777777" w:rsidR="00A12C37" w:rsidRPr="001968BD" w:rsidRDefault="00A12C37" w:rsidP="00A12C37">
      <w:pPr>
        <w:pStyle w:val="ae"/>
        <w:numPr>
          <w:ilvl w:val="0"/>
          <w:numId w:val="32"/>
        </w:numPr>
        <w:ind w:left="0" w:firstLine="284"/>
        <w:rPr>
          <w:lang w:val="ru-RU"/>
        </w:rPr>
      </w:pPr>
      <w:r w:rsidRPr="001968BD">
        <w:rPr>
          <w:lang w:val="ru-RU"/>
        </w:rPr>
        <w:t>Почему для динамики количества заказов целесообразно использовать линейный график, а не круговую диаграмму?</w:t>
      </w:r>
    </w:p>
    <w:p w14:paraId="63AF6CA6" w14:textId="77777777" w:rsidR="00A12C37" w:rsidRPr="001968BD" w:rsidRDefault="00A12C37" w:rsidP="00A12C37">
      <w:pPr>
        <w:pStyle w:val="ae"/>
        <w:numPr>
          <w:ilvl w:val="0"/>
          <w:numId w:val="32"/>
        </w:numPr>
        <w:ind w:left="0" w:firstLine="284"/>
        <w:rPr>
          <w:lang w:val="ru-RU"/>
        </w:rPr>
      </w:pPr>
      <w:r w:rsidRPr="001968BD">
        <w:rPr>
          <w:lang w:val="ru-RU"/>
        </w:rPr>
        <w:t xml:space="preserve">Чем преобразование данных в </w:t>
      </w:r>
      <w:proofErr w:type="spellStart"/>
      <w:r w:rsidRPr="001968BD">
        <w:rPr>
          <w:lang w:val="ru-RU"/>
        </w:rPr>
        <w:t>Grafana</w:t>
      </w:r>
      <w:proofErr w:type="spellEnd"/>
      <w:r w:rsidRPr="001968BD">
        <w:rPr>
          <w:lang w:val="ru-RU"/>
        </w:rPr>
        <w:t xml:space="preserve"> отличается от преобразования данных непосредственно в SQL-запросе?</w:t>
      </w:r>
    </w:p>
    <w:p w14:paraId="6FB1FA64" w14:textId="77777777" w:rsidR="00A12C37" w:rsidRPr="001968BD" w:rsidRDefault="00A12C37" w:rsidP="00A12C37">
      <w:pPr>
        <w:pStyle w:val="ae"/>
        <w:numPr>
          <w:ilvl w:val="0"/>
          <w:numId w:val="32"/>
        </w:numPr>
        <w:ind w:left="0" w:firstLine="284"/>
        <w:rPr>
          <w:lang w:val="ru-RU"/>
        </w:rPr>
      </w:pPr>
      <w:r w:rsidRPr="001968BD">
        <w:rPr>
          <w:lang w:val="ru-RU"/>
        </w:rPr>
        <w:t xml:space="preserve">Что может означать отсутствие данных на панели </w:t>
      </w:r>
      <w:proofErr w:type="spellStart"/>
      <w:r w:rsidRPr="001968BD">
        <w:rPr>
          <w:lang w:val="ru-RU"/>
        </w:rPr>
        <w:t>Grafana</w:t>
      </w:r>
      <w:proofErr w:type="spellEnd"/>
      <w:r w:rsidRPr="001968BD">
        <w:rPr>
          <w:lang w:val="ru-RU"/>
        </w:rPr>
        <w:t xml:space="preserve"> при успешно установленном подключении к </w:t>
      </w:r>
      <w:proofErr w:type="spellStart"/>
      <w:r w:rsidRPr="001968BD">
        <w:rPr>
          <w:lang w:val="ru-RU"/>
        </w:rPr>
        <w:t>PostgreSQL</w:t>
      </w:r>
      <w:proofErr w:type="spellEnd"/>
      <w:r w:rsidRPr="001968BD">
        <w:rPr>
          <w:lang w:val="ru-RU"/>
        </w:rPr>
        <w:t>?</w:t>
      </w:r>
    </w:p>
    <w:p w14:paraId="38EC35A0" w14:textId="77777777" w:rsidR="00A12C37" w:rsidRPr="001968BD" w:rsidRDefault="00A12C37" w:rsidP="00A12C37">
      <w:pPr>
        <w:pStyle w:val="ae"/>
        <w:numPr>
          <w:ilvl w:val="0"/>
          <w:numId w:val="32"/>
        </w:numPr>
        <w:ind w:left="0" w:firstLine="284"/>
        <w:rPr>
          <w:lang w:val="ru-RU"/>
        </w:rPr>
      </w:pPr>
      <w:r w:rsidRPr="001968BD">
        <w:rPr>
          <w:lang w:val="ru-RU"/>
        </w:rPr>
        <w:t>Почему визуализация должна сопровождаться текстовой интерпретацией результата, а не только изображением графика?</w:t>
      </w:r>
    </w:p>
    <w:sectPr w:rsidR="00A12C37" w:rsidRPr="001968BD" w:rsidSect="00034616">
      <w:headerReference w:type="default" r:id="rId126"/>
      <w:footerReference w:type="default" r:id="rId127"/>
      <w:pgSz w:w="11906" w:h="16838"/>
      <w:pgMar w:top="822" w:right="879" w:bottom="765" w:left="879" w:header="312"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93B29" w14:textId="77777777" w:rsidR="00C61666" w:rsidRDefault="00C61666">
      <w:r>
        <w:separator/>
      </w:r>
    </w:p>
  </w:endnote>
  <w:endnote w:type="continuationSeparator" w:id="0">
    <w:p w14:paraId="7FC5CCC4" w14:textId="77777777" w:rsidR="00C61666" w:rsidRDefault="00C616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Liberation Mono">
    <w:altName w:val="Calibri"/>
    <w:charset w:val="CC"/>
    <w:family w:val="modern"/>
    <w:pitch w:val="fixed"/>
    <w:sig w:usb0="E0000AFF" w:usb1="400078FF" w:usb2="00000001"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75B10" w14:textId="77777777" w:rsidR="003D0D86" w:rsidRDefault="00246885">
    <w:pPr>
      <w:pStyle w:val="PRFooter"/>
    </w:pPr>
    <w:r>
      <w:fldChar w:fldCharType="begin"/>
    </w:r>
    <w:r>
      <w:instrText xml:space="preserve"> PAGE </w:instrText>
    </w:r>
    <w:r>
      <w:fldChar w:fldCharType="separate"/>
    </w:r>
    <w:r w:rsidR="002B4F4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F9975" w14:textId="77777777" w:rsidR="00C61666" w:rsidRDefault="00C61666">
      <w:r>
        <w:separator/>
      </w:r>
    </w:p>
  </w:footnote>
  <w:footnote w:type="continuationSeparator" w:id="0">
    <w:p w14:paraId="475C72F5" w14:textId="77777777" w:rsidR="00C61666" w:rsidRDefault="00C616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2B49B" w14:textId="7D077752" w:rsidR="00273E4D" w:rsidRPr="00F467ED" w:rsidRDefault="00246885" w:rsidP="00F467ED">
    <w:pPr>
      <w:pStyle w:val="PRHeader"/>
      <w:jc w:val="left"/>
      <w:rPr>
        <w:sz w:val="22"/>
        <w:lang w:val="ru-RU"/>
      </w:rPr>
    </w:pPr>
    <w:r w:rsidRPr="00F467ED">
      <w:rPr>
        <w:sz w:val="22"/>
        <w:lang w:val="ru-RU"/>
      </w:rPr>
      <w:t>Технологии и инструментарий анализа больших данных · Практическая работа №</w:t>
    </w:r>
    <w:r w:rsidR="00273E4D">
      <w:rPr>
        <w:sz w:val="22"/>
        <w:lang w:val="ru-RU"/>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B75DB2"/>
    <w:multiLevelType w:val="hybridMultilevel"/>
    <w:tmpl w:val="76B8E1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6CF5CE8"/>
    <w:multiLevelType w:val="hybridMultilevel"/>
    <w:tmpl w:val="F664FB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F110627"/>
    <w:multiLevelType w:val="hybridMultilevel"/>
    <w:tmpl w:val="B06A843E"/>
    <w:lvl w:ilvl="0" w:tplc="0419000F">
      <w:start w:val="1"/>
      <w:numFmt w:val="decimal"/>
      <w:lvlText w:val="%1."/>
      <w:lvlJc w:val="left"/>
      <w:pPr>
        <w:ind w:left="128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0D3018E"/>
    <w:multiLevelType w:val="multilevel"/>
    <w:tmpl w:val="A31610E4"/>
    <w:lvl w:ilvl="0">
      <w:start w:val="1"/>
      <w:numFmt w:val="decimal"/>
      <w:lvlText w:val="%1."/>
      <w:lvlJc w:val="left"/>
      <w:pPr>
        <w:ind w:left="720" w:hanging="360"/>
      </w:pPr>
      <w:rPr>
        <w:rFonts w:hint="default"/>
        <w:b w:val="0"/>
      </w:rPr>
    </w:lvl>
    <w:lvl w:ilvl="1">
      <w:start w:val="5"/>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241B4EF6"/>
    <w:multiLevelType w:val="hybridMultilevel"/>
    <w:tmpl w:val="D4927B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BB3360F"/>
    <w:multiLevelType w:val="hybridMultilevel"/>
    <w:tmpl w:val="1E029D42"/>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5" w15:restartNumberingAfterBreak="0">
    <w:nsid w:val="2DE72484"/>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20404FF"/>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27B563E"/>
    <w:multiLevelType w:val="multilevel"/>
    <w:tmpl w:val="ECB0AA94"/>
    <w:lvl w:ilvl="0">
      <w:start w:val="1"/>
      <w:numFmt w:val="decimal"/>
      <w:lvlText w:val="%1."/>
      <w:lvlJc w:val="left"/>
      <w:pPr>
        <w:ind w:left="720" w:hanging="360"/>
      </w:pPr>
      <w:rPr>
        <w:rFonts w:hint="default"/>
      </w:r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A837E32"/>
    <w:multiLevelType w:val="multilevel"/>
    <w:tmpl w:val="2064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02713D"/>
    <w:multiLevelType w:val="hybridMultilevel"/>
    <w:tmpl w:val="E0F24B4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0" w15:restartNumberingAfterBreak="0">
    <w:nsid w:val="4CE775B8"/>
    <w:multiLevelType w:val="hybridMultilevel"/>
    <w:tmpl w:val="DA940D9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1" w15:restartNumberingAfterBreak="0">
    <w:nsid w:val="53A5284C"/>
    <w:multiLevelType w:val="hybridMultilevel"/>
    <w:tmpl w:val="5C28F294"/>
    <w:lvl w:ilvl="0" w:tplc="72106E8E">
      <w:start w:val="1"/>
      <w:numFmt w:val="decimal"/>
      <w:suff w:val="space"/>
      <w:lvlText w:val="%1."/>
      <w:lvlJc w:val="left"/>
      <w:pPr>
        <w:ind w:left="0"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7935BC3"/>
    <w:multiLevelType w:val="hybridMultilevel"/>
    <w:tmpl w:val="9F76F85A"/>
    <w:lvl w:ilvl="0" w:tplc="D0746E2E">
      <w:start w:val="10"/>
      <w:numFmt w:val="bullet"/>
      <w:lvlText w:val=""/>
      <w:lvlJc w:val="left"/>
      <w:pPr>
        <w:ind w:left="720" w:hanging="360"/>
      </w:pPr>
      <w:rPr>
        <w:rFonts w:ascii="Wingdings" w:eastAsiaTheme="minorHAnsi" w:hAnsi="Wingdings"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59ED2FD9"/>
    <w:multiLevelType w:val="multilevel"/>
    <w:tmpl w:val="A31610E4"/>
    <w:lvl w:ilvl="0">
      <w:start w:val="1"/>
      <w:numFmt w:val="decimal"/>
      <w:lvlText w:val="%1."/>
      <w:lvlJc w:val="left"/>
      <w:pPr>
        <w:ind w:left="720" w:hanging="360"/>
      </w:pPr>
      <w:rPr>
        <w:rFonts w:hint="default"/>
        <w:b w:val="0"/>
      </w:rPr>
    </w:lvl>
    <w:lvl w:ilvl="1">
      <w:start w:val="5"/>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5C1D0CF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F836980"/>
    <w:multiLevelType w:val="hybridMultilevel"/>
    <w:tmpl w:val="53BE1D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6006144F"/>
    <w:multiLevelType w:val="hybridMultilevel"/>
    <w:tmpl w:val="B8D8CD1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03467F7"/>
    <w:multiLevelType w:val="hybridMultilevel"/>
    <w:tmpl w:val="602AB1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61096DF5"/>
    <w:multiLevelType w:val="hybridMultilevel"/>
    <w:tmpl w:val="3D72941A"/>
    <w:lvl w:ilvl="0" w:tplc="F5FC559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52B7584"/>
    <w:multiLevelType w:val="hybridMultilevel"/>
    <w:tmpl w:val="520C0A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702343F9"/>
    <w:multiLevelType w:val="hybridMultilevel"/>
    <w:tmpl w:val="366ACF64"/>
    <w:lvl w:ilvl="0" w:tplc="E932D50E">
      <w:start w:val="10"/>
      <w:numFmt w:val="bullet"/>
      <w:lvlText w:val=""/>
      <w:lvlJc w:val="left"/>
      <w:pPr>
        <w:ind w:left="720" w:hanging="360"/>
      </w:pPr>
      <w:rPr>
        <w:rFonts w:ascii="Wingdings" w:eastAsiaTheme="minorHAnsi" w:hAnsi="Wingdings"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707C111B"/>
    <w:multiLevelType w:val="multilevel"/>
    <w:tmpl w:val="D67AC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7665239">
    <w:abstractNumId w:val="8"/>
  </w:num>
  <w:num w:numId="2" w16cid:durableId="733285425">
    <w:abstractNumId w:val="6"/>
  </w:num>
  <w:num w:numId="3" w16cid:durableId="1693532259">
    <w:abstractNumId w:val="5"/>
  </w:num>
  <w:num w:numId="4" w16cid:durableId="1076321831">
    <w:abstractNumId w:val="4"/>
  </w:num>
  <w:num w:numId="5" w16cid:durableId="1071461602">
    <w:abstractNumId w:val="7"/>
  </w:num>
  <w:num w:numId="6" w16cid:durableId="145097730">
    <w:abstractNumId w:val="3"/>
  </w:num>
  <w:num w:numId="7" w16cid:durableId="1893882366">
    <w:abstractNumId w:val="2"/>
  </w:num>
  <w:num w:numId="8" w16cid:durableId="495463119">
    <w:abstractNumId w:val="1"/>
  </w:num>
  <w:num w:numId="9" w16cid:durableId="543521627">
    <w:abstractNumId w:val="0"/>
  </w:num>
  <w:num w:numId="10" w16cid:durableId="1124886875">
    <w:abstractNumId w:val="30"/>
  </w:num>
  <w:num w:numId="11" w16cid:durableId="2010713214">
    <w:abstractNumId w:val="21"/>
  </w:num>
  <w:num w:numId="12" w16cid:durableId="1934315856">
    <w:abstractNumId w:val="22"/>
  </w:num>
  <w:num w:numId="13" w16cid:durableId="422141406">
    <w:abstractNumId w:val="18"/>
  </w:num>
  <w:num w:numId="14" w16cid:durableId="971254703">
    <w:abstractNumId w:val="28"/>
  </w:num>
  <w:num w:numId="15" w16cid:durableId="1088386570">
    <w:abstractNumId w:val="26"/>
  </w:num>
  <w:num w:numId="16" w16cid:durableId="2072339643">
    <w:abstractNumId w:val="12"/>
  </w:num>
  <w:num w:numId="17" w16cid:durableId="1491479493">
    <w:abstractNumId w:val="29"/>
  </w:num>
  <w:num w:numId="18" w16cid:durableId="1753508191">
    <w:abstractNumId w:val="14"/>
  </w:num>
  <w:num w:numId="19" w16cid:durableId="1531260191">
    <w:abstractNumId w:val="19"/>
  </w:num>
  <w:num w:numId="20" w16cid:durableId="2021161074">
    <w:abstractNumId w:val="27"/>
  </w:num>
  <w:num w:numId="21" w16cid:durableId="954100879">
    <w:abstractNumId w:val="31"/>
  </w:num>
  <w:num w:numId="22" w16cid:durableId="1529099272">
    <w:abstractNumId w:val="17"/>
  </w:num>
  <w:num w:numId="23" w16cid:durableId="1165393359">
    <w:abstractNumId w:val="20"/>
  </w:num>
  <w:num w:numId="24" w16cid:durableId="796605342">
    <w:abstractNumId w:val="25"/>
  </w:num>
  <w:num w:numId="25" w16cid:durableId="1187863833">
    <w:abstractNumId w:val="11"/>
  </w:num>
  <w:num w:numId="26" w16cid:durableId="1404569012">
    <w:abstractNumId w:val="9"/>
  </w:num>
  <w:num w:numId="27" w16cid:durableId="1242325611">
    <w:abstractNumId w:val="24"/>
  </w:num>
  <w:num w:numId="28" w16cid:durableId="1550921107">
    <w:abstractNumId w:val="15"/>
  </w:num>
  <w:num w:numId="29" w16cid:durableId="1142426001">
    <w:abstractNumId w:val="16"/>
  </w:num>
  <w:num w:numId="30" w16cid:durableId="280961669">
    <w:abstractNumId w:val="10"/>
  </w:num>
  <w:num w:numId="31" w16cid:durableId="2075470010">
    <w:abstractNumId w:val="13"/>
  </w:num>
  <w:num w:numId="32" w16cid:durableId="1482506932">
    <w:abstractNumId w:val="23"/>
  </w:num>
  <w:num w:numId="33" w16cid:durableId="240455447">
    <w:abstractNumId w:val="7"/>
    <w:lvlOverride w:ilvl="0">
      <w:startOverride w:val="1"/>
    </w:lvlOverride>
  </w:num>
  <w:num w:numId="34" w16cid:durableId="1153184017">
    <w:abstractNumId w:val="7"/>
    <w:lvlOverride w:ilvl="0">
      <w:startOverride w:val="1"/>
    </w:lvlOverride>
  </w:num>
  <w:num w:numId="35" w16cid:durableId="1433815939">
    <w:abstractNumId w:val="7"/>
    <w:lvlOverride w:ilvl="0">
      <w:startOverride w:val="1"/>
    </w:lvlOverride>
  </w:num>
  <w:num w:numId="36" w16cid:durableId="335815020">
    <w:abstractNumId w:val="7"/>
    <w:lvlOverride w:ilvl="0">
      <w:startOverride w:val="1"/>
    </w:lvlOverride>
  </w:num>
  <w:num w:numId="37" w16cid:durableId="1003362382">
    <w:abstractNumId w:val="7"/>
    <w:lvlOverride w:ilvl="0">
      <w:startOverride w:val="1"/>
    </w:lvlOverride>
  </w:num>
  <w:num w:numId="38" w16cid:durableId="1681278390">
    <w:abstractNumId w:val="7"/>
    <w:lvlOverride w:ilvl="0">
      <w:startOverride w:val="1"/>
    </w:lvlOverride>
  </w:num>
  <w:num w:numId="39" w16cid:durableId="50791103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2A0"/>
    <w:rsid w:val="0000286A"/>
    <w:rsid w:val="00002A43"/>
    <w:rsid w:val="00012FEC"/>
    <w:rsid w:val="00013FF7"/>
    <w:rsid w:val="0001744C"/>
    <w:rsid w:val="000204C5"/>
    <w:rsid w:val="0002496F"/>
    <w:rsid w:val="0003107A"/>
    <w:rsid w:val="00034616"/>
    <w:rsid w:val="0004003F"/>
    <w:rsid w:val="000400A1"/>
    <w:rsid w:val="00040DA9"/>
    <w:rsid w:val="000410E5"/>
    <w:rsid w:val="00050F04"/>
    <w:rsid w:val="00051E04"/>
    <w:rsid w:val="00051EA1"/>
    <w:rsid w:val="0005356B"/>
    <w:rsid w:val="000538E4"/>
    <w:rsid w:val="0006063C"/>
    <w:rsid w:val="00062D3C"/>
    <w:rsid w:val="00062E3D"/>
    <w:rsid w:val="00063277"/>
    <w:rsid w:val="000634C9"/>
    <w:rsid w:val="00065085"/>
    <w:rsid w:val="0006527E"/>
    <w:rsid w:val="00067839"/>
    <w:rsid w:val="00071984"/>
    <w:rsid w:val="000749F2"/>
    <w:rsid w:val="00080B48"/>
    <w:rsid w:val="0008213F"/>
    <w:rsid w:val="000826DD"/>
    <w:rsid w:val="00083CA2"/>
    <w:rsid w:val="000865C8"/>
    <w:rsid w:val="00086EAD"/>
    <w:rsid w:val="00087B20"/>
    <w:rsid w:val="000933E2"/>
    <w:rsid w:val="000943E6"/>
    <w:rsid w:val="000A0243"/>
    <w:rsid w:val="000A1638"/>
    <w:rsid w:val="000A33E4"/>
    <w:rsid w:val="000A5C5A"/>
    <w:rsid w:val="000B34EE"/>
    <w:rsid w:val="000B6E87"/>
    <w:rsid w:val="000B7F60"/>
    <w:rsid w:val="000C289B"/>
    <w:rsid w:val="000C7711"/>
    <w:rsid w:val="000D1FBE"/>
    <w:rsid w:val="000D3D3B"/>
    <w:rsid w:val="000D56C3"/>
    <w:rsid w:val="000E08CC"/>
    <w:rsid w:val="000E2679"/>
    <w:rsid w:val="000E4267"/>
    <w:rsid w:val="000F1AC7"/>
    <w:rsid w:val="000F2C8C"/>
    <w:rsid w:val="000F66B6"/>
    <w:rsid w:val="00107872"/>
    <w:rsid w:val="0011798B"/>
    <w:rsid w:val="00122E8C"/>
    <w:rsid w:val="001253AE"/>
    <w:rsid w:val="001265A9"/>
    <w:rsid w:val="001309EA"/>
    <w:rsid w:val="00130A6E"/>
    <w:rsid w:val="00133FF0"/>
    <w:rsid w:val="001347D1"/>
    <w:rsid w:val="00134DAF"/>
    <w:rsid w:val="00135C31"/>
    <w:rsid w:val="00144E51"/>
    <w:rsid w:val="001451C7"/>
    <w:rsid w:val="00145A66"/>
    <w:rsid w:val="00146701"/>
    <w:rsid w:val="00146AFE"/>
    <w:rsid w:val="00146B4E"/>
    <w:rsid w:val="0015074B"/>
    <w:rsid w:val="00150AF5"/>
    <w:rsid w:val="001531E9"/>
    <w:rsid w:val="00156587"/>
    <w:rsid w:val="00161836"/>
    <w:rsid w:val="00164660"/>
    <w:rsid w:val="00164C98"/>
    <w:rsid w:val="00181E76"/>
    <w:rsid w:val="00182F17"/>
    <w:rsid w:val="00187E8A"/>
    <w:rsid w:val="00192419"/>
    <w:rsid w:val="00194514"/>
    <w:rsid w:val="00194F2E"/>
    <w:rsid w:val="001961EF"/>
    <w:rsid w:val="001968BD"/>
    <w:rsid w:val="001A4719"/>
    <w:rsid w:val="001B2B6E"/>
    <w:rsid w:val="001B37B4"/>
    <w:rsid w:val="001B487A"/>
    <w:rsid w:val="001B4ABC"/>
    <w:rsid w:val="001B65E9"/>
    <w:rsid w:val="001D65A5"/>
    <w:rsid w:val="001D7402"/>
    <w:rsid w:val="001E56E6"/>
    <w:rsid w:val="001E61AE"/>
    <w:rsid w:val="001E7C6F"/>
    <w:rsid w:val="001F5F9A"/>
    <w:rsid w:val="001F6E0C"/>
    <w:rsid w:val="0020258A"/>
    <w:rsid w:val="002036A4"/>
    <w:rsid w:val="002045DB"/>
    <w:rsid w:val="002168B4"/>
    <w:rsid w:val="002201C7"/>
    <w:rsid w:val="002205E5"/>
    <w:rsid w:val="002212A7"/>
    <w:rsid w:val="00221B3C"/>
    <w:rsid w:val="00223CA2"/>
    <w:rsid w:val="00226E72"/>
    <w:rsid w:val="002275C8"/>
    <w:rsid w:val="0022797F"/>
    <w:rsid w:val="002333A9"/>
    <w:rsid w:val="0023372E"/>
    <w:rsid w:val="00243823"/>
    <w:rsid w:val="0024452F"/>
    <w:rsid w:val="00244E97"/>
    <w:rsid w:val="00245877"/>
    <w:rsid w:val="00246885"/>
    <w:rsid w:val="00246DFB"/>
    <w:rsid w:val="0025286E"/>
    <w:rsid w:val="00253481"/>
    <w:rsid w:val="0025370A"/>
    <w:rsid w:val="00255101"/>
    <w:rsid w:val="00257C3E"/>
    <w:rsid w:val="00260622"/>
    <w:rsid w:val="00264F6C"/>
    <w:rsid w:val="00271BA3"/>
    <w:rsid w:val="0027340E"/>
    <w:rsid w:val="00273443"/>
    <w:rsid w:val="00273E4D"/>
    <w:rsid w:val="002744A7"/>
    <w:rsid w:val="00275EF1"/>
    <w:rsid w:val="00277DD7"/>
    <w:rsid w:val="00281392"/>
    <w:rsid w:val="00282590"/>
    <w:rsid w:val="00286391"/>
    <w:rsid w:val="00291701"/>
    <w:rsid w:val="00295667"/>
    <w:rsid w:val="0029639D"/>
    <w:rsid w:val="002964AC"/>
    <w:rsid w:val="002A029A"/>
    <w:rsid w:val="002A314A"/>
    <w:rsid w:val="002A46DE"/>
    <w:rsid w:val="002A5255"/>
    <w:rsid w:val="002A7A22"/>
    <w:rsid w:val="002B10E6"/>
    <w:rsid w:val="002B23B0"/>
    <w:rsid w:val="002B3CED"/>
    <w:rsid w:val="002B4F4B"/>
    <w:rsid w:val="002C7CD1"/>
    <w:rsid w:val="002D36FA"/>
    <w:rsid w:val="002D4817"/>
    <w:rsid w:val="002D6261"/>
    <w:rsid w:val="002E13F7"/>
    <w:rsid w:val="002E1C39"/>
    <w:rsid w:val="002E36C8"/>
    <w:rsid w:val="002E4778"/>
    <w:rsid w:val="002E6153"/>
    <w:rsid w:val="002E6E95"/>
    <w:rsid w:val="002F2452"/>
    <w:rsid w:val="002F3818"/>
    <w:rsid w:val="002F39C2"/>
    <w:rsid w:val="002F44F1"/>
    <w:rsid w:val="002F5107"/>
    <w:rsid w:val="002F7B93"/>
    <w:rsid w:val="002F7FB4"/>
    <w:rsid w:val="00301BA9"/>
    <w:rsid w:val="0030538D"/>
    <w:rsid w:val="00305503"/>
    <w:rsid w:val="00310522"/>
    <w:rsid w:val="00310DC3"/>
    <w:rsid w:val="00310FDE"/>
    <w:rsid w:val="00311D13"/>
    <w:rsid w:val="003131E9"/>
    <w:rsid w:val="003170CD"/>
    <w:rsid w:val="003176E7"/>
    <w:rsid w:val="003218AC"/>
    <w:rsid w:val="003221AC"/>
    <w:rsid w:val="0032393C"/>
    <w:rsid w:val="00326F90"/>
    <w:rsid w:val="003271A7"/>
    <w:rsid w:val="00327210"/>
    <w:rsid w:val="00337193"/>
    <w:rsid w:val="00351922"/>
    <w:rsid w:val="00354848"/>
    <w:rsid w:val="00355AB9"/>
    <w:rsid w:val="00362EE5"/>
    <w:rsid w:val="00366CF1"/>
    <w:rsid w:val="003703A7"/>
    <w:rsid w:val="0037096F"/>
    <w:rsid w:val="00371412"/>
    <w:rsid w:val="00371DAC"/>
    <w:rsid w:val="0037730C"/>
    <w:rsid w:val="00377486"/>
    <w:rsid w:val="00377A77"/>
    <w:rsid w:val="00392924"/>
    <w:rsid w:val="00393670"/>
    <w:rsid w:val="003966EA"/>
    <w:rsid w:val="003A416D"/>
    <w:rsid w:val="003A4A82"/>
    <w:rsid w:val="003A6118"/>
    <w:rsid w:val="003A6490"/>
    <w:rsid w:val="003B15C2"/>
    <w:rsid w:val="003B443F"/>
    <w:rsid w:val="003B5221"/>
    <w:rsid w:val="003B5A4F"/>
    <w:rsid w:val="003C2088"/>
    <w:rsid w:val="003D0D86"/>
    <w:rsid w:val="003D315E"/>
    <w:rsid w:val="003D54EE"/>
    <w:rsid w:val="003D737F"/>
    <w:rsid w:val="003E40FC"/>
    <w:rsid w:val="003E4761"/>
    <w:rsid w:val="003E551D"/>
    <w:rsid w:val="003F03EC"/>
    <w:rsid w:val="003F0D73"/>
    <w:rsid w:val="003F3684"/>
    <w:rsid w:val="00401C4B"/>
    <w:rsid w:val="00405058"/>
    <w:rsid w:val="004079B9"/>
    <w:rsid w:val="00410AB8"/>
    <w:rsid w:val="00414622"/>
    <w:rsid w:val="004146A7"/>
    <w:rsid w:val="00414F26"/>
    <w:rsid w:val="00415138"/>
    <w:rsid w:val="00415DBD"/>
    <w:rsid w:val="004160AE"/>
    <w:rsid w:val="004201AB"/>
    <w:rsid w:val="00424059"/>
    <w:rsid w:val="004258D5"/>
    <w:rsid w:val="00430523"/>
    <w:rsid w:val="0043253B"/>
    <w:rsid w:val="0043469C"/>
    <w:rsid w:val="00436E2E"/>
    <w:rsid w:val="00447966"/>
    <w:rsid w:val="004520D8"/>
    <w:rsid w:val="0045375D"/>
    <w:rsid w:val="00456B16"/>
    <w:rsid w:val="0046062B"/>
    <w:rsid w:val="00461520"/>
    <w:rsid w:val="00467971"/>
    <w:rsid w:val="00467B09"/>
    <w:rsid w:val="00471E64"/>
    <w:rsid w:val="004721D0"/>
    <w:rsid w:val="004756C1"/>
    <w:rsid w:val="00485DEC"/>
    <w:rsid w:val="004A2300"/>
    <w:rsid w:val="004A460D"/>
    <w:rsid w:val="004A6F68"/>
    <w:rsid w:val="004C1C23"/>
    <w:rsid w:val="004C6561"/>
    <w:rsid w:val="004D0094"/>
    <w:rsid w:val="004D35BE"/>
    <w:rsid w:val="004D56E8"/>
    <w:rsid w:val="004E043D"/>
    <w:rsid w:val="004E56B2"/>
    <w:rsid w:val="004F1218"/>
    <w:rsid w:val="004F1A9B"/>
    <w:rsid w:val="004F3147"/>
    <w:rsid w:val="004F5CA7"/>
    <w:rsid w:val="004F6E35"/>
    <w:rsid w:val="004F7FD0"/>
    <w:rsid w:val="00502736"/>
    <w:rsid w:val="005050AD"/>
    <w:rsid w:val="00505343"/>
    <w:rsid w:val="00513E00"/>
    <w:rsid w:val="00516807"/>
    <w:rsid w:val="00522A84"/>
    <w:rsid w:val="0052366C"/>
    <w:rsid w:val="005238E0"/>
    <w:rsid w:val="00523BD7"/>
    <w:rsid w:val="0052768D"/>
    <w:rsid w:val="00530E53"/>
    <w:rsid w:val="0053102C"/>
    <w:rsid w:val="0053402E"/>
    <w:rsid w:val="005460E5"/>
    <w:rsid w:val="00546540"/>
    <w:rsid w:val="00547998"/>
    <w:rsid w:val="0055046D"/>
    <w:rsid w:val="00561894"/>
    <w:rsid w:val="005662AA"/>
    <w:rsid w:val="00573E64"/>
    <w:rsid w:val="00575413"/>
    <w:rsid w:val="00577638"/>
    <w:rsid w:val="00577A47"/>
    <w:rsid w:val="005824D1"/>
    <w:rsid w:val="00582557"/>
    <w:rsid w:val="00582CAC"/>
    <w:rsid w:val="00584448"/>
    <w:rsid w:val="00587216"/>
    <w:rsid w:val="00590A4D"/>
    <w:rsid w:val="00592F92"/>
    <w:rsid w:val="00596423"/>
    <w:rsid w:val="00596AD4"/>
    <w:rsid w:val="005A06B3"/>
    <w:rsid w:val="005A526C"/>
    <w:rsid w:val="005A5AD9"/>
    <w:rsid w:val="005B0258"/>
    <w:rsid w:val="005B2A51"/>
    <w:rsid w:val="005B4CB3"/>
    <w:rsid w:val="005B542A"/>
    <w:rsid w:val="005B6AA4"/>
    <w:rsid w:val="005B7DC1"/>
    <w:rsid w:val="005C3D5D"/>
    <w:rsid w:val="005C412A"/>
    <w:rsid w:val="005C75EB"/>
    <w:rsid w:val="005D6434"/>
    <w:rsid w:val="005D7ED6"/>
    <w:rsid w:val="005E7E28"/>
    <w:rsid w:val="005F145E"/>
    <w:rsid w:val="005F62D8"/>
    <w:rsid w:val="005F7B57"/>
    <w:rsid w:val="00603A77"/>
    <w:rsid w:val="00606BD2"/>
    <w:rsid w:val="00612045"/>
    <w:rsid w:val="00613E47"/>
    <w:rsid w:val="00621647"/>
    <w:rsid w:val="00624E95"/>
    <w:rsid w:val="00633B8C"/>
    <w:rsid w:val="00636B1C"/>
    <w:rsid w:val="00641E1E"/>
    <w:rsid w:val="00644651"/>
    <w:rsid w:val="00653FEF"/>
    <w:rsid w:val="00654B7B"/>
    <w:rsid w:val="00655952"/>
    <w:rsid w:val="00655B2B"/>
    <w:rsid w:val="006578FE"/>
    <w:rsid w:val="00664B38"/>
    <w:rsid w:val="00666370"/>
    <w:rsid w:val="006674E5"/>
    <w:rsid w:val="00670F14"/>
    <w:rsid w:val="00671069"/>
    <w:rsid w:val="006733D9"/>
    <w:rsid w:val="0068099B"/>
    <w:rsid w:val="00681B69"/>
    <w:rsid w:val="00683F89"/>
    <w:rsid w:val="0068485A"/>
    <w:rsid w:val="00690783"/>
    <w:rsid w:val="00692A34"/>
    <w:rsid w:val="00692D14"/>
    <w:rsid w:val="0069384F"/>
    <w:rsid w:val="006A2E8B"/>
    <w:rsid w:val="006A50F7"/>
    <w:rsid w:val="006A5322"/>
    <w:rsid w:val="006B1E0E"/>
    <w:rsid w:val="006B246B"/>
    <w:rsid w:val="006B36B0"/>
    <w:rsid w:val="006B3C05"/>
    <w:rsid w:val="006C2CC1"/>
    <w:rsid w:val="006C5366"/>
    <w:rsid w:val="006D0564"/>
    <w:rsid w:val="006D077D"/>
    <w:rsid w:val="006D56CA"/>
    <w:rsid w:val="006D7CFC"/>
    <w:rsid w:val="006E0418"/>
    <w:rsid w:val="006E2A5B"/>
    <w:rsid w:val="006E2BD7"/>
    <w:rsid w:val="006E65A0"/>
    <w:rsid w:val="006F15BB"/>
    <w:rsid w:val="006F6868"/>
    <w:rsid w:val="00706780"/>
    <w:rsid w:val="007070AF"/>
    <w:rsid w:val="00712202"/>
    <w:rsid w:val="00712E22"/>
    <w:rsid w:val="00722231"/>
    <w:rsid w:val="00722245"/>
    <w:rsid w:val="00722483"/>
    <w:rsid w:val="007311E7"/>
    <w:rsid w:val="00731474"/>
    <w:rsid w:val="00732622"/>
    <w:rsid w:val="00733E13"/>
    <w:rsid w:val="007349CC"/>
    <w:rsid w:val="0073616C"/>
    <w:rsid w:val="00736B7C"/>
    <w:rsid w:val="00743719"/>
    <w:rsid w:val="00743C94"/>
    <w:rsid w:val="00744C76"/>
    <w:rsid w:val="00745401"/>
    <w:rsid w:val="00745D26"/>
    <w:rsid w:val="00747487"/>
    <w:rsid w:val="00747B7C"/>
    <w:rsid w:val="00747DF3"/>
    <w:rsid w:val="00751E97"/>
    <w:rsid w:val="00753E5F"/>
    <w:rsid w:val="00755530"/>
    <w:rsid w:val="0076185E"/>
    <w:rsid w:val="00764EDA"/>
    <w:rsid w:val="00766CE6"/>
    <w:rsid w:val="00767096"/>
    <w:rsid w:val="00767185"/>
    <w:rsid w:val="007673AC"/>
    <w:rsid w:val="00770EB8"/>
    <w:rsid w:val="007745EB"/>
    <w:rsid w:val="00776D1D"/>
    <w:rsid w:val="00785D97"/>
    <w:rsid w:val="007868E4"/>
    <w:rsid w:val="00794141"/>
    <w:rsid w:val="0079421C"/>
    <w:rsid w:val="007966EF"/>
    <w:rsid w:val="007974D2"/>
    <w:rsid w:val="007A6864"/>
    <w:rsid w:val="007B215B"/>
    <w:rsid w:val="007B39D6"/>
    <w:rsid w:val="007B471A"/>
    <w:rsid w:val="007B4ECA"/>
    <w:rsid w:val="007C0856"/>
    <w:rsid w:val="007C6D4A"/>
    <w:rsid w:val="007D1B26"/>
    <w:rsid w:val="007D5F52"/>
    <w:rsid w:val="007E65BB"/>
    <w:rsid w:val="007F2BD1"/>
    <w:rsid w:val="007F4187"/>
    <w:rsid w:val="00804789"/>
    <w:rsid w:val="008072B3"/>
    <w:rsid w:val="00807573"/>
    <w:rsid w:val="00807EB7"/>
    <w:rsid w:val="00813570"/>
    <w:rsid w:val="00814692"/>
    <w:rsid w:val="00821DA5"/>
    <w:rsid w:val="00822FC6"/>
    <w:rsid w:val="0082566F"/>
    <w:rsid w:val="0082567F"/>
    <w:rsid w:val="00830A4F"/>
    <w:rsid w:val="0083316A"/>
    <w:rsid w:val="00842B7B"/>
    <w:rsid w:val="00846AC3"/>
    <w:rsid w:val="00847FEB"/>
    <w:rsid w:val="00851CD4"/>
    <w:rsid w:val="0085210B"/>
    <w:rsid w:val="0085335E"/>
    <w:rsid w:val="00856AFF"/>
    <w:rsid w:val="00857933"/>
    <w:rsid w:val="008667B2"/>
    <w:rsid w:val="00871F7D"/>
    <w:rsid w:val="008746CA"/>
    <w:rsid w:val="0087530D"/>
    <w:rsid w:val="00884243"/>
    <w:rsid w:val="008866BF"/>
    <w:rsid w:val="0089232F"/>
    <w:rsid w:val="00892572"/>
    <w:rsid w:val="00893F11"/>
    <w:rsid w:val="008A4467"/>
    <w:rsid w:val="008A47E6"/>
    <w:rsid w:val="008A66C4"/>
    <w:rsid w:val="008B0938"/>
    <w:rsid w:val="008B19F5"/>
    <w:rsid w:val="008B38CF"/>
    <w:rsid w:val="008B38D3"/>
    <w:rsid w:val="008B3C05"/>
    <w:rsid w:val="008B7F6B"/>
    <w:rsid w:val="008C205B"/>
    <w:rsid w:val="008C27F8"/>
    <w:rsid w:val="008C2F10"/>
    <w:rsid w:val="008C324D"/>
    <w:rsid w:val="008C542A"/>
    <w:rsid w:val="008C7703"/>
    <w:rsid w:val="008D0475"/>
    <w:rsid w:val="008D0AD4"/>
    <w:rsid w:val="008D33D3"/>
    <w:rsid w:val="008D3D93"/>
    <w:rsid w:val="008D5867"/>
    <w:rsid w:val="008D6265"/>
    <w:rsid w:val="008D685E"/>
    <w:rsid w:val="008E116A"/>
    <w:rsid w:val="008F15BE"/>
    <w:rsid w:val="008F43B4"/>
    <w:rsid w:val="00901876"/>
    <w:rsid w:val="009027BF"/>
    <w:rsid w:val="009037C0"/>
    <w:rsid w:val="0090718B"/>
    <w:rsid w:val="00912AE1"/>
    <w:rsid w:val="00913C4B"/>
    <w:rsid w:val="00926032"/>
    <w:rsid w:val="00926342"/>
    <w:rsid w:val="0093007F"/>
    <w:rsid w:val="00930D64"/>
    <w:rsid w:val="00937FE8"/>
    <w:rsid w:val="009421CD"/>
    <w:rsid w:val="009445DD"/>
    <w:rsid w:val="00950166"/>
    <w:rsid w:val="00954616"/>
    <w:rsid w:val="00960E04"/>
    <w:rsid w:val="00963048"/>
    <w:rsid w:val="00970714"/>
    <w:rsid w:val="009740C4"/>
    <w:rsid w:val="009740E5"/>
    <w:rsid w:val="009742A4"/>
    <w:rsid w:val="009760FD"/>
    <w:rsid w:val="00981C14"/>
    <w:rsid w:val="0098441D"/>
    <w:rsid w:val="00987A63"/>
    <w:rsid w:val="00991362"/>
    <w:rsid w:val="009918D7"/>
    <w:rsid w:val="009A2D36"/>
    <w:rsid w:val="009A4F98"/>
    <w:rsid w:val="009B081B"/>
    <w:rsid w:val="009B5160"/>
    <w:rsid w:val="009B660E"/>
    <w:rsid w:val="009D1442"/>
    <w:rsid w:val="009D18A4"/>
    <w:rsid w:val="009D30A7"/>
    <w:rsid w:val="009D3586"/>
    <w:rsid w:val="009E0920"/>
    <w:rsid w:val="009E38C4"/>
    <w:rsid w:val="009E56B4"/>
    <w:rsid w:val="009E624B"/>
    <w:rsid w:val="009E6913"/>
    <w:rsid w:val="009E6D72"/>
    <w:rsid w:val="009E75B7"/>
    <w:rsid w:val="009E7C96"/>
    <w:rsid w:val="009F0B53"/>
    <w:rsid w:val="00A01D9C"/>
    <w:rsid w:val="00A077F0"/>
    <w:rsid w:val="00A12C11"/>
    <w:rsid w:val="00A12C37"/>
    <w:rsid w:val="00A12CB1"/>
    <w:rsid w:val="00A12EE1"/>
    <w:rsid w:val="00A1307B"/>
    <w:rsid w:val="00A148FE"/>
    <w:rsid w:val="00A15283"/>
    <w:rsid w:val="00A166A2"/>
    <w:rsid w:val="00A331E8"/>
    <w:rsid w:val="00A435B3"/>
    <w:rsid w:val="00A465E6"/>
    <w:rsid w:val="00A554DB"/>
    <w:rsid w:val="00A55653"/>
    <w:rsid w:val="00A6187D"/>
    <w:rsid w:val="00A619EB"/>
    <w:rsid w:val="00A619FC"/>
    <w:rsid w:val="00A64E1B"/>
    <w:rsid w:val="00A672DE"/>
    <w:rsid w:val="00A71FCA"/>
    <w:rsid w:val="00A722AE"/>
    <w:rsid w:val="00A7384E"/>
    <w:rsid w:val="00A8144C"/>
    <w:rsid w:val="00A876FF"/>
    <w:rsid w:val="00A87A2C"/>
    <w:rsid w:val="00A934F2"/>
    <w:rsid w:val="00A95A2A"/>
    <w:rsid w:val="00A970CB"/>
    <w:rsid w:val="00A97C23"/>
    <w:rsid w:val="00AA1D8D"/>
    <w:rsid w:val="00AA7CED"/>
    <w:rsid w:val="00AA7E9A"/>
    <w:rsid w:val="00AB66E6"/>
    <w:rsid w:val="00AC032A"/>
    <w:rsid w:val="00AC183A"/>
    <w:rsid w:val="00AC38DD"/>
    <w:rsid w:val="00AD13C3"/>
    <w:rsid w:val="00AD2D65"/>
    <w:rsid w:val="00AD53FA"/>
    <w:rsid w:val="00AE29A1"/>
    <w:rsid w:val="00AE5DE2"/>
    <w:rsid w:val="00AF5CB2"/>
    <w:rsid w:val="00AF76A3"/>
    <w:rsid w:val="00B002D2"/>
    <w:rsid w:val="00B02CEF"/>
    <w:rsid w:val="00B04592"/>
    <w:rsid w:val="00B0556D"/>
    <w:rsid w:val="00B07B68"/>
    <w:rsid w:val="00B111E9"/>
    <w:rsid w:val="00B14424"/>
    <w:rsid w:val="00B15307"/>
    <w:rsid w:val="00B16852"/>
    <w:rsid w:val="00B16D31"/>
    <w:rsid w:val="00B16FC1"/>
    <w:rsid w:val="00B205E2"/>
    <w:rsid w:val="00B20EF1"/>
    <w:rsid w:val="00B21A9F"/>
    <w:rsid w:val="00B223B4"/>
    <w:rsid w:val="00B235E1"/>
    <w:rsid w:val="00B235EC"/>
    <w:rsid w:val="00B240EC"/>
    <w:rsid w:val="00B27C08"/>
    <w:rsid w:val="00B33C79"/>
    <w:rsid w:val="00B33D9F"/>
    <w:rsid w:val="00B340FE"/>
    <w:rsid w:val="00B42D2A"/>
    <w:rsid w:val="00B450DE"/>
    <w:rsid w:val="00B46CA6"/>
    <w:rsid w:val="00B46E1A"/>
    <w:rsid w:val="00B4753F"/>
    <w:rsid w:val="00B47730"/>
    <w:rsid w:val="00B536D8"/>
    <w:rsid w:val="00B5657E"/>
    <w:rsid w:val="00B60E40"/>
    <w:rsid w:val="00B62113"/>
    <w:rsid w:val="00B66892"/>
    <w:rsid w:val="00B67603"/>
    <w:rsid w:val="00B70772"/>
    <w:rsid w:val="00B71302"/>
    <w:rsid w:val="00B730D0"/>
    <w:rsid w:val="00B73739"/>
    <w:rsid w:val="00B77D27"/>
    <w:rsid w:val="00B8062F"/>
    <w:rsid w:val="00B81B07"/>
    <w:rsid w:val="00B83487"/>
    <w:rsid w:val="00B9540F"/>
    <w:rsid w:val="00B962C6"/>
    <w:rsid w:val="00BA0B00"/>
    <w:rsid w:val="00BB1EAC"/>
    <w:rsid w:val="00BB2690"/>
    <w:rsid w:val="00BB2987"/>
    <w:rsid w:val="00BB3DB5"/>
    <w:rsid w:val="00BB6146"/>
    <w:rsid w:val="00BB7308"/>
    <w:rsid w:val="00BC0E0F"/>
    <w:rsid w:val="00BC1942"/>
    <w:rsid w:val="00BC552B"/>
    <w:rsid w:val="00BD04F8"/>
    <w:rsid w:val="00BD0EC9"/>
    <w:rsid w:val="00BD28D7"/>
    <w:rsid w:val="00BE2050"/>
    <w:rsid w:val="00BE25ED"/>
    <w:rsid w:val="00BF21B3"/>
    <w:rsid w:val="00BF3732"/>
    <w:rsid w:val="00BF74DC"/>
    <w:rsid w:val="00C00D40"/>
    <w:rsid w:val="00C05205"/>
    <w:rsid w:val="00C07F4A"/>
    <w:rsid w:val="00C10021"/>
    <w:rsid w:val="00C10D56"/>
    <w:rsid w:val="00C113C5"/>
    <w:rsid w:val="00C2549E"/>
    <w:rsid w:val="00C25C3C"/>
    <w:rsid w:val="00C27039"/>
    <w:rsid w:val="00C3663F"/>
    <w:rsid w:val="00C43A1B"/>
    <w:rsid w:val="00C46E16"/>
    <w:rsid w:val="00C50E18"/>
    <w:rsid w:val="00C54257"/>
    <w:rsid w:val="00C55AEB"/>
    <w:rsid w:val="00C56A13"/>
    <w:rsid w:val="00C610CD"/>
    <w:rsid w:val="00C61666"/>
    <w:rsid w:val="00C62A19"/>
    <w:rsid w:val="00C701AE"/>
    <w:rsid w:val="00C714EA"/>
    <w:rsid w:val="00C73A8D"/>
    <w:rsid w:val="00C76982"/>
    <w:rsid w:val="00C81FA3"/>
    <w:rsid w:val="00C872CD"/>
    <w:rsid w:val="00C91212"/>
    <w:rsid w:val="00C91973"/>
    <w:rsid w:val="00C94D50"/>
    <w:rsid w:val="00C95626"/>
    <w:rsid w:val="00C9621F"/>
    <w:rsid w:val="00C97149"/>
    <w:rsid w:val="00CA352A"/>
    <w:rsid w:val="00CA35FF"/>
    <w:rsid w:val="00CA4DB2"/>
    <w:rsid w:val="00CA55B0"/>
    <w:rsid w:val="00CB0664"/>
    <w:rsid w:val="00CB5860"/>
    <w:rsid w:val="00CB6DCA"/>
    <w:rsid w:val="00CC6799"/>
    <w:rsid w:val="00CD0F58"/>
    <w:rsid w:val="00CD4DDA"/>
    <w:rsid w:val="00CD53DD"/>
    <w:rsid w:val="00CD5DA0"/>
    <w:rsid w:val="00CE3800"/>
    <w:rsid w:val="00CF0425"/>
    <w:rsid w:val="00CF0765"/>
    <w:rsid w:val="00CF6B4B"/>
    <w:rsid w:val="00CF7713"/>
    <w:rsid w:val="00D0005F"/>
    <w:rsid w:val="00D044C5"/>
    <w:rsid w:val="00D05CEB"/>
    <w:rsid w:val="00D11CBE"/>
    <w:rsid w:val="00D136BA"/>
    <w:rsid w:val="00D24CA7"/>
    <w:rsid w:val="00D25C88"/>
    <w:rsid w:val="00D31560"/>
    <w:rsid w:val="00D31E60"/>
    <w:rsid w:val="00D320BC"/>
    <w:rsid w:val="00D32101"/>
    <w:rsid w:val="00D32865"/>
    <w:rsid w:val="00D40FA6"/>
    <w:rsid w:val="00D44E38"/>
    <w:rsid w:val="00D45EE0"/>
    <w:rsid w:val="00D46F02"/>
    <w:rsid w:val="00D5106E"/>
    <w:rsid w:val="00D554F4"/>
    <w:rsid w:val="00D60A01"/>
    <w:rsid w:val="00D62C5C"/>
    <w:rsid w:val="00D643A3"/>
    <w:rsid w:val="00D663D1"/>
    <w:rsid w:val="00D71ED7"/>
    <w:rsid w:val="00D82A1E"/>
    <w:rsid w:val="00D8376A"/>
    <w:rsid w:val="00D83A57"/>
    <w:rsid w:val="00D868DA"/>
    <w:rsid w:val="00D86B76"/>
    <w:rsid w:val="00D92D30"/>
    <w:rsid w:val="00D9738E"/>
    <w:rsid w:val="00DA59DC"/>
    <w:rsid w:val="00DB1ADF"/>
    <w:rsid w:val="00DC2765"/>
    <w:rsid w:val="00DC3B04"/>
    <w:rsid w:val="00DC67EC"/>
    <w:rsid w:val="00DD3F91"/>
    <w:rsid w:val="00DD62D0"/>
    <w:rsid w:val="00DD6A52"/>
    <w:rsid w:val="00DD79B1"/>
    <w:rsid w:val="00DE022C"/>
    <w:rsid w:val="00DE082D"/>
    <w:rsid w:val="00DE1EB8"/>
    <w:rsid w:val="00DE3AE3"/>
    <w:rsid w:val="00DE47E4"/>
    <w:rsid w:val="00DE7A73"/>
    <w:rsid w:val="00DE7B62"/>
    <w:rsid w:val="00DF0B2B"/>
    <w:rsid w:val="00DF1793"/>
    <w:rsid w:val="00DF1FEB"/>
    <w:rsid w:val="00DF256A"/>
    <w:rsid w:val="00DF3553"/>
    <w:rsid w:val="00DF5712"/>
    <w:rsid w:val="00DF6733"/>
    <w:rsid w:val="00DF71F0"/>
    <w:rsid w:val="00E00FD6"/>
    <w:rsid w:val="00E01820"/>
    <w:rsid w:val="00E0232E"/>
    <w:rsid w:val="00E044B4"/>
    <w:rsid w:val="00E06417"/>
    <w:rsid w:val="00E0661E"/>
    <w:rsid w:val="00E0686A"/>
    <w:rsid w:val="00E06D98"/>
    <w:rsid w:val="00E13631"/>
    <w:rsid w:val="00E13669"/>
    <w:rsid w:val="00E23AF1"/>
    <w:rsid w:val="00E2448B"/>
    <w:rsid w:val="00E24B65"/>
    <w:rsid w:val="00E25074"/>
    <w:rsid w:val="00E2646C"/>
    <w:rsid w:val="00E31448"/>
    <w:rsid w:val="00E35565"/>
    <w:rsid w:val="00E42AFB"/>
    <w:rsid w:val="00E603A0"/>
    <w:rsid w:val="00E60A7C"/>
    <w:rsid w:val="00E61685"/>
    <w:rsid w:val="00E63339"/>
    <w:rsid w:val="00E639E4"/>
    <w:rsid w:val="00E9119B"/>
    <w:rsid w:val="00E918F1"/>
    <w:rsid w:val="00E9411B"/>
    <w:rsid w:val="00E956E1"/>
    <w:rsid w:val="00EA0076"/>
    <w:rsid w:val="00EA1D9D"/>
    <w:rsid w:val="00EA7CD5"/>
    <w:rsid w:val="00EB6B6D"/>
    <w:rsid w:val="00EC015A"/>
    <w:rsid w:val="00EC13CB"/>
    <w:rsid w:val="00EC3D15"/>
    <w:rsid w:val="00EC6D97"/>
    <w:rsid w:val="00EC7F3C"/>
    <w:rsid w:val="00ED5C7B"/>
    <w:rsid w:val="00EE0646"/>
    <w:rsid w:val="00EE3528"/>
    <w:rsid w:val="00EE4BD8"/>
    <w:rsid w:val="00EF11F9"/>
    <w:rsid w:val="00EF4020"/>
    <w:rsid w:val="00EF5842"/>
    <w:rsid w:val="00EF6A05"/>
    <w:rsid w:val="00EF6B51"/>
    <w:rsid w:val="00F03939"/>
    <w:rsid w:val="00F06980"/>
    <w:rsid w:val="00F108DF"/>
    <w:rsid w:val="00F12C51"/>
    <w:rsid w:val="00F2037E"/>
    <w:rsid w:val="00F32CA9"/>
    <w:rsid w:val="00F33BD1"/>
    <w:rsid w:val="00F34B8E"/>
    <w:rsid w:val="00F40013"/>
    <w:rsid w:val="00F40AAA"/>
    <w:rsid w:val="00F413F0"/>
    <w:rsid w:val="00F43FE0"/>
    <w:rsid w:val="00F467ED"/>
    <w:rsid w:val="00F46C8E"/>
    <w:rsid w:val="00F47A29"/>
    <w:rsid w:val="00F53235"/>
    <w:rsid w:val="00F53B98"/>
    <w:rsid w:val="00F61512"/>
    <w:rsid w:val="00F61876"/>
    <w:rsid w:val="00F63750"/>
    <w:rsid w:val="00F64B68"/>
    <w:rsid w:val="00F67934"/>
    <w:rsid w:val="00F7003A"/>
    <w:rsid w:val="00F71621"/>
    <w:rsid w:val="00F7259F"/>
    <w:rsid w:val="00F73029"/>
    <w:rsid w:val="00F73D85"/>
    <w:rsid w:val="00F742D7"/>
    <w:rsid w:val="00F74888"/>
    <w:rsid w:val="00F749DB"/>
    <w:rsid w:val="00F7506B"/>
    <w:rsid w:val="00F807AD"/>
    <w:rsid w:val="00F81C1E"/>
    <w:rsid w:val="00F8486C"/>
    <w:rsid w:val="00F85A47"/>
    <w:rsid w:val="00F875D5"/>
    <w:rsid w:val="00F87783"/>
    <w:rsid w:val="00F92A9E"/>
    <w:rsid w:val="00F93B7E"/>
    <w:rsid w:val="00F95C27"/>
    <w:rsid w:val="00F969C4"/>
    <w:rsid w:val="00F970C9"/>
    <w:rsid w:val="00F971BC"/>
    <w:rsid w:val="00FA0F7E"/>
    <w:rsid w:val="00FA11C8"/>
    <w:rsid w:val="00FA3EDA"/>
    <w:rsid w:val="00FA665F"/>
    <w:rsid w:val="00FB449A"/>
    <w:rsid w:val="00FC3B9D"/>
    <w:rsid w:val="00FC4B6C"/>
    <w:rsid w:val="00FC60AA"/>
    <w:rsid w:val="00FC68AB"/>
    <w:rsid w:val="00FC693F"/>
    <w:rsid w:val="00FD3890"/>
    <w:rsid w:val="00FD63D8"/>
    <w:rsid w:val="00FE0868"/>
    <w:rsid w:val="00FE548A"/>
    <w:rsid w:val="00FE6B66"/>
    <w:rsid w:val="00FF0619"/>
    <w:rsid w:val="00FF29BC"/>
    <w:rsid w:val="00FF78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7DC377"/>
  <w14:defaultImageDpi w14:val="300"/>
  <w15:docId w15:val="{58008A7F-EF2B-9842-BC28-CA46E0A57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E6D72"/>
    <w:pPr>
      <w:spacing w:after="0" w:line="288" w:lineRule="auto"/>
      <w:jc w:val="both"/>
    </w:pPr>
    <w:rPr>
      <w:rFonts w:ascii="Times New Roman" w:eastAsia="Times New Roman" w:hAnsi="Times New Roman"/>
      <w:sz w:val="28"/>
    </w:rPr>
  </w:style>
  <w:style w:type="paragraph" w:styleId="1">
    <w:name w:val="heading 1"/>
    <w:basedOn w:val="a1"/>
    <w:next w:val="a1"/>
    <w:link w:val="10"/>
    <w:uiPriority w:val="9"/>
    <w:qFormat/>
    <w:rsid w:val="00653FEF"/>
    <w:pPr>
      <w:keepNext/>
      <w:keepLines/>
      <w:spacing w:after="240"/>
      <w:jc w:val="center"/>
      <w:outlineLvl w:val="0"/>
    </w:pPr>
    <w:rPr>
      <w:rFonts w:eastAsiaTheme="majorEastAsia" w:cstheme="majorBidi"/>
      <w:b/>
      <w:bCs/>
      <w:sz w:val="36"/>
      <w:szCs w:val="28"/>
    </w:rPr>
  </w:style>
  <w:style w:type="paragraph" w:styleId="21">
    <w:name w:val="heading 2"/>
    <w:basedOn w:val="a1"/>
    <w:next w:val="a1"/>
    <w:link w:val="22"/>
    <w:uiPriority w:val="9"/>
    <w:unhideWhenUsed/>
    <w:qFormat/>
    <w:rsid w:val="00E06417"/>
    <w:pPr>
      <w:keepNext/>
      <w:keepLines/>
      <w:spacing w:before="240" w:after="120"/>
      <w:jc w:val="left"/>
      <w:outlineLvl w:val="1"/>
    </w:pPr>
    <w:rPr>
      <w:rFonts w:eastAsiaTheme="majorEastAsia" w:cstheme="majorBidi"/>
      <w:b/>
      <w:bCs/>
      <w:sz w:val="32"/>
      <w:szCs w:val="26"/>
    </w:rPr>
  </w:style>
  <w:style w:type="paragraph" w:styleId="31">
    <w:name w:val="heading 3"/>
    <w:basedOn w:val="a1"/>
    <w:next w:val="a1"/>
    <w:link w:val="32"/>
    <w:uiPriority w:val="9"/>
    <w:unhideWhenUsed/>
    <w:qFormat/>
    <w:rsid w:val="002B4F4B"/>
    <w:pPr>
      <w:keepNext/>
      <w:keepLines/>
      <w:spacing w:before="240" w:after="120"/>
      <w:outlineLvl w:val="2"/>
    </w:pPr>
    <w:rPr>
      <w:rFonts w:eastAsiaTheme="majorEastAsia" w:cstheme="majorBidi"/>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653FEF"/>
    <w:rPr>
      <w:rFonts w:ascii="Times New Roman" w:eastAsiaTheme="majorEastAsia" w:hAnsi="Times New Roman" w:cstheme="majorBidi"/>
      <w:b/>
      <w:bCs/>
      <w:sz w:val="36"/>
      <w:szCs w:val="28"/>
    </w:rPr>
  </w:style>
  <w:style w:type="character" w:customStyle="1" w:styleId="22">
    <w:name w:val="Заголовок 2 Знак"/>
    <w:basedOn w:val="a2"/>
    <w:link w:val="21"/>
    <w:uiPriority w:val="9"/>
    <w:rsid w:val="00E06417"/>
    <w:rPr>
      <w:rFonts w:ascii="Times New Roman" w:eastAsiaTheme="majorEastAsia" w:hAnsi="Times New Roman" w:cstheme="majorBidi"/>
      <w:b/>
      <w:bCs/>
      <w:sz w:val="32"/>
      <w:szCs w:val="26"/>
    </w:rPr>
  </w:style>
  <w:style w:type="character" w:customStyle="1" w:styleId="32">
    <w:name w:val="Заголовок 3 Знак"/>
    <w:basedOn w:val="a2"/>
    <w:link w:val="31"/>
    <w:uiPriority w:val="9"/>
    <w:rsid w:val="002B4F4B"/>
    <w:rPr>
      <w:rFonts w:ascii="Times New Roman" w:eastAsiaTheme="majorEastAsia" w:hAnsi="Times New Roman" w:cstheme="majorBidi"/>
      <w:b/>
      <w:bCs/>
      <w:sz w:val="28"/>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CF0425"/>
    <w:pPr>
      <w:numPr>
        <w:numId w:val="5"/>
      </w:numPr>
      <w:ind w:left="357" w:hanging="357"/>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Header">
    <w:name w:val="PR Header"/>
    <w:basedOn w:val="a1"/>
    <w:pPr>
      <w:jc w:val="center"/>
    </w:pPr>
    <w:rPr>
      <w:color w:val="464646"/>
      <w:sz w:val="14"/>
    </w:rPr>
  </w:style>
  <w:style w:type="paragraph" w:customStyle="1" w:styleId="PRFooter">
    <w:name w:val="PR Footer"/>
    <w:basedOn w:val="a1"/>
    <w:pPr>
      <w:jc w:val="right"/>
    </w:pPr>
    <w:rPr>
      <w:color w:val="464646"/>
      <w:sz w:val="14"/>
    </w:rPr>
  </w:style>
  <w:style w:type="paragraph" w:customStyle="1" w:styleId="PRTitle">
    <w:name w:val="PR Title"/>
    <w:basedOn w:val="a1"/>
    <w:pPr>
      <w:keepNext/>
      <w:spacing w:after="140"/>
      <w:jc w:val="left"/>
    </w:pPr>
    <w:rPr>
      <w:b/>
    </w:rPr>
  </w:style>
  <w:style w:type="paragraph" w:customStyle="1" w:styleId="PRHeading1">
    <w:name w:val="PR Heading 1"/>
    <w:basedOn w:val="a1"/>
    <w:pPr>
      <w:keepNext/>
      <w:spacing w:before="180" w:after="60"/>
      <w:jc w:val="left"/>
    </w:pPr>
    <w:rPr>
      <w:b/>
      <w:sz w:val="24"/>
    </w:rPr>
  </w:style>
  <w:style w:type="paragraph" w:customStyle="1" w:styleId="PRHeading2">
    <w:name w:val="PR Heading 2"/>
    <w:basedOn w:val="a1"/>
    <w:pPr>
      <w:keepNext/>
      <w:spacing w:before="100" w:after="40"/>
      <w:jc w:val="left"/>
    </w:pPr>
    <w:rPr>
      <w:b/>
      <w:sz w:val="21"/>
    </w:rPr>
  </w:style>
  <w:style w:type="paragraph" w:customStyle="1" w:styleId="PRLabel">
    <w:name w:val="PR Label"/>
    <w:basedOn w:val="a1"/>
    <w:pPr>
      <w:keepNext/>
      <w:spacing w:before="60" w:after="20"/>
      <w:jc w:val="left"/>
    </w:pPr>
    <w:rPr>
      <w:b/>
      <w:sz w:val="21"/>
    </w:rPr>
  </w:style>
  <w:style w:type="paragraph" w:customStyle="1" w:styleId="PRBody">
    <w:name w:val="PR Body"/>
    <w:basedOn w:val="a1"/>
    <w:pPr>
      <w:spacing w:after="40"/>
      <w:ind w:firstLine="425"/>
    </w:pPr>
    <w:rPr>
      <w:sz w:val="21"/>
    </w:rPr>
  </w:style>
  <w:style w:type="paragraph" w:customStyle="1" w:styleId="PRBodyNoIndent">
    <w:name w:val="PR Body No Indent"/>
    <w:basedOn w:val="a1"/>
    <w:pPr>
      <w:spacing w:after="40"/>
    </w:pPr>
    <w:rPr>
      <w:sz w:val="21"/>
    </w:rPr>
  </w:style>
  <w:style w:type="paragraph" w:customStyle="1" w:styleId="PRBullet">
    <w:name w:val="PR Bullet"/>
    <w:basedOn w:val="a1"/>
    <w:pPr>
      <w:spacing w:after="20"/>
      <w:ind w:left="369" w:hanging="227"/>
    </w:pPr>
    <w:rPr>
      <w:sz w:val="21"/>
    </w:rPr>
  </w:style>
  <w:style w:type="paragraph" w:customStyle="1" w:styleId="PRCode">
    <w:name w:val="PR Code"/>
    <w:basedOn w:val="a1"/>
    <w:pPr>
      <w:shd w:val="clear" w:color="auto" w:fill="EDF2F5"/>
      <w:spacing w:before="40" w:after="40"/>
      <w:ind w:left="113" w:right="113"/>
      <w:jc w:val="left"/>
    </w:pPr>
    <w:rPr>
      <w:rFonts w:ascii="Consolas" w:eastAsia="Consolas" w:hAnsi="Consolas"/>
      <w:sz w:val="18"/>
    </w:rPr>
  </w:style>
  <w:style w:type="paragraph" w:customStyle="1" w:styleId="PROutput">
    <w:name w:val="PR Output"/>
    <w:basedOn w:val="a1"/>
    <w:pPr>
      <w:shd w:val="clear" w:color="auto" w:fill="F7F7F7"/>
      <w:spacing w:before="20" w:after="40"/>
      <w:ind w:left="113" w:right="113"/>
      <w:jc w:val="left"/>
    </w:pPr>
    <w:rPr>
      <w:rFonts w:ascii="Consolas" w:eastAsia="Consolas" w:hAnsi="Consolas"/>
      <w:sz w:val="17"/>
    </w:rPr>
  </w:style>
  <w:style w:type="paragraph" w:customStyle="1" w:styleId="PRResultLabel">
    <w:name w:val="PR Result Label"/>
    <w:basedOn w:val="a1"/>
    <w:pPr>
      <w:keepNext/>
      <w:spacing w:before="40" w:after="20"/>
      <w:jc w:val="left"/>
    </w:pPr>
    <w:rPr>
      <w:sz w:val="20"/>
    </w:rPr>
  </w:style>
  <w:style w:type="paragraph" w:customStyle="1" w:styleId="PRTableCaption">
    <w:name w:val="PR Table Caption"/>
    <w:basedOn w:val="a1"/>
    <w:pPr>
      <w:keepNext/>
      <w:spacing w:before="80" w:after="40"/>
      <w:jc w:val="center"/>
    </w:pPr>
    <w:rPr>
      <w:b/>
      <w:i/>
      <w:sz w:val="20"/>
    </w:rPr>
  </w:style>
  <w:style w:type="paragraph" w:customStyle="1" w:styleId="PRFigureCaption">
    <w:name w:val="PR Figure Caption"/>
    <w:basedOn w:val="a1"/>
    <w:pPr>
      <w:keepNext/>
      <w:spacing w:before="40" w:after="100"/>
      <w:jc w:val="center"/>
    </w:pPr>
    <w:rPr>
      <w:b/>
      <w:i/>
      <w:sz w:val="20"/>
    </w:rPr>
  </w:style>
  <w:style w:type="paragraph" w:customStyle="1" w:styleId="PRCallout">
    <w:name w:val="PR Callout"/>
    <w:basedOn w:val="a1"/>
    <w:pPr>
      <w:pBdr>
        <w:left w:val="single" w:sz="10" w:space="6" w:color="5B9B6C"/>
      </w:pBdr>
      <w:shd w:val="clear" w:color="auto" w:fill="EEF7F0"/>
      <w:spacing w:before="80" w:after="100"/>
      <w:ind w:left="142" w:right="85"/>
    </w:pPr>
    <w:rPr>
      <w:sz w:val="20"/>
    </w:rPr>
  </w:style>
  <w:style w:type="paragraph" w:customStyle="1" w:styleId="PRWarning">
    <w:name w:val="PR Warning"/>
    <w:basedOn w:val="a1"/>
    <w:pPr>
      <w:pBdr>
        <w:left w:val="single" w:sz="10" w:space="6" w:color="D7A14A"/>
      </w:pBdr>
      <w:shd w:val="clear" w:color="auto" w:fill="FFF4E5"/>
      <w:spacing w:before="80" w:after="100"/>
      <w:ind w:left="142" w:right="85"/>
    </w:pPr>
    <w:rPr>
      <w:sz w:val="20"/>
    </w:rPr>
  </w:style>
  <w:style w:type="paragraph" w:customStyle="1" w:styleId="PRFootnote">
    <w:name w:val="PR Footnote"/>
    <w:basedOn w:val="a1"/>
    <w:rPr>
      <w:sz w:val="16"/>
    </w:rPr>
  </w:style>
  <w:style w:type="paragraph" w:customStyle="1" w:styleId="PRTableText">
    <w:name w:val="PR Table Text"/>
    <w:basedOn w:val="a1"/>
    <w:pPr>
      <w:jc w:val="left"/>
    </w:pPr>
    <w:rPr>
      <w:sz w:val="18"/>
    </w:rPr>
  </w:style>
  <w:style w:type="paragraph" w:customStyle="1" w:styleId="PRTableHeader">
    <w:name w:val="PR Table Header"/>
    <w:basedOn w:val="a1"/>
    <w:pPr>
      <w:jc w:val="center"/>
    </w:pPr>
    <w:rPr>
      <w:b/>
      <w:sz w:val="18"/>
    </w:rPr>
  </w:style>
  <w:style w:type="character" w:customStyle="1" w:styleId="PRInlineCode">
    <w:name w:val="PR Inline Code"/>
    <w:rPr>
      <w:rFonts w:ascii="Consolas" w:eastAsia="Consolas" w:hAnsi="Consolas"/>
      <w:sz w:val="19"/>
    </w:rPr>
  </w:style>
  <w:style w:type="table" w:customStyle="1" w:styleId="PRTable">
    <w:name w:val="PR Table"/>
    <w:rPr>
      <w:rFonts w:ascii="Times New Roman" w:eastAsia="Times New Roman" w:hAnsi="Times New Roman"/>
      <w:sz w:val="18"/>
      <w:szCs w:val="20"/>
      <w:lang w:val="ru-RU"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5" w:type="dxa"/>
        <w:left w:w="65" w:type="dxa"/>
        <w:bottom w:w="45" w:type="dxa"/>
        <w:right w:w="65" w:type="dxa"/>
      </w:tblCellMar>
    </w:tblPr>
    <w:tblStylePr w:type="firstRow">
      <w:pPr>
        <w:jc w:val="center"/>
      </w:pPr>
      <w:rPr>
        <w:b/>
      </w:rPr>
    </w:tblStylePr>
  </w:style>
  <w:style w:type="character" w:styleId="aff8">
    <w:name w:val="Hyperlink"/>
    <w:basedOn w:val="a2"/>
    <w:uiPriority w:val="99"/>
    <w:unhideWhenUsed/>
    <w:rsid w:val="002B4F4B"/>
    <w:rPr>
      <w:color w:val="0000FF" w:themeColor="hyperlink"/>
      <w:u w:val="single"/>
    </w:rPr>
  </w:style>
  <w:style w:type="character" w:styleId="aff9">
    <w:name w:val="Unresolved Mention"/>
    <w:basedOn w:val="a2"/>
    <w:uiPriority w:val="99"/>
    <w:semiHidden/>
    <w:unhideWhenUsed/>
    <w:rsid w:val="002B4F4B"/>
    <w:rPr>
      <w:color w:val="605E5C"/>
      <w:shd w:val="clear" w:color="auto" w:fill="E1DFDD"/>
    </w:rPr>
  </w:style>
  <w:style w:type="paragraph" w:customStyle="1" w:styleId="affa">
    <w:name w:val="Рисунок"/>
    <w:basedOn w:val="a1"/>
    <w:qFormat/>
    <w:rsid w:val="00B235E1"/>
    <w:pPr>
      <w:spacing w:before="240" w:after="120"/>
      <w:contextualSpacing/>
      <w:jc w:val="center"/>
    </w:pPr>
    <w:rPr>
      <w:rFonts w:cs="Times New Roman"/>
      <w:b/>
      <w:bCs/>
      <w:i/>
      <w:iCs/>
      <w:noProof/>
      <w:szCs w:val="28"/>
    </w:rPr>
  </w:style>
  <w:style w:type="character" w:styleId="affb">
    <w:name w:val="annotation reference"/>
    <w:basedOn w:val="a2"/>
    <w:uiPriority w:val="99"/>
    <w:semiHidden/>
    <w:unhideWhenUsed/>
    <w:rsid w:val="009E6D72"/>
    <w:rPr>
      <w:sz w:val="16"/>
      <w:szCs w:val="16"/>
    </w:rPr>
  </w:style>
  <w:style w:type="paragraph" w:styleId="affc">
    <w:name w:val="annotation text"/>
    <w:basedOn w:val="a1"/>
    <w:link w:val="affd"/>
    <w:uiPriority w:val="99"/>
    <w:semiHidden/>
    <w:unhideWhenUsed/>
    <w:rsid w:val="009E6D72"/>
    <w:pPr>
      <w:spacing w:line="240" w:lineRule="auto"/>
    </w:pPr>
    <w:rPr>
      <w:rFonts w:eastAsiaTheme="minorEastAsia"/>
      <w:sz w:val="20"/>
      <w:szCs w:val="20"/>
      <w:lang w:val="ru-RU"/>
    </w:rPr>
  </w:style>
  <w:style w:type="character" w:customStyle="1" w:styleId="affd">
    <w:name w:val="Текст примечания Знак"/>
    <w:basedOn w:val="a2"/>
    <w:link w:val="affc"/>
    <w:uiPriority w:val="99"/>
    <w:semiHidden/>
    <w:rsid w:val="009E6D72"/>
    <w:rPr>
      <w:rFonts w:ascii="Times New Roman" w:hAnsi="Times New Roman"/>
      <w:sz w:val="20"/>
      <w:szCs w:val="20"/>
      <w:lang w:val="ru-RU"/>
    </w:rPr>
  </w:style>
  <w:style w:type="paragraph" w:styleId="affe">
    <w:name w:val="footnote text"/>
    <w:basedOn w:val="a1"/>
    <w:link w:val="afff"/>
    <w:uiPriority w:val="99"/>
    <w:semiHidden/>
    <w:unhideWhenUsed/>
    <w:rsid w:val="009E6D72"/>
    <w:pPr>
      <w:spacing w:line="240" w:lineRule="auto"/>
    </w:pPr>
    <w:rPr>
      <w:rFonts w:eastAsiaTheme="minorEastAsia"/>
      <w:sz w:val="20"/>
      <w:szCs w:val="20"/>
      <w:lang w:val="ru-RU"/>
    </w:rPr>
  </w:style>
  <w:style w:type="character" w:customStyle="1" w:styleId="afff">
    <w:name w:val="Текст сноски Знак"/>
    <w:basedOn w:val="a2"/>
    <w:link w:val="affe"/>
    <w:uiPriority w:val="99"/>
    <w:semiHidden/>
    <w:rsid w:val="009E6D72"/>
    <w:rPr>
      <w:rFonts w:ascii="Times New Roman" w:hAnsi="Times New Roman"/>
      <w:sz w:val="20"/>
      <w:szCs w:val="20"/>
      <w:lang w:val="ru-RU"/>
    </w:rPr>
  </w:style>
  <w:style w:type="character" w:styleId="afff0">
    <w:name w:val="footnote reference"/>
    <w:basedOn w:val="a2"/>
    <w:uiPriority w:val="99"/>
    <w:semiHidden/>
    <w:unhideWhenUsed/>
    <w:rsid w:val="009E6D72"/>
    <w:rPr>
      <w:vertAlign w:val="superscript"/>
    </w:rPr>
  </w:style>
  <w:style w:type="paragraph" w:customStyle="1" w:styleId="afff1">
    <w:name w:val="рисунок"/>
    <w:basedOn w:val="a1"/>
    <w:qFormat/>
    <w:rsid w:val="004201AB"/>
    <w:pPr>
      <w:spacing w:before="200" w:after="200"/>
      <w:contextualSpacing/>
      <w:jc w:val="center"/>
    </w:pPr>
    <w:rPr>
      <w:i/>
      <w:iCs/>
      <w:color w:val="000000"/>
      <w:sz w:val="24"/>
      <w:szCs w:val="24"/>
      <w:lang w:val="ru-RU"/>
    </w:rPr>
  </w:style>
  <w:style w:type="paragraph" w:customStyle="1" w:styleId="afff2">
    <w:name w:val="Основной текст МУ"/>
    <w:link w:val="afff3"/>
    <w:qFormat/>
    <w:rsid w:val="004201AB"/>
    <w:pPr>
      <w:widowControl w:val="0"/>
      <w:spacing w:after="0" w:line="288" w:lineRule="auto"/>
      <w:ind w:firstLine="567"/>
      <w:jc w:val="both"/>
    </w:pPr>
    <w:rPr>
      <w:rFonts w:ascii="Times New Roman" w:eastAsiaTheme="minorHAnsi" w:hAnsi="Times New Roman" w:cs="Times New Roman"/>
      <w:sz w:val="28"/>
      <w:szCs w:val="24"/>
      <w:lang w:val="ru-RU"/>
    </w:rPr>
  </w:style>
  <w:style w:type="character" w:customStyle="1" w:styleId="afff3">
    <w:name w:val="Основной текст МУ Знак"/>
    <w:basedOn w:val="a2"/>
    <w:link w:val="afff2"/>
    <w:rsid w:val="004201AB"/>
    <w:rPr>
      <w:rFonts w:ascii="Times New Roman" w:eastAsiaTheme="minorHAnsi" w:hAnsi="Times New Roman" w:cs="Times New Roman"/>
      <w:sz w:val="28"/>
      <w:szCs w:val="24"/>
      <w:lang w:val="ru-RU"/>
    </w:rPr>
  </w:style>
  <w:style w:type="paragraph" w:customStyle="1" w:styleId="afff4">
    <w:name w:val="Подрисуночный заголовок"/>
    <w:basedOn w:val="afff2"/>
    <w:qFormat/>
    <w:rsid w:val="004201AB"/>
    <w:pPr>
      <w:ind w:firstLine="0"/>
      <w:jc w:val="center"/>
    </w:pPr>
    <w:rPr>
      <w:i/>
      <w:iCs/>
      <w:sz w:val="26"/>
      <w:lang w:val="en-US"/>
    </w:rPr>
  </w:style>
  <w:style w:type="paragraph" w:customStyle="1" w:styleId="afff5">
    <w:name w:val="Код"/>
    <w:basedOn w:val="a1"/>
    <w:link w:val="afff6"/>
    <w:qFormat/>
    <w:rsid w:val="00664B38"/>
    <w:pPr>
      <w:pBdr>
        <w:bottom w:val="single" w:sz="3" w:space="2" w:color="C5CED6"/>
      </w:pBdr>
      <w:shd w:val="clear" w:color="auto" w:fill="EEF2F5"/>
      <w:spacing w:before="120" w:after="120" w:line="240" w:lineRule="auto"/>
      <w:ind w:left="142" w:right="113"/>
      <w:contextualSpacing/>
      <w:jc w:val="left"/>
    </w:pPr>
    <w:rPr>
      <w:rFonts w:ascii="Liberation Mono" w:eastAsia="Liberation Mono" w:hAnsi="Liberation Mono"/>
      <w:sz w:val="24"/>
      <w:lang w:val="ru-RU"/>
    </w:rPr>
  </w:style>
  <w:style w:type="character" w:customStyle="1" w:styleId="afff6">
    <w:name w:val="Код Знак"/>
    <w:basedOn w:val="a2"/>
    <w:link w:val="afff5"/>
    <w:rsid w:val="00664B38"/>
    <w:rPr>
      <w:rFonts w:ascii="Liberation Mono" w:eastAsia="Liberation Mono" w:hAnsi="Liberation Mono"/>
      <w:sz w:val="24"/>
      <w:shd w:val="clear" w:color="auto" w:fill="EEF2F5"/>
      <w:lang w:val="ru-RU"/>
    </w:rPr>
  </w:style>
  <w:style w:type="paragraph" w:styleId="afff7">
    <w:name w:val="Normal (Web)"/>
    <w:basedOn w:val="a1"/>
    <w:uiPriority w:val="99"/>
    <w:semiHidden/>
    <w:unhideWhenUsed/>
    <w:rsid w:val="003F03EC"/>
    <w:pPr>
      <w:spacing w:before="100" w:beforeAutospacing="1" w:after="100" w:afterAutospacing="1" w:line="240" w:lineRule="auto"/>
      <w:jc w:val="left"/>
    </w:pPr>
    <w:rPr>
      <w:rFonts w:cs="Times New Roman"/>
      <w:sz w:val="24"/>
      <w:szCs w:val="24"/>
      <w:lang w:val="ru-RU" w:eastAsia="ru-RU"/>
    </w:rPr>
  </w:style>
  <w:style w:type="paragraph" w:customStyle="1" w:styleId="afff8">
    <w:name w:val="Примечание"/>
    <w:basedOn w:val="a1"/>
    <w:qFormat/>
    <w:rsid w:val="00FC60AA"/>
    <w:pPr>
      <w:pBdr>
        <w:left w:val="single" w:sz="18" w:space="0" w:color="C79A4C"/>
      </w:pBdr>
      <w:shd w:val="clear" w:color="auto" w:fill="FFF4E6"/>
      <w:ind w:left="142"/>
    </w:pPr>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325865">
      <w:bodyDiv w:val="1"/>
      <w:marLeft w:val="0"/>
      <w:marRight w:val="0"/>
      <w:marTop w:val="0"/>
      <w:marBottom w:val="0"/>
      <w:divBdr>
        <w:top w:val="none" w:sz="0" w:space="0" w:color="auto"/>
        <w:left w:val="none" w:sz="0" w:space="0" w:color="auto"/>
        <w:bottom w:val="none" w:sz="0" w:space="0" w:color="auto"/>
        <w:right w:val="none" w:sz="0" w:space="0" w:color="auto"/>
      </w:divBdr>
      <w:divsChild>
        <w:div w:id="1894390426">
          <w:marLeft w:val="0"/>
          <w:marRight w:val="0"/>
          <w:marTop w:val="0"/>
          <w:marBottom w:val="0"/>
          <w:divBdr>
            <w:top w:val="none" w:sz="0" w:space="0" w:color="auto"/>
            <w:left w:val="none" w:sz="0" w:space="0" w:color="auto"/>
            <w:bottom w:val="none" w:sz="0" w:space="0" w:color="auto"/>
            <w:right w:val="none" w:sz="0" w:space="0" w:color="auto"/>
          </w:divBdr>
        </w:div>
        <w:div w:id="273370825">
          <w:marLeft w:val="0"/>
          <w:marRight w:val="0"/>
          <w:marTop w:val="120"/>
          <w:marBottom w:val="0"/>
          <w:divBdr>
            <w:top w:val="none" w:sz="0" w:space="0" w:color="auto"/>
            <w:left w:val="none" w:sz="0" w:space="0" w:color="auto"/>
            <w:bottom w:val="none" w:sz="0" w:space="0" w:color="auto"/>
            <w:right w:val="none" w:sz="0" w:space="0" w:color="auto"/>
          </w:divBdr>
          <w:divsChild>
            <w:div w:id="1670595704">
              <w:marLeft w:val="0"/>
              <w:marRight w:val="0"/>
              <w:marTop w:val="450"/>
              <w:marBottom w:val="450"/>
              <w:divBdr>
                <w:top w:val="none" w:sz="0" w:space="0" w:color="auto"/>
                <w:left w:val="none" w:sz="0" w:space="0" w:color="auto"/>
                <w:bottom w:val="none" w:sz="0" w:space="0" w:color="auto"/>
                <w:right w:val="none" w:sz="0" w:space="0" w:color="auto"/>
              </w:divBdr>
              <w:divsChild>
                <w:div w:id="1324119985">
                  <w:marLeft w:val="0"/>
                  <w:marRight w:val="0"/>
                  <w:marTop w:val="0"/>
                  <w:marBottom w:val="0"/>
                  <w:divBdr>
                    <w:top w:val="none" w:sz="0" w:space="0" w:color="auto"/>
                    <w:left w:val="none" w:sz="0" w:space="0" w:color="auto"/>
                    <w:bottom w:val="none" w:sz="0" w:space="0" w:color="auto"/>
                    <w:right w:val="none" w:sz="0" w:space="0" w:color="auto"/>
                  </w:divBdr>
                </w:div>
                <w:div w:id="1609390572">
                  <w:marLeft w:val="0"/>
                  <w:marRight w:val="0"/>
                  <w:marTop w:val="225"/>
                  <w:marBottom w:val="0"/>
                  <w:divBdr>
                    <w:top w:val="none" w:sz="0" w:space="0" w:color="auto"/>
                    <w:left w:val="none" w:sz="0" w:space="0" w:color="auto"/>
                    <w:bottom w:val="none" w:sz="0" w:space="0" w:color="auto"/>
                    <w:right w:val="none" w:sz="0" w:space="0" w:color="auto"/>
                  </w:divBdr>
                </w:div>
              </w:divsChild>
            </w:div>
            <w:div w:id="966621063">
              <w:marLeft w:val="0"/>
              <w:marRight w:val="0"/>
              <w:marTop w:val="450"/>
              <w:marBottom w:val="450"/>
              <w:divBdr>
                <w:top w:val="none" w:sz="0" w:space="0" w:color="auto"/>
                <w:left w:val="none" w:sz="0" w:space="0" w:color="auto"/>
                <w:bottom w:val="none" w:sz="0" w:space="0" w:color="auto"/>
                <w:right w:val="none" w:sz="0" w:space="0" w:color="auto"/>
              </w:divBdr>
              <w:divsChild>
                <w:div w:id="1220554907">
                  <w:marLeft w:val="0"/>
                  <w:marRight w:val="0"/>
                  <w:marTop w:val="0"/>
                  <w:marBottom w:val="0"/>
                  <w:divBdr>
                    <w:top w:val="none" w:sz="0" w:space="0" w:color="auto"/>
                    <w:left w:val="none" w:sz="0" w:space="0" w:color="auto"/>
                    <w:bottom w:val="none" w:sz="0" w:space="0" w:color="auto"/>
                    <w:right w:val="none" w:sz="0" w:space="0" w:color="auto"/>
                  </w:divBdr>
                </w:div>
                <w:div w:id="877089375">
                  <w:marLeft w:val="0"/>
                  <w:marRight w:val="0"/>
                  <w:marTop w:val="225"/>
                  <w:marBottom w:val="0"/>
                  <w:divBdr>
                    <w:top w:val="none" w:sz="0" w:space="0" w:color="auto"/>
                    <w:left w:val="none" w:sz="0" w:space="0" w:color="auto"/>
                    <w:bottom w:val="none" w:sz="0" w:space="0" w:color="auto"/>
                    <w:right w:val="none" w:sz="0" w:space="0" w:color="auto"/>
                  </w:divBdr>
                </w:div>
              </w:divsChild>
            </w:div>
            <w:div w:id="431358653">
              <w:marLeft w:val="0"/>
              <w:marRight w:val="0"/>
              <w:marTop w:val="450"/>
              <w:marBottom w:val="450"/>
              <w:divBdr>
                <w:top w:val="none" w:sz="0" w:space="0" w:color="auto"/>
                <w:left w:val="none" w:sz="0" w:space="0" w:color="auto"/>
                <w:bottom w:val="none" w:sz="0" w:space="0" w:color="auto"/>
                <w:right w:val="none" w:sz="0" w:space="0" w:color="auto"/>
              </w:divBdr>
              <w:divsChild>
                <w:div w:id="495999820">
                  <w:marLeft w:val="0"/>
                  <w:marRight w:val="0"/>
                  <w:marTop w:val="0"/>
                  <w:marBottom w:val="0"/>
                  <w:divBdr>
                    <w:top w:val="none" w:sz="0" w:space="0" w:color="auto"/>
                    <w:left w:val="none" w:sz="0" w:space="0" w:color="auto"/>
                    <w:bottom w:val="none" w:sz="0" w:space="0" w:color="auto"/>
                    <w:right w:val="none" w:sz="0" w:space="0" w:color="auto"/>
                  </w:divBdr>
                </w:div>
                <w:div w:id="576062141">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254947001">
      <w:bodyDiv w:val="1"/>
      <w:marLeft w:val="0"/>
      <w:marRight w:val="0"/>
      <w:marTop w:val="0"/>
      <w:marBottom w:val="0"/>
      <w:divBdr>
        <w:top w:val="none" w:sz="0" w:space="0" w:color="auto"/>
        <w:left w:val="none" w:sz="0" w:space="0" w:color="auto"/>
        <w:bottom w:val="none" w:sz="0" w:space="0" w:color="auto"/>
        <w:right w:val="none" w:sz="0" w:space="0" w:color="auto"/>
      </w:divBdr>
      <w:divsChild>
        <w:div w:id="707489635">
          <w:marLeft w:val="0"/>
          <w:marRight w:val="0"/>
          <w:marTop w:val="0"/>
          <w:marBottom w:val="0"/>
          <w:divBdr>
            <w:top w:val="none" w:sz="0" w:space="0" w:color="auto"/>
            <w:left w:val="none" w:sz="0" w:space="0" w:color="auto"/>
            <w:bottom w:val="none" w:sz="0" w:space="0" w:color="auto"/>
            <w:right w:val="none" w:sz="0" w:space="0" w:color="auto"/>
          </w:divBdr>
        </w:div>
        <w:div w:id="1582837166">
          <w:marLeft w:val="0"/>
          <w:marRight w:val="0"/>
          <w:marTop w:val="120"/>
          <w:marBottom w:val="0"/>
          <w:divBdr>
            <w:top w:val="none" w:sz="0" w:space="0" w:color="auto"/>
            <w:left w:val="none" w:sz="0" w:space="0" w:color="auto"/>
            <w:bottom w:val="none" w:sz="0" w:space="0" w:color="auto"/>
            <w:right w:val="none" w:sz="0" w:space="0" w:color="auto"/>
          </w:divBdr>
          <w:divsChild>
            <w:div w:id="590696449">
              <w:marLeft w:val="0"/>
              <w:marRight w:val="0"/>
              <w:marTop w:val="450"/>
              <w:marBottom w:val="450"/>
              <w:divBdr>
                <w:top w:val="none" w:sz="0" w:space="0" w:color="auto"/>
                <w:left w:val="none" w:sz="0" w:space="0" w:color="auto"/>
                <w:bottom w:val="none" w:sz="0" w:space="0" w:color="auto"/>
                <w:right w:val="none" w:sz="0" w:space="0" w:color="auto"/>
              </w:divBdr>
              <w:divsChild>
                <w:div w:id="438376952">
                  <w:marLeft w:val="0"/>
                  <w:marRight w:val="0"/>
                  <w:marTop w:val="0"/>
                  <w:marBottom w:val="0"/>
                  <w:divBdr>
                    <w:top w:val="none" w:sz="0" w:space="0" w:color="auto"/>
                    <w:left w:val="none" w:sz="0" w:space="0" w:color="auto"/>
                    <w:bottom w:val="none" w:sz="0" w:space="0" w:color="auto"/>
                    <w:right w:val="none" w:sz="0" w:space="0" w:color="auto"/>
                  </w:divBdr>
                </w:div>
                <w:div w:id="1103305230">
                  <w:marLeft w:val="0"/>
                  <w:marRight w:val="0"/>
                  <w:marTop w:val="225"/>
                  <w:marBottom w:val="0"/>
                  <w:divBdr>
                    <w:top w:val="none" w:sz="0" w:space="0" w:color="auto"/>
                    <w:left w:val="none" w:sz="0" w:space="0" w:color="auto"/>
                    <w:bottom w:val="none" w:sz="0" w:space="0" w:color="auto"/>
                    <w:right w:val="none" w:sz="0" w:space="0" w:color="auto"/>
                  </w:divBdr>
                </w:div>
              </w:divsChild>
            </w:div>
            <w:div w:id="893077392">
              <w:marLeft w:val="0"/>
              <w:marRight w:val="0"/>
              <w:marTop w:val="450"/>
              <w:marBottom w:val="450"/>
              <w:divBdr>
                <w:top w:val="none" w:sz="0" w:space="0" w:color="auto"/>
                <w:left w:val="none" w:sz="0" w:space="0" w:color="auto"/>
                <w:bottom w:val="none" w:sz="0" w:space="0" w:color="auto"/>
                <w:right w:val="none" w:sz="0" w:space="0" w:color="auto"/>
              </w:divBdr>
              <w:divsChild>
                <w:div w:id="1229456096">
                  <w:marLeft w:val="0"/>
                  <w:marRight w:val="0"/>
                  <w:marTop w:val="0"/>
                  <w:marBottom w:val="0"/>
                  <w:divBdr>
                    <w:top w:val="none" w:sz="0" w:space="0" w:color="auto"/>
                    <w:left w:val="none" w:sz="0" w:space="0" w:color="auto"/>
                    <w:bottom w:val="none" w:sz="0" w:space="0" w:color="auto"/>
                    <w:right w:val="none" w:sz="0" w:space="0" w:color="auto"/>
                  </w:divBdr>
                </w:div>
                <w:div w:id="1091125667">
                  <w:marLeft w:val="0"/>
                  <w:marRight w:val="0"/>
                  <w:marTop w:val="225"/>
                  <w:marBottom w:val="0"/>
                  <w:divBdr>
                    <w:top w:val="none" w:sz="0" w:space="0" w:color="auto"/>
                    <w:left w:val="none" w:sz="0" w:space="0" w:color="auto"/>
                    <w:bottom w:val="none" w:sz="0" w:space="0" w:color="auto"/>
                    <w:right w:val="none" w:sz="0" w:space="0" w:color="auto"/>
                  </w:divBdr>
                </w:div>
              </w:divsChild>
            </w:div>
            <w:div w:id="309990143">
              <w:marLeft w:val="0"/>
              <w:marRight w:val="0"/>
              <w:marTop w:val="450"/>
              <w:marBottom w:val="450"/>
              <w:divBdr>
                <w:top w:val="none" w:sz="0" w:space="0" w:color="auto"/>
                <w:left w:val="none" w:sz="0" w:space="0" w:color="auto"/>
                <w:bottom w:val="none" w:sz="0" w:space="0" w:color="auto"/>
                <w:right w:val="none" w:sz="0" w:space="0" w:color="auto"/>
              </w:divBdr>
              <w:divsChild>
                <w:div w:id="1854420661">
                  <w:marLeft w:val="0"/>
                  <w:marRight w:val="0"/>
                  <w:marTop w:val="0"/>
                  <w:marBottom w:val="0"/>
                  <w:divBdr>
                    <w:top w:val="none" w:sz="0" w:space="0" w:color="auto"/>
                    <w:left w:val="none" w:sz="0" w:space="0" w:color="auto"/>
                    <w:bottom w:val="none" w:sz="0" w:space="0" w:color="auto"/>
                    <w:right w:val="none" w:sz="0" w:space="0" w:color="auto"/>
                  </w:divBdr>
                </w:div>
                <w:div w:id="1140460979">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541015749">
      <w:bodyDiv w:val="1"/>
      <w:marLeft w:val="0"/>
      <w:marRight w:val="0"/>
      <w:marTop w:val="0"/>
      <w:marBottom w:val="0"/>
      <w:divBdr>
        <w:top w:val="none" w:sz="0" w:space="0" w:color="auto"/>
        <w:left w:val="none" w:sz="0" w:space="0" w:color="auto"/>
        <w:bottom w:val="none" w:sz="0" w:space="0" w:color="auto"/>
        <w:right w:val="none" w:sz="0" w:space="0" w:color="auto"/>
      </w:divBdr>
      <w:divsChild>
        <w:div w:id="1081179312">
          <w:marLeft w:val="0"/>
          <w:marRight w:val="0"/>
          <w:marTop w:val="375"/>
          <w:marBottom w:val="375"/>
          <w:divBdr>
            <w:top w:val="none" w:sz="0" w:space="0" w:color="auto"/>
            <w:left w:val="none" w:sz="0" w:space="0" w:color="auto"/>
            <w:bottom w:val="none" w:sz="0" w:space="0" w:color="auto"/>
            <w:right w:val="none" w:sz="0" w:space="0" w:color="auto"/>
          </w:divBdr>
          <w:divsChild>
            <w:div w:id="883638451">
              <w:marLeft w:val="0"/>
              <w:marRight w:val="0"/>
              <w:marTop w:val="0"/>
              <w:marBottom w:val="0"/>
              <w:divBdr>
                <w:top w:val="none" w:sz="0" w:space="0" w:color="auto"/>
                <w:left w:val="none" w:sz="0" w:space="0" w:color="auto"/>
                <w:bottom w:val="none" w:sz="0" w:space="0" w:color="auto"/>
                <w:right w:val="none" w:sz="0" w:space="0" w:color="auto"/>
              </w:divBdr>
              <w:divsChild>
                <w:div w:id="1133062515">
                  <w:marLeft w:val="0"/>
                  <w:marRight w:val="0"/>
                  <w:marTop w:val="0"/>
                  <w:marBottom w:val="0"/>
                  <w:divBdr>
                    <w:top w:val="single" w:sz="6" w:space="11" w:color="9CB0BB"/>
                    <w:left w:val="single" w:sz="6" w:space="20" w:color="9CB0BB"/>
                    <w:bottom w:val="single" w:sz="6" w:space="11" w:color="9CB0BB"/>
                    <w:right w:val="single" w:sz="6" w:space="20" w:color="9CB0BB"/>
                  </w:divBdr>
                </w:div>
              </w:divsChild>
            </w:div>
          </w:divsChild>
        </w:div>
        <w:div w:id="637152326">
          <w:marLeft w:val="0"/>
          <w:marRight w:val="0"/>
          <w:marTop w:val="0"/>
          <w:marBottom w:val="0"/>
          <w:divBdr>
            <w:top w:val="none" w:sz="0" w:space="0" w:color="auto"/>
            <w:left w:val="none" w:sz="0" w:space="0" w:color="auto"/>
            <w:bottom w:val="none" w:sz="0" w:space="0" w:color="auto"/>
            <w:right w:val="none" w:sz="0" w:space="0" w:color="auto"/>
          </w:divBdr>
        </w:div>
        <w:div w:id="1063916892">
          <w:marLeft w:val="0"/>
          <w:marRight w:val="0"/>
          <w:marTop w:val="375"/>
          <w:marBottom w:val="375"/>
          <w:divBdr>
            <w:top w:val="none" w:sz="0" w:space="0" w:color="auto"/>
            <w:left w:val="none" w:sz="0" w:space="0" w:color="auto"/>
            <w:bottom w:val="none" w:sz="0" w:space="0" w:color="auto"/>
            <w:right w:val="none" w:sz="0" w:space="0" w:color="auto"/>
          </w:divBdr>
          <w:divsChild>
            <w:div w:id="104741677">
              <w:marLeft w:val="0"/>
              <w:marRight w:val="0"/>
              <w:marTop w:val="0"/>
              <w:marBottom w:val="0"/>
              <w:divBdr>
                <w:top w:val="none" w:sz="0" w:space="0" w:color="auto"/>
                <w:left w:val="none" w:sz="0" w:space="0" w:color="auto"/>
                <w:bottom w:val="none" w:sz="0" w:space="0" w:color="auto"/>
                <w:right w:val="none" w:sz="0" w:space="0" w:color="auto"/>
              </w:divBdr>
              <w:divsChild>
                <w:div w:id="57171247">
                  <w:marLeft w:val="0"/>
                  <w:marRight w:val="0"/>
                  <w:marTop w:val="0"/>
                  <w:marBottom w:val="0"/>
                  <w:divBdr>
                    <w:top w:val="single" w:sz="6" w:space="11" w:color="9CB0BB"/>
                    <w:left w:val="single" w:sz="6" w:space="20" w:color="9CB0BB"/>
                    <w:bottom w:val="single" w:sz="6" w:space="11" w:color="9CB0BB"/>
                    <w:right w:val="single" w:sz="6" w:space="20" w:color="9CB0BB"/>
                  </w:divBdr>
                </w:div>
              </w:divsChild>
            </w:div>
          </w:divsChild>
        </w:div>
        <w:div w:id="1375811662">
          <w:marLeft w:val="0"/>
          <w:marRight w:val="0"/>
          <w:marTop w:val="375"/>
          <w:marBottom w:val="375"/>
          <w:divBdr>
            <w:top w:val="none" w:sz="0" w:space="0" w:color="auto"/>
            <w:left w:val="none" w:sz="0" w:space="0" w:color="auto"/>
            <w:bottom w:val="none" w:sz="0" w:space="0" w:color="auto"/>
            <w:right w:val="none" w:sz="0" w:space="0" w:color="auto"/>
          </w:divBdr>
          <w:divsChild>
            <w:div w:id="1977952317">
              <w:marLeft w:val="0"/>
              <w:marRight w:val="0"/>
              <w:marTop w:val="0"/>
              <w:marBottom w:val="0"/>
              <w:divBdr>
                <w:top w:val="none" w:sz="0" w:space="0" w:color="auto"/>
                <w:left w:val="none" w:sz="0" w:space="0" w:color="auto"/>
                <w:bottom w:val="none" w:sz="0" w:space="0" w:color="auto"/>
                <w:right w:val="none" w:sz="0" w:space="0" w:color="auto"/>
              </w:divBdr>
              <w:divsChild>
                <w:div w:id="189339379">
                  <w:marLeft w:val="0"/>
                  <w:marRight w:val="0"/>
                  <w:marTop w:val="0"/>
                  <w:marBottom w:val="0"/>
                  <w:divBdr>
                    <w:top w:val="single" w:sz="6" w:space="11" w:color="C4C4C4"/>
                    <w:left w:val="single" w:sz="6" w:space="20" w:color="C4C4C4"/>
                    <w:bottom w:val="single" w:sz="6" w:space="11" w:color="C4C4C4"/>
                    <w:right w:val="single" w:sz="6" w:space="20" w:color="C4C4C4"/>
                  </w:divBdr>
                </w:div>
              </w:divsChild>
            </w:div>
          </w:divsChild>
        </w:div>
      </w:divsChild>
    </w:div>
    <w:div w:id="651176286">
      <w:bodyDiv w:val="1"/>
      <w:marLeft w:val="0"/>
      <w:marRight w:val="0"/>
      <w:marTop w:val="0"/>
      <w:marBottom w:val="0"/>
      <w:divBdr>
        <w:top w:val="none" w:sz="0" w:space="0" w:color="auto"/>
        <w:left w:val="none" w:sz="0" w:space="0" w:color="auto"/>
        <w:bottom w:val="none" w:sz="0" w:space="0" w:color="auto"/>
        <w:right w:val="none" w:sz="0" w:space="0" w:color="auto"/>
      </w:divBdr>
    </w:div>
    <w:div w:id="661197578">
      <w:bodyDiv w:val="1"/>
      <w:marLeft w:val="0"/>
      <w:marRight w:val="0"/>
      <w:marTop w:val="0"/>
      <w:marBottom w:val="0"/>
      <w:divBdr>
        <w:top w:val="none" w:sz="0" w:space="0" w:color="auto"/>
        <w:left w:val="none" w:sz="0" w:space="0" w:color="auto"/>
        <w:bottom w:val="none" w:sz="0" w:space="0" w:color="auto"/>
        <w:right w:val="none" w:sz="0" w:space="0" w:color="auto"/>
      </w:divBdr>
    </w:div>
    <w:div w:id="1090853415">
      <w:bodyDiv w:val="1"/>
      <w:marLeft w:val="0"/>
      <w:marRight w:val="0"/>
      <w:marTop w:val="0"/>
      <w:marBottom w:val="0"/>
      <w:divBdr>
        <w:top w:val="none" w:sz="0" w:space="0" w:color="auto"/>
        <w:left w:val="none" w:sz="0" w:space="0" w:color="auto"/>
        <w:bottom w:val="none" w:sz="0" w:space="0" w:color="auto"/>
        <w:right w:val="none" w:sz="0" w:space="0" w:color="auto"/>
      </w:divBdr>
      <w:divsChild>
        <w:div w:id="580330302">
          <w:marLeft w:val="0"/>
          <w:marRight w:val="0"/>
          <w:marTop w:val="375"/>
          <w:marBottom w:val="375"/>
          <w:divBdr>
            <w:top w:val="none" w:sz="0" w:space="0" w:color="auto"/>
            <w:left w:val="none" w:sz="0" w:space="0" w:color="auto"/>
            <w:bottom w:val="none" w:sz="0" w:space="0" w:color="auto"/>
            <w:right w:val="none" w:sz="0" w:space="0" w:color="auto"/>
          </w:divBdr>
          <w:divsChild>
            <w:div w:id="1320958250">
              <w:marLeft w:val="0"/>
              <w:marRight w:val="0"/>
              <w:marTop w:val="0"/>
              <w:marBottom w:val="0"/>
              <w:divBdr>
                <w:top w:val="none" w:sz="0" w:space="0" w:color="auto"/>
                <w:left w:val="none" w:sz="0" w:space="0" w:color="auto"/>
                <w:bottom w:val="none" w:sz="0" w:space="0" w:color="auto"/>
                <w:right w:val="none" w:sz="0" w:space="0" w:color="auto"/>
              </w:divBdr>
              <w:divsChild>
                <w:div w:id="612059313">
                  <w:marLeft w:val="0"/>
                  <w:marRight w:val="0"/>
                  <w:marTop w:val="0"/>
                  <w:marBottom w:val="0"/>
                  <w:divBdr>
                    <w:top w:val="single" w:sz="6" w:space="11" w:color="9CB0BB"/>
                    <w:left w:val="single" w:sz="6" w:space="20" w:color="9CB0BB"/>
                    <w:bottom w:val="single" w:sz="6" w:space="11" w:color="9CB0BB"/>
                    <w:right w:val="single" w:sz="6" w:space="20" w:color="9CB0BB"/>
                  </w:divBdr>
                </w:div>
              </w:divsChild>
            </w:div>
          </w:divsChild>
        </w:div>
        <w:div w:id="688601057">
          <w:marLeft w:val="0"/>
          <w:marRight w:val="0"/>
          <w:marTop w:val="375"/>
          <w:marBottom w:val="375"/>
          <w:divBdr>
            <w:top w:val="none" w:sz="0" w:space="0" w:color="auto"/>
            <w:left w:val="none" w:sz="0" w:space="0" w:color="auto"/>
            <w:bottom w:val="none" w:sz="0" w:space="0" w:color="auto"/>
            <w:right w:val="none" w:sz="0" w:space="0" w:color="auto"/>
          </w:divBdr>
          <w:divsChild>
            <w:div w:id="302856811">
              <w:marLeft w:val="0"/>
              <w:marRight w:val="0"/>
              <w:marTop w:val="0"/>
              <w:marBottom w:val="0"/>
              <w:divBdr>
                <w:top w:val="none" w:sz="0" w:space="0" w:color="auto"/>
                <w:left w:val="none" w:sz="0" w:space="0" w:color="auto"/>
                <w:bottom w:val="none" w:sz="0" w:space="0" w:color="auto"/>
                <w:right w:val="none" w:sz="0" w:space="0" w:color="auto"/>
              </w:divBdr>
              <w:divsChild>
                <w:div w:id="323365374">
                  <w:marLeft w:val="0"/>
                  <w:marRight w:val="0"/>
                  <w:marTop w:val="0"/>
                  <w:marBottom w:val="0"/>
                  <w:divBdr>
                    <w:top w:val="single" w:sz="6" w:space="11" w:color="9CB0BB"/>
                    <w:left w:val="single" w:sz="6" w:space="20" w:color="9CB0BB"/>
                    <w:bottom w:val="single" w:sz="6" w:space="11" w:color="9CB0BB"/>
                    <w:right w:val="single" w:sz="6" w:space="20" w:color="9CB0BB"/>
                  </w:divBdr>
                </w:div>
              </w:divsChild>
            </w:div>
          </w:divsChild>
        </w:div>
      </w:divsChild>
    </w:div>
    <w:div w:id="1298878758">
      <w:bodyDiv w:val="1"/>
      <w:marLeft w:val="0"/>
      <w:marRight w:val="0"/>
      <w:marTop w:val="0"/>
      <w:marBottom w:val="0"/>
      <w:divBdr>
        <w:top w:val="none" w:sz="0" w:space="0" w:color="auto"/>
        <w:left w:val="none" w:sz="0" w:space="0" w:color="auto"/>
        <w:bottom w:val="none" w:sz="0" w:space="0" w:color="auto"/>
        <w:right w:val="none" w:sz="0" w:space="0" w:color="auto"/>
      </w:divBdr>
    </w:div>
    <w:div w:id="1677338421">
      <w:bodyDiv w:val="1"/>
      <w:marLeft w:val="0"/>
      <w:marRight w:val="0"/>
      <w:marTop w:val="0"/>
      <w:marBottom w:val="0"/>
      <w:divBdr>
        <w:top w:val="none" w:sz="0" w:space="0" w:color="auto"/>
        <w:left w:val="none" w:sz="0" w:space="0" w:color="auto"/>
        <w:bottom w:val="none" w:sz="0" w:space="0" w:color="auto"/>
        <w:right w:val="none" w:sz="0" w:space="0" w:color="auto"/>
      </w:divBdr>
      <w:divsChild>
        <w:div w:id="76482567">
          <w:marLeft w:val="0"/>
          <w:marRight w:val="0"/>
          <w:marTop w:val="0"/>
          <w:marBottom w:val="0"/>
          <w:divBdr>
            <w:top w:val="none" w:sz="0" w:space="0" w:color="auto"/>
            <w:left w:val="none" w:sz="0" w:space="0" w:color="auto"/>
            <w:bottom w:val="none" w:sz="0" w:space="0" w:color="auto"/>
            <w:right w:val="none" w:sz="0" w:space="0" w:color="auto"/>
          </w:divBdr>
        </w:div>
        <w:div w:id="1836336983">
          <w:marLeft w:val="0"/>
          <w:marRight w:val="0"/>
          <w:marTop w:val="120"/>
          <w:marBottom w:val="0"/>
          <w:divBdr>
            <w:top w:val="none" w:sz="0" w:space="0" w:color="auto"/>
            <w:left w:val="none" w:sz="0" w:space="0" w:color="auto"/>
            <w:bottom w:val="none" w:sz="0" w:space="0" w:color="auto"/>
            <w:right w:val="none" w:sz="0" w:space="0" w:color="auto"/>
          </w:divBdr>
          <w:divsChild>
            <w:div w:id="1023285567">
              <w:marLeft w:val="0"/>
              <w:marRight w:val="0"/>
              <w:marTop w:val="450"/>
              <w:marBottom w:val="450"/>
              <w:divBdr>
                <w:top w:val="none" w:sz="0" w:space="0" w:color="auto"/>
                <w:left w:val="none" w:sz="0" w:space="0" w:color="auto"/>
                <w:bottom w:val="none" w:sz="0" w:space="0" w:color="auto"/>
                <w:right w:val="none" w:sz="0" w:space="0" w:color="auto"/>
              </w:divBdr>
              <w:divsChild>
                <w:div w:id="435715290">
                  <w:marLeft w:val="0"/>
                  <w:marRight w:val="0"/>
                  <w:marTop w:val="0"/>
                  <w:marBottom w:val="0"/>
                  <w:divBdr>
                    <w:top w:val="none" w:sz="0" w:space="0" w:color="auto"/>
                    <w:left w:val="none" w:sz="0" w:space="0" w:color="auto"/>
                    <w:bottom w:val="none" w:sz="0" w:space="0" w:color="auto"/>
                    <w:right w:val="none" w:sz="0" w:space="0" w:color="auto"/>
                  </w:divBdr>
                </w:div>
                <w:div w:id="1715038293">
                  <w:marLeft w:val="0"/>
                  <w:marRight w:val="0"/>
                  <w:marTop w:val="225"/>
                  <w:marBottom w:val="0"/>
                  <w:divBdr>
                    <w:top w:val="none" w:sz="0" w:space="0" w:color="auto"/>
                    <w:left w:val="none" w:sz="0" w:space="0" w:color="auto"/>
                    <w:bottom w:val="none" w:sz="0" w:space="0" w:color="auto"/>
                    <w:right w:val="none" w:sz="0" w:space="0" w:color="auto"/>
                  </w:divBdr>
                </w:div>
              </w:divsChild>
            </w:div>
            <w:div w:id="117112938">
              <w:marLeft w:val="0"/>
              <w:marRight w:val="0"/>
              <w:marTop w:val="450"/>
              <w:marBottom w:val="450"/>
              <w:divBdr>
                <w:top w:val="none" w:sz="0" w:space="0" w:color="auto"/>
                <w:left w:val="none" w:sz="0" w:space="0" w:color="auto"/>
                <w:bottom w:val="none" w:sz="0" w:space="0" w:color="auto"/>
                <w:right w:val="none" w:sz="0" w:space="0" w:color="auto"/>
              </w:divBdr>
              <w:divsChild>
                <w:div w:id="589000695">
                  <w:marLeft w:val="0"/>
                  <w:marRight w:val="0"/>
                  <w:marTop w:val="0"/>
                  <w:marBottom w:val="0"/>
                  <w:divBdr>
                    <w:top w:val="none" w:sz="0" w:space="0" w:color="auto"/>
                    <w:left w:val="none" w:sz="0" w:space="0" w:color="auto"/>
                    <w:bottom w:val="none" w:sz="0" w:space="0" w:color="auto"/>
                    <w:right w:val="none" w:sz="0" w:space="0" w:color="auto"/>
                  </w:divBdr>
                </w:div>
                <w:div w:id="1906187683">
                  <w:marLeft w:val="0"/>
                  <w:marRight w:val="0"/>
                  <w:marTop w:val="225"/>
                  <w:marBottom w:val="0"/>
                  <w:divBdr>
                    <w:top w:val="none" w:sz="0" w:space="0" w:color="auto"/>
                    <w:left w:val="none" w:sz="0" w:space="0" w:color="auto"/>
                    <w:bottom w:val="none" w:sz="0" w:space="0" w:color="auto"/>
                    <w:right w:val="none" w:sz="0" w:space="0" w:color="auto"/>
                  </w:divBdr>
                </w:div>
              </w:divsChild>
            </w:div>
            <w:div w:id="376510925">
              <w:marLeft w:val="0"/>
              <w:marRight w:val="0"/>
              <w:marTop w:val="450"/>
              <w:marBottom w:val="450"/>
              <w:divBdr>
                <w:top w:val="none" w:sz="0" w:space="0" w:color="auto"/>
                <w:left w:val="none" w:sz="0" w:space="0" w:color="auto"/>
                <w:bottom w:val="none" w:sz="0" w:space="0" w:color="auto"/>
                <w:right w:val="none" w:sz="0" w:space="0" w:color="auto"/>
              </w:divBdr>
              <w:divsChild>
                <w:div w:id="1772311589">
                  <w:marLeft w:val="0"/>
                  <w:marRight w:val="0"/>
                  <w:marTop w:val="0"/>
                  <w:marBottom w:val="0"/>
                  <w:divBdr>
                    <w:top w:val="none" w:sz="0" w:space="0" w:color="auto"/>
                    <w:left w:val="none" w:sz="0" w:space="0" w:color="auto"/>
                    <w:bottom w:val="none" w:sz="0" w:space="0" w:color="auto"/>
                    <w:right w:val="none" w:sz="0" w:space="0" w:color="auto"/>
                  </w:divBdr>
                </w:div>
                <w:div w:id="513298888">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18802363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theme" Target="theme/theme1.xm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4" Type="http://schemas.openxmlformats.org/officeDocument/2006/relationships/settings" Target="settings.xml"/><Relationship Id="rId9" Type="http://schemas.openxmlformats.org/officeDocument/2006/relationships/image" Target="media/image2.jpg"/><Relationship Id="rId26"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942</TotalTime>
  <Pages>71</Pages>
  <Words>7161</Words>
  <Characters>40819</Characters>
  <Application>Microsoft Office Word</Application>
  <DocSecurity>0</DocSecurity>
  <Lines>340</Lines>
  <Paragraphs>95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Шаблон практической работы</vt:lpstr>
      <vt:lpstr/>
    </vt:vector>
  </TitlesOfParts>
  <Manager/>
  <Company/>
  <LinksUpToDate>false</LinksUpToDate>
  <CharactersWithSpaces>47885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Шаблон практической работы</dc:title>
  <dc:subject>Шаблон Word со стилями практических работ</dc:subject>
  <dc:creator>python-docx</dc:creator>
  <cp:keywords/>
  <dc:description>generated by python-docx</dc:description>
  <cp:lastModifiedBy>Иван Юрченков</cp:lastModifiedBy>
  <cp:revision>799</cp:revision>
  <dcterms:created xsi:type="dcterms:W3CDTF">2013-12-23T23:15:00Z</dcterms:created>
  <dcterms:modified xsi:type="dcterms:W3CDTF">2026-09-14T07:50:00Z</dcterms:modified>
  <cp:category/>
</cp:coreProperties>
</file>